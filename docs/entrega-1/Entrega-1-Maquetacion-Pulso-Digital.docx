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3C895" w14:textId="77777777" w:rsidR="004D7EA3" w:rsidRDefault="004D7EA3"/>
    <w:p w14:paraId="07C3021B" w14:textId="77777777" w:rsidR="004D7EA3" w:rsidRDefault="004D7EA3"/>
    <w:p w14:paraId="5F347097" w14:textId="77777777" w:rsidR="004D7EA3" w:rsidRDefault="004D7EA3"/>
    <w:p w14:paraId="79D04631" w14:textId="77777777" w:rsidR="004D7EA3" w:rsidRPr="00D0718C" w:rsidRDefault="009C0199">
      <w:pPr>
        <w:jc w:val="center"/>
        <w:rPr>
          <w:lang w:val="es-CO"/>
        </w:rPr>
      </w:pPr>
      <w:r w:rsidRPr="00D0718C">
        <w:rPr>
          <w:b/>
          <w:lang w:val="es-CO"/>
        </w:rPr>
        <w:t>Pulso Digital: maquetación de una plataforma web de noticias de tecnología e innovación</w:t>
      </w:r>
    </w:p>
    <w:p w14:paraId="4621B0E0" w14:textId="77777777" w:rsidR="004D7EA3" w:rsidRPr="00D0718C" w:rsidRDefault="004D7EA3">
      <w:pPr>
        <w:jc w:val="center"/>
        <w:rPr>
          <w:lang w:val="es-CO"/>
        </w:rPr>
      </w:pPr>
    </w:p>
    <w:p w14:paraId="158B4A95" w14:textId="77777777" w:rsidR="004D7EA3" w:rsidRPr="00D0718C" w:rsidRDefault="009C0199">
      <w:pPr>
        <w:jc w:val="center"/>
        <w:rPr>
          <w:lang w:val="es-CO"/>
        </w:rPr>
      </w:pPr>
      <w:r w:rsidRPr="00D0718C">
        <w:rPr>
          <w:lang w:val="es-CO"/>
        </w:rPr>
        <w:t>Dalia Johanna Rueda Tangarife</w:t>
      </w:r>
    </w:p>
    <w:p w14:paraId="1BB8FB5D" w14:textId="77777777" w:rsidR="004D7EA3" w:rsidRPr="00D0718C" w:rsidRDefault="009C0199">
      <w:pPr>
        <w:jc w:val="center"/>
        <w:rPr>
          <w:lang w:val="es-CO"/>
        </w:rPr>
      </w:pPr>
      <w:r w:rsidRPr="00D0718C">
        <w:rPr>
          <w:lang w:val="es-CO"/>
        </w:rPr>
        <w:t>Facultad de Ingeniería, Diseño e Innovación, Politécnico Grancolombiano</w:t>
      </w:r>
    </w:p>
    <w:p w14:paraId="228FF255" w14:textId="77777777" w:rsidR="004D7EA3" w:rsidRPr="00D0718C" w:rsidRDefault="009C0199">
      <w:pPr>
        <w:jc w:val="center"/>
        <w:rPr>
          <w:lang w:val="es-CO"/>
        </w:rPr>
      </w:pPr>
      <w:r w:rsidRPr="00D0718C">
        <w:rPr>
          <w:lang w:val="es-CO"/>
        </w:rPr>
        <w:t>Ingeniería de Software</w:t>
      </w:r>
    </w:p>
    <w:p w14:paraId="07506EAA" w14:textId="77777777" w:rsidR="004D7EA3" w:rsidRPr="00D0718C" w:rsidRDefault="009C0199">
      <w:pPr>
        <w:jc w:val="center"/>
        <w:rPr>
          <w:lang w:val="es-CO"/>
        </w:rPr>
      </w:pPr>
      <w:r w:rsidRPr="00D0718C">
        <w:rPr>
          <w:lang w:val="es-CO"/>
        </w:rPr>
        <w:t>Virtual / Front End</w:t>
      </w:r>
    </w:p>
    <w:p w14:paraId="33B223AF" w14:textId="77777777" w:rsidR="004D7EA3" w:rsidRPr="00D0718C" w:rsidRDefault="009C0199">
      <w:pPr>
        <w:jc w:val="center"/>
        <w:rPr>
          <w:lang w:val="es-CO"/>
        </w:rPr>
      </w:pPr>
      <w:r w:rsidRPr="00D0718C">
        <w:rPr>
          <w:lang w:val="es-CO"/>
        </w:rPr>
        <w:t>Tutor: John Olarte</w:t>
      </w:r>
    </w:p>
    <w:p w14:paraId="540FC5B1" w14:textId="77777777" w:rsidR="004D7EA3" w:rsidRPr="00D0718C" w:rsidRDefault="009C0199">
      <w:pPr>
        <w:jc w:val="center"/>
        <w:rPr>
          <w:lang w:val="es-CO"/>
        </w:rPr>
      </w:pPr>
      <w:r w:rsidRPr="00D0718C">
        <w:rPr>
          <w:lang w:val="es-CO"/>
        </w:rPr>
        <w:t>13 de septiembre de 2026</w:t>
      </w:r>
    </w:p>
    <w:p w14:paraId="7C1FFE53" w14:textId="77777777" w:rsidR="004D7EA3" w:rsidRPr="00D0718C" w:rsidRDefault="009C0199">
      <w:pPr>
        <w:rPr>
          <w:lang w:val="es-CO"/>
        </w:rPr>
      </w:pPr>
      <w:r w:rsidRPr="00D0718C">
        <w:rPr>
          <w:lang w:val="es-CO"/>
        </w:rPr>
        <w:br w:type="page"/>
      </w:r>
    </w:p>
    <w:p w14:paraId="726CACFC" w14:textId="77777777" w:rsidR="004D7EA3" w:rsidRDefault="009C0199">
      <w:pPr>
        <w:jc w:val="center"/>
      </w:pPr>
      <w:proofErr w:type="spellStart"/>
      <w:r>
        <w:rPr>
          <w:b/>
        </w:rPr>
        <w:lastRenderedPageBreak/>
        <w:t>Tabla</w:t>
      </w:r>
      <w:proofErr w:type="spellEnd"/>
      <w:r>
        <w:rPr>
          <w:b/>
        </w:rPr>
        <w:t xml:space="preserve"> de </w:t>
      </w:r>
      <w:proofErr w:type="spellStart"/>
      <w:r>
        <w:rPr>
          <w:b/>
        </w:rPr>
        <w:t>contenido</w:t>
      </w:r>
      <w:proofErr w:type="spellEnd"/>
    </w:p>
    <w:p w14:paraId="10F7EF9A" w14:textId="5EACFBC9" w:rsidR="009C0199" w:rsidRDefault="009C0199">
      <w:pPr>
        <w:pStyle w:val="TDC1"/>
        <w:tabs>
          <w:tab w:val="right" w:leader="dot" w:pos="9350"/>
        </w:tabs>
        <w:rPr>
          <w:noProof/>
        </w:rPr>
      </w:pPr>
      <w:r>
        <w:fldChar w:fldCharType="begin"/>
      </w:r>
      <w:r>
        <w:instrText>TOC \o "1-2" \h \z \u</w:instrText>
      </w:r>
      <w:r>
        <w:fldChar w:fldCharType="separate"/>
      </w:r>
      <w:hyperlink w:anchor="_Toc240194502" w:history="1">
        <w:r w:rsidRPr="00605E4A">
          <w:rPr>
            <w:rStyle w:val="Hipervnculo"/>
            <w:rFonts w:eastAsiaTheme="majorEastAsia"/>
            <w:noProof/>
          </w:rPr>
          <w:t>1. Introducción</w:t>
        </w:r>
        <w:r>
          <w:rPr>
            <w:noProof/>
            <w:webHidden/>
          </w:rPr>
          <w:tab/>
        </w:r>
        <w:r>
          <w:rPr>
            <w:noProof/>
            <w:webHidden/>
          </w:rPr>
          <w:fldChar w:fldCharType="begin"/>
        </w:r>
        <w:r>
          <w:rPr>
            <w:noProof/>
            <w:webHidden/>
          </w:rPr>
          <w:instrText xml:space="preserve"> PAGEREF _Toc240194502 \h </w:instrText>
        </w:r>
        <w:r>
          <w:rPr>
            <w:noProof/>
            <w:webHidden/>
          </w:rPr>
        </w:r>
        <w:r>
          <w:rPr>
            <w:noProof/>
            <w:webHidden/>
          </w:rPr>
          <w:fldChar w:fldCharType="separate"/>
        </w:r>
        <w:r>
          <w:rPr>
            <w:noProof/>
            <w:webHidden/>
          </w:rPr>
          <w:t>4</w:t>
        </w:r>
        <w:r>
          <w:rPr>
            <w:noProof/>
            <w:webHidden/>
          </w:rPr>
          <w:fldChar w:fldCharType="end"/>
        </w:r>
      </w:hyperlink>
    </w:p>
    <w:p w14:paraId="12AFA5BD" w14:textId="2A5838FE" w:rsidR="009C0199" w:rsidRDefault="00000000">
      <w:pPr>
        <w:pStyle w:val="TDC1"/>
        <w:tabs>
          <w:tab w:val="right" w:leader="dot" w:pos="9350"/>
        </w:tabs>
        <w:rPr>
          <w:noProof/>
        </w:rPr>
      </w:pPr>
      <w:hyperlink w:anchor="_Toc240194503" w:history="1">
        <w:r w:rsidR="009C0199" w:rsidRPr="00605E4A">
          <w:rPr>
            <w:rStyle w:val="Hipervnculo"/>
            <w:rFonts w:eastAsiaTheme="majorEastAsia"/>
            <w:noProof/>
          </w:rPr>
          <w:t>2. Descripción del proyecto</w:t>
        </w:r>
        <w:r w:rsidR="009C0199">
          <w:rPr>
            <w:noProof/>
            <w:webHidden/>
          </w:rPr>
          <w:tab/>
        </w:r>
        <w:r w:rsidR="009C0199">
          <w:rPr>
            <w:noProof/>
            <w:webHidden/>
          </w:rPr>
          <w:fldChar w:fldCharType="begin"/>
        </w:r>
        <w:r w:rsidR="009C0199">
          <w:rPr>
            <w:noProof/>
            <w:webHidden/>
          </w:rPr>
          <w:instrText xml:space="preserve"> PAGEREF _Toc240194503 \h </w:instrText>
        </w:r>
        <w:r w:rsidR="009C0199">
          <w:rPr>
            <w:noProof/>
            <w:webHidden/>
          </w:rPr>
        </w:r>
        <w:r w:rsidR="009C0199">
          <w:rPr>
            <w:noProof/>
            <w:webHidden/>
          </w:rPr>
          <w:fldChar w:fldCharType="separate"/>
        </w:r>
        <w:r w:rsidR="009C0199">
          <w:rPr>
            <w:noProof/>
            <w:webHidden/>
          </w:rPr>
          <w:t>4</w:t>
        </w:r>
        <w:r w:rsidR="009C0199">
          <w:rPr>
            <w:noProof/>
            <w:webHidden/>
          </w:rPr>
          <w:fldChar w:fldCharType="end"/>
        </w:r>
      </w:hyperlink>
    </w:p>
    <w:p w14:paraId="7775FF60" w14:textId="31D73C01" w:rsidR="009C0199" w:rsidRDefault="00000000">
      <w:pPr>
        <w:pStyle w:val="TDC1"/>
        <w:tabs>
          <w:tab w:val="right" w:leader="dot" w:pos="9350"/>
        </w:tabs>
        <w:rPr>
          <w:noProof/>
        </w:rPr>
      </w:pPr>
      <w:hyperlink w:anchor="_Toc240194504" w:history="1">
        <w:r w:rsidR="009C0199" w:rsidRPr="00605E4A">
          <w:rPr>
            <w:rStyle w:val="Hipervnculo"/>
            <w:rFonts w:eastAsiaTheme="majorEastAsia"/>
            <w:noProof/>
          </w:rPr>
          <w:t>3. Objetivos</w:t>
        </w:r>
        <w:r w:rsidR="009C0199">
          <w:rPr>
            <w:noProof/>
            <w:webHidden/>
          </w:rPr>
          <w:tab/>
        </w:r>
        <w:r w:rsidR="009C0199">
          <w:rPr>
            <w:noProof/>
            <w:webHidden/>
          </w:rPr>
          <w:fldChar w:fldCharType="begin"/>
        </w:r>
        <w:r w:rsidR="009C0199">
          <w:rPr>
            <w:noProof/>
            <w:webHidden/>
          </w:rPr>
          <w:instrText xml:space="preserve"> PAGEREF _Toc240194504 \h </w:instrText>
        </w:r>
        <w:r w:rsidR="009C0199">
          <w:rPr>
            <w:noProof/>
            <w:webHidden/>
          </w:rPr>
        </w:r>
        <w:r w:rsidR="009C0199">
          <w:rPr>
            <w:noProof/>
            <w:webHidden/>
          </w:rPr>
          <w:fldChar w:fldCharType="separate"/>
        </w:r>
        <w:r w:rsidR="009C0199">
          <w:rPr>
            <w:noProof/>
            <w:webHidden/>
          </w:rPr>
          <w:t>5</w:t>
        </w:r>
        <w:r w:rsidR="009C0199">
          <w:rPr>
            <w:noProof/>
            <w:webHidden/>
          </w:rPr>
          <w:fldChar w:fldCharType="end"/>
        </w:r>
      </w:hyperlink>
    </w:p>
    <w:p w14:paraId="04D2FD2A" w14:textId="28AD88DC" w:rsidR="009C0199" w:rsidRDefault="00000000">
      <w:pPr>
        <w:pStyle w:val="TDC2"/>
        <w:tabs>
          <w:tab w:val="right" w:leader="dot" w:pos="9350"/>
        </w:tabs>
        <w:rPr>
          <w:noProof/>
        </w:rPr>
      </w:pPr>
      <w:hyperlink w:anchor="_Toc240194505" w:history="1">
        <w:r w:rsidR="009C0199" w:rsidRPr="00605E4A">
          <w:rPr>
            <w:rStyle w:val="Hipervnculo"/>
            <w:rFonts w:eastAsiaTheme="majorEastAsia"/>
            <w:noProof/>
          </w:rPr>
          <w:t>3.1 Objetivo general</w:t>
        </w:r>
        <w:r w:rsidR="009C0199">
          <w:rPr>
            <w:noProof/>
            <w:webHidden/>
          </w:rPr>
          <w:tab/>
        </w:r>
        <w:r w:rsidR="009C0199">
          <w:rPr>
            <w:noProof/>
            <w:webHidden/>
          </w:rPr>
          <w:fldChar w:fldCharType="begin"/>
        </w:r>
        <w:r w:rsidR="009C0199">
          <w:rPr>
            <w:noProof/>
            <w:webHidden/>
          </w:rPr>
          <w:instrText xml:space="preserve"> PAGEREF _Toc240194505 \h </w:instrText>
        </w:r>
        <w:r w:rsidR="009C0199">
          <w:rPr>
            <w:noProof/>
            <w:webHidden/>
          </w:rPr>
        </w:r>
        <w:r w:rsidR="009C0199">
          <w:rPr>
            <w:noProof/>
            <w:webHidden/>
          </w:rPr>
          <w:fldChar w:fldCharType="separate"/>
        </w:r>
        <w:r w:rsidR="009C0199">
          <w:rPr>
            <w:noProof/>
            <w:webHidden/>
          </w:rPr>
          <w:t>5</w:t>
        </w:r>
        <w:r w:rsidR="009C0199">
          <w:rPr>
            <w:noProof/>
            <w:webHidden/>
          </w:rPr>
          <w:fldChar w:fldCharType="end"/>
        </w:r>
      </w:hyperlink>
    </w:p>
    <w:p w14:paraId="2D46EE54" w14:textId="4ABF5F11" w:rsidR="009C0199" w:rsidRDefault="00000000">
      <w:pPr>
        <w:pStyle w:val="TDC2"/>
        <w:tabs>
          <w:tab w:val="right" w:leader="dot" w:pos="9350"/>
        </w:tabs>
        <w:rPr>
          <w:noProof/>
        </w:rPr>
      </w:pPr>
      <w:hyperlink w:anchor="_Toc240194506" w:history="1">
        <w:r w:rsidR="009C0199" w:rsidRPr="00605E4A">
          <w:rPr>
            <w:rStyle w:val="Hipervnculo"/>
            <w:rFonts w:eastAsiaTheme="majorEastAsia"/>
            <w:noProof/>
          </w:rPr>
          <w:t>3.2 Objetivos específicos</w:t>
        </w:r>
        <w:r w:rsidR="009C0199">
          <w:rPr>
            <w:noProof/>
            <w:webHidden/>
          </w:rPr>
          <w:tab/>
        </w:r>
        <w:r w:rsidR="009C0199">
          <w:rPr>
            <w:noProof/>
            <w:webHidden/>
          </w:rPr>
          <w:fldChar w:fldCharType="begin"/>
        </w:r>
        <w:r w:rsidR="009C0199">
          <w:rPr>
            <w:noProof/>
            <w:webHidden/>
          </w:rPr>
          <w:instrText xml:space="preserve"> PAGEREF _Toc240194506 \h </w:instrText>
        </w:r>
        <w:r w:rsidR="009C0199">
          <w:rPr>
            <w:noProof/>
            <w:webHidden/>
          </w:rPr>
        </w:r>
        <w:r w:rsidR="009C0199">
          <w:rPr>
            <w:noProof/>
            <w:webHidden/>
          </w:rPr>
          <w:fldChar w:fldCharType="separate"/>
        </w:r>
        <w:r w:rsidR="009C0199">
          <w:rPr>
            <w:noProof/>
            <w:webHidden/>
          </w:rPr>
          <w:t>5</w:t>
        </w:r>
        <w:r w:rsidR="009C0199">
          <w:rPr>
            <w:noProof/>
            <w:webHidden/>
          </w:rPr>
          <w:fldChar w:fldCharType="end"/>
        </w:r>
      </w:hyperlink>
    </w:p>
    <w:p w14:paraId="1531DD97" w14:textId="145342F0" w:rsidR="009C0199" w:rsidRDefault="00000000">
      <w:pPr>
        <w:pStyle w:val="TDC1"/>
        <w:tabs>
          <w:tab w:val="right" w:leader="dot" w:pos="9350"/>
        </w:tabs>
        <w:rPr>
          <w:noProof/>
        </w:rPr>
      </w:pPr>
      <w:hyperlink w:anchor="_Toc240194507" w:history="1">
        <w:r w:rsidR="009C0199" w:rsidRPr="00605E4A">
          <w:rPr>
            <w:rStyle w:val="Hipervnculo"/>
            <w:rFonts w:eastAsiaTheme="majorEastAsia"/>
            <w:noProof/>
          </w:rPr>
          <w:t>4. Requerimientos del aplicativo</w:t>
        </w:r>
        <w:r w:rsidR="009C0199">
          <w:rPr>
            <w:noProof/>
            <w:webHidden/>
          </w:rPr>
          <w:tab/>
        </w:r>
        <w:r w:rsidR="009C0199">
          <w:rPr>
            <w:noProof/>
            <w:webHidden/>
          </w:rPr>
          <w:fldChar w:fldCharType="begin"/>
        </w:r>
        <w:r w:rsidR="009C0199">
          <w:rPr>
            <w:noProof/>
            <w:webHidden/>
          </w:rPr>
          <w:instrText xml:space="preserve"> PAGEREF _Toc240194507 \h </w:instrText>
        </w:r>
        <w:r w:rsidR="009C0199">
          <w:rPr>
            <w:noProof/>
            <w:webHidden/>
          </w:rPr>
        </w:r>
        <w:r w:rsidR="009C0199">
          <w:rPr>
            <w:noProof/>
            <w:webHidden/>
          </w:rPr>
          <w:fldChar w:fldCharType="separate"/>
        </w:r>
        <w:r w:rsidR="009C0199">
          <w:rPr>
            <w:noProof/>
            <w:webHidden/>
          </w:rPr>
          <w:t>6</w:t>
        </w:r>
        <w:r w:rsidR="009C0199">
          <w:rPr>
            <w:noProof/>
            <w:webHidden/>
          </w:rPr>
          <w:fldChar w:fldCharType="end"/>
        </w:r>
      </w:hyperlink>
    </w:p>
    <w:p w14:paraId="350EB1DD" w14:textId="6056DD5C" w:rsidR="009C0199" w:rsidRDefault="00000000">
      <w:pPr>
        <w:pStyle w:val="TDC2"/>
        <w:tabs>
          <w:tab w:val="right" w:leader="dot" w:pos="9350"/>
        </w:tabs>
        <w:rPr>
          <w:noProof/>
        </w:rPr>
      </w:pPr>
      <w:hyperlink w:anchor="_Toc240194508" w:history="1">
        <w:r w:rsidR="009C0199" w:rsidRPr="00605E4A">
          <w:rPr>
            <w:rStyle w:val="Hipervnculo"/>
            <w:rFonts w:eastAsiaTheme="majorEastAsia"/>
            <w:noProof/>
          </w:rPr>
          <w:t>4.1 Requerimientos funcionales</w:t>
        </w:r>
        <w:r w:rsidR="009C0199">
          <w:rPr>
            <w:noProof/>
            <w:webHidden/>
          </w:rPr>
          <w:tab/>
        </w:r>
        <w:r w:rsidR="009C0199">
          <w:rPr>
            <w:noProof/>
            <w:webHidden/>
          </w:rPr>
          <w:fldChar w:fldCharType="begin"/>
        </w:r>
        <w:r w:rsidR="009C0199">
          <w:rPr>
            <w:noProof/>
            <w:webHidden/>
          </w:rPr>
          <w:instrText xml:space="preserve"> PAGEREF _Toc240194508 \h </w:instrText>
        </w:r>
        <w:r w:rsidR="009C0199">
          <w:rPr>
            <w:noProof/>
            <w:webHidden/>
          </w:rPr>
        </w:r>
        <w:r w:rsidR="009C0199">
          <w:rPr>
            <w:noProof/>
            <w:webHidden/>
          </w:rPr>
          <w:fldChar w:fldCharType="separate"/>
        </w:r>
        <w:r w:rsidR="009C0199">
          <w:rPr>
            <w:noProof/>
            <w:webHidden/>
          </w:rPr>
          <w:t>6</w:t>
        </w:r>
        <w:r w:rsidR="009C0199">
          <w:rPr>
            <w:noProof/>
            <w:webHidden/>
          </w:rPr>
          <w:fldChar w:fldCharType="end"/>
        </w:r>
      </w:hyperlink>
    </w:p>
    <w:p w14:paraId="0FCA341E" w14:textId="11DF462B" w:rsidR="009C0199" w:rsidRDefault="00000000">
      <w:pPr>
        <w:pStyle w:val="TDC2"/>
        <w:tabs>
          <w:tab w:val="right" w:leader="dot" w:pos="9350"/>
        </w:tabs>
        <w:rPr>
          <w:noProof/>
        </w:rPr>
      </w:pPr>
      <w:hyperlink w:anchor="_Toc240194509" w:history="1">
        <w:r w:rsidR="009C0199" w:rsidRPr="00605E4A">
          <w:rPr>
            <w:rStyle w:val="Hipervnculo"/>
            <w:rFonts w:eastAsiaTheme="majorEastAsia"/>
            <w:noProof/>
          </w:rPr>
          <w:t>4.2 Requerimientos no funcionales</w:t>
        </w:r>
        <w:r w:rsidR="009C0199">
          <w:rPr>
            <w:noProof/>
            <w:webHidden/>
          </w:rPr>
          <w:tab/>
        </w:r>
        <w:r w:rsidR="009C0199">
          <w:rPr>
            <w:noProof/>
            <w:webHidden/>
          </w:rPr>
          <w:fldChar w:fldCharType="begin"/>
        </w:r>
        <w:r w:rsidR="009C0199">
          <w:rPr>
            <w:noProof/>
            <w:webHidden/>
          </w:rPr>
          <w:instrText xml:space="preserve"> PAGEREF _Toc240194509 \h </w:instrText>
        </w:r>
        <w:r w:rsidR="009C0199">
          <w:rPr>
            <w:noProof/>
            <w:webHidden/>
          </w:rPr>
        </w:r>
        <w:r w:rsidR="009C0199">
          <w:rPr>
            <w:noProof/>
            <w:webHidden/>
          </w:rPr>
          <w:fldChar w:fldCharType="separate"/>
        </w:r>
        <w:r w:rsidR="009C0199">
          <w:rPr>
            <w:noProof/>
            <w:webHidden/>
          </w:rPr>
          <w:t>7</w:t>
        </w:r>
        <w:r w:rsidR="009C0199">
          <w:rPr>
            <w:noProof/>
            <w:webHidden/>
          </w:rPr>
          <w:fldChar w:fldCharType="end"/>
        </w:r>
      </w:hyperlink>
    </w:p>
    <w:p w14:paraId="5B3E2BA7" w14:textId="62706CE4" w:rsidR="009C0199" w:rsidRDefault="00000000">
      <w:pPr>
        <w:pStyle w:val="TDC2"/>
        <w:tabs>
          <w:tab w:val="right" w:leader="dot" w:pos="9350"/>
        </w:tabs>
        <w:rPr>
          <w:noProof/>
        </w:rPr>
      </w:pPr>
      <w:hyperlink w:anchor="_Toc240194510" w:history="1">
        <w:r w:rsidR="009C0199" w:rsidRPr="00605E4A">
          <w:rPr>
            <w:rStyle w:val="Hipervnculo"/>
            <w:rFonts w:eastAsiaTheme="majorEastAsia"/>
            <w:noProof/>
          </w:rPr>
          <w:t>4.3 Trazabilidad con la guía del módulo</w:t>
        </w:r>
        <w:r w:rsidR="009C0199">
          <w:rPr>
            <w:noProof/>
            <w:webHidden/>
          </w:rPr>
          <w:tab/>
        </w:r>
        <w:r w:rsidR="009C0199">
          <w:rPr>
            <w:noProof/>
            <w:webHidden/>
          </w:rPr>
          <w:fldChar w:fldCharType="begin"/>
        </w:r>
        <w:r w:rsidR="009C0199">
          <w:rPr>
            <w:noProof/>
            <w:webHidden/>
          </w:rPr>
          <w:instrText xml:space="preserve"> PAGEREF _Toc240194510 \h </w:instrText>
        </w:r>
        <w:r w:rsidR="009C0199">
          <w:rPr>
            <w:noProof/>
            <w:webHidden/>
          </w:rPr>
        </w:r>
        <w:r w:rsidR="009C0199">
          <w:rPr>
            <w:noProof/>
            <w:webHidden/>
          </w:rPr>
          <w:fldChar w:fldCharType="separate"/>
        </w:r>
        <w:r w:rsidR="009C0199">
          <w:rPr>
            <w:noProof/>
            <w:webHidden/>
          </w:rPr>
          <w:t>7</w:t>
        </w:r>
        <w:r w:rsidR="009C0199">
          <w:rPr>
            <w:noProof/>
            <w:webHidden/>
          </w:rPr>
          <w:fldChar w:fldCharType="end"/>
        </w:r>
      </w:hyperlink>
    </w:p>
    <w:p w14:paraId="7B1D8DD1" w14:textId="539FF41F" w:rsidR="009C0199" w:rsidRDefault="00000000">
      <w:pPr>
        <w:pStyle w:val="TDC1"/>
        <w:tabs>
          <w:tab w:val="right" w:leader="dot" w:pos="9350"/>
        </w:tabs>
        <w:rPr>
          <w:noProof/>
        </w:rPr>
      </w:pPr>
      <w:hyperlink w:anchor="_Toc240194511" w:history="1">
        <w:r w:rsidR="009C0199" w:rsidRPr="00605E4A">
          <w:rPr>
            <w:rStyle w:val="Hipervnculo"/>
            <w:rFonts w:eastAsiaTheme="majorEastAsia"/>
            <w:noProof/>
          </w:rPr>
          <w:t>5. Arquitectura de información y mapa de navegación</w:t>
        </w:r>
        <w:r w:rsidR="009C0199">
          <w:rPr>
            <w:noProof/>
            <w:webHidden/>
          </w:rPr>
          <w:tab/>
        </w:r>
        <w:r w:rsidR="009C0199">
          <w:rPr>
            <w:noProof/>
            <w:webHidden/>
          </w:rPr>
          <w:fldChar w:fldCharType="begin"/>
        </w:r>
        <w:r w:rsidR="009C0199">
          <w:rPr>
            <w:noProof/>
            <w:webHidden/>
          </w:rPr>
          <w:instrText xml:space="preserve"> PAGEREF _Toc240194511 \h </w:instrText>
        </w:r>
        <w:r w:rsidR="009C0199">
          <w:rPr>
            <w:noProof/>
            <w:webHidden/>
          </w:rPr>
        </w:r>
        <w:r w:rsidR="009C0199">
          <w:rPr>
            <w:noProof/>
            <w:webHidden/>
          </w:rPr>
          <w:fldChar w:fldCharType="separate"/>
        </w:r>
        <w:r w:rsidR="009C0199">
          <w:rPr>
            <w:noProof/>
            <w:webHidden/>
          </w:rPr>
          <w:t>8</w:t>
        </w:r>
        <w:r w:rsidR="009C0199">
          <w:rPr>
            <w:noProof/>
            <w:webHidden/>
          </w:rPr>
          <w:fldChar w:fldCharType="end"/>
        </w:r>
      </w:hyperlink>
    </w:p>
    <w:p w14:paraId="37D67733" w14:textId="548D734A" w:rsidR="009C0199" w:rsidRDefault="00000000">
      <w:pPr>
        <w:pStyle w:val="TDC2"/>
        <w:tabs>
          <w:tab w:val="right" w:leader="dot" w:pos="9350"/>
        </w:tabs>
        <w:rPr>
          <w:noProof/>
        </w:rPr>
      </w:pPr>
      <w:hyperlink w:anchor="_Toc240194512" w:history="1">
        <w:r w:rsidR="009C0199" w:rsidRPr="00605E4A">
          <w:rPr>
            <w:rStyle w:val="Hipervnculo"/>
            <w:rFonts w:eastAsiaTheme="majorEastAsia"/>
            <w:noProof/>
          </w:rPr>
          <w:t>5.1 Modelo de datos</w:t>
        </w:r>
        <w:r w:rsidR="009C0199">
          <w:rPr>
            <w:noProof/>
            <w:webHidden/>
          </w:rPr>
          <w:tab/>
        </w:r>
        <w:r w:rsidR="009C0199">
          <w:rPr>
            <w:noProof/>
            <w:webHidden/>
          </w:rPr>
          <w:fldChar w:fldCharType="begin"/>
        </w:r>
        <w:r w:rsidR="009C0199">
          <w:rPr>
            <w:noProof/>
            <w:webHidden/>
          </w:rPr>
          <w:instrText xml:space="preserve"> PAGEREF _Toc240194512 \h </w:instrText>
        </w:r>
        <w:r w:rsidR="009C0199">
          <w:rPr>
            <w:noProof/>
            <w:webHidden/>
          </w:rPr>
        </w:r>
        <w:r w:rsidR="009C0199">
          <w:rPr>
            <w:noProof/>
            <w:webHidden/>
          </w:rPr>
          <w:fldChar w:fldCharType="separate"/>
        </w:r>
        <w:r w:rsidR="009C0199">
          <w:rPr>
            <w:noProof/>
            <w:webHidden/>
          </w:rPr>
          <w:t>9</w:t>
        </w:r>
        <w:r w:rsidR="009C0199">
          <w:rPr>
            <w:noProof/>
            <w:webHidden/>
          </w:rPr>
          <w:fldChar w:fldCharType="end"/>
        </w:r>
      </w:hyperlink>
    </w:p>
    <w:p w14:paraId="39A7A523" w14:textId="2014B300" w:rsidR="009C0199" w:rsidRDefault="00000000">
      <w:pPr>
        <w:pStyle w:val="TDC1"/>
        <w:tabs>
          <w:tab w:val="right" w:leader="dot" w:pos="9350"/>
        </w:tabs>
        <w:rPr>
          <w:noProof/>
        </w:rPr>
      </w:pPr>
      <w:hyperlink w:anchor="_Toc240194513" w:history="1">
        <w:r w:rsidR="009C0199" w:rsidRPr="00605E4A">
          <w:rPr>
            <w:rStyle w:val="Hipervnculo"/>
            <w:rFonts w:eastAsiaTheme="majorEastAsia"/>
            <w:noProof/>
          </w:rPr>
          <w:t>6. Sistema de diseño</w:t>
        </w:r>
        <w:r w:rsidR="009C0199">
          <w:rPr>
            <w:noProof/>
            <w:webHidden/>
          </w:rPr>
          <w:tab/>
        </w:r>
        <w:r w:rsidR="009C0199">
          <w:rPr>
            <w:noProof/>
            <w:webHidden/>
          </w:rPr>
          <w:fldChar w:fldCharType="begin"/>
        </w:r>
        <w:r w:rsidR="009C0199">
          <w:rPr>
            <w:noProof/>
            <w:webHidden/>
          </w:rPr>
          <w:instrText xml:space="preserve"> PAGEREF _Toc240194513 \h </w:instrText>
        </w:r>
        <w:r w:rsidR="009C0199">
          <w:rPr>
            <w:noProof/>
            <w:webHidden/>
          </w:rPr>
        </w:r>
        <w:r w:rsidR="009C0199">
          <w:rPr>
            <w:noProof/>
            <w:webHidden/>
          </w:rPr>
          <w:fldChar w:fldCharType="separate"/>
        </w:r>
        <w:r w:rsidR="009C0199">
          <w:rPr>
            <w:noProof/>
            <w:webHidden/>
          </w:rPr>
          <w:t>10</w:t>
        </w:r>
        <w:r w:rsidR="009C0199">
          <w:rPr>
            <w:noProof/>
            <w:webHidden/>
          </w:rPr>
          <w:fldChar w:fldCharType="end"/>
        </w:r>
      </w:hyperlink>
    </w:p>
    <w:p w14:paraId="6F76FFBC" w14:textId="587617D1" w:rsidR="009C0199" w:rsidRDefault="00000000">
      <w:pPr>
        <w:pStyle w:val="TDC1"/>
        <w:tabs>
          <w:tab w:val="right" w:leader="dot" w:pos="9350"/>
        </w:tabs>
        <w:rPr>
          <w:noProof/>
        </w:rPr>
      </w:pPr>
      <w:hyperlink w:anchor="_Toc240194514" w:history="1">
        <w:r w:rsidR="009C0199" w:rsidRPr="00605E4A">
          <w:rPr>
            <w:rStyle w:val="Hipervnculo"/>
            <w:rFonts w:eastAsiaTheme="majorEastAsia"/>
            <w:noProof/>
          </w:rPr>
          <w:t>7. Maquetación de las vistas</w:t>
        </w:r>
        <w:r w:rsidR="009C0199">
          <w:rPr>
            <w:noProof/>
            <w:webHidden/>
          </w:rPr>
          <w:tab/>
        </w:r>
        <w:r w:rsidR="009C0199">
          <w:rPr>
            <w:noProof/>
            <w:webHidden/>
          </w:rPr>
          <w:fldChar w:fldCharType="begin"/>
        </w:r>
        <w:r w:rsidR="009C0199">
          <w:rPr>
            <w:noProof/>
            <w:webHidden/>
          </w:rPr>
          <w:instrText xml:space="preserve"> PAGEREF _Toc240194514 \h </w:instrText>
        </w:r>
        <w:r w:rsidR="009C0199">
          <w:rPr>
            <w:noProof/>
            <w:webHidden/>
          </w:rPr>
        </w:r>
        <w:r w:rsidR="009C0199">
          <w:rPr>
            <w:noProof/>
            <w:webHidden/>
          </w:rPr>
          <w:fldChar w:fldCharType="separate"/>
        </w:r>
        <w:r w:rsidR="009C0199">
          <w:rPr>
            <w:noProof/>
            <w:webHidden/>
          </w:rPr>
          <w:t>11</w:t>
        </w:r>
        <w:r w:rsidR="009C0199">
          <w:rPr>
            <w:noProof/>
            <w:webHidden/>
          </w:rPr>
          <w:fldChar w:fldCharType="end"/>
        </w:r>
      </w:hyperlink>
    </w:p>
    <w:p w14:paraId="433DCF33" w14:textId="569E0F9D" w:rsidR="009C0199" w:rsidRDefault="00000000">
      <w:pPr>
        <w:pStyle w:val="TDC2"/>
        <w:tabs>
          <w:tab w:val="right" w:leader="dot" w:pos="9350"/>
        </w:tabs>
        <w:rPr>
          <w:noProof/>
        </w:rPr>
      </w:pPr>
      <w:hyperlink w:anchor="_Toc240194515" w:history="1">
        <w:r w:rsidR="009C0199" w:rsidRPr="00605E4A">
          <w:rPr>
            <w:rStyle w:val="Hipervnculo"/>
            <w:rFonts w:eastAsiaTheme="majorEastAsia"/>
            <w:noProof/>
          </w:rPr>
          <w:t>7.1 Inicio (Home)</w:t>
        </w:r>
        <w:r w:rsidR="009C0199">
          <w:rPr>
            <w:noProof/>
            <w:webHidden/>
          </w:rPr>
          <w:tab/>
        </w:r>
        <w:r w:rsidR="009C0199">
          <w:rPr>
            <w:noProof/>
            <w:webHidden/>
          </w:rPr>
          <w:fldChar w:fldCharType="begin"/>
        </w:r>
        <w:r w:rsidR="009C0199">
          <w:rPr>
            <w:noProof/>
            <w:webHidden/>
          </w:rPr>
          <w:instrText xml:space="preserve"> PAGEREF _Toc240194515 \h </w:instrText>
        </w:r>
        <w:r w:rsidR="009C0199">
          <w:rPr>
            <w:noProof/>
            <w:webHidden/>
          </w:rPr>
        </w:r>
        <w:r w:rsidR="009C0199">
          <w:rPr>
            <w:noProof/>
            <w:webHidden/>
          </w:rPr>
          <w:fldChar w:fldCharType="separate"/>
        </w:r>
        <w:r w:rsidR="009C0199">
          <w:rPr>
            <w:noProof/>
            <w:webHidden/>
          </w:rPr>
          <w:t>12</w:t>
        </w:r>
        <w:r w:rsidR="009C0199">
          <w:rPr>
            <w:noProof/>
            <w:webHidden/>
          </w:rPr>
          <w:fldChar w:fldCharType="end"/>
        </w:r>
      </w:hyperlink>
    </w:p>
    <w:p w14:paraId="3542B3C4" w14:textId="439DF55B" w:rsidR="009C0199" w:rsidRDefault="00000000">
      <w:pPr>
        <w:pStyle w:val="TDC2"/>
        <w:tabs>
          <w:tab w:val="right" w:leader="dot" w:pos="9350"/>
        </w:tabs>
        <w:rPr>
          <w:noProof/>
        </w:rPr>
      </w:pPr>
      <w:hyperlink w:anchor="_Toc240194516" w:history="1">
        <w:r w:rsidR="009C0199" w:rsidRPr="00605E4A">
          <w:rPr>
            <w:rStyle w:val="Hipervnculo"/>
            <w:rFonts w:eastAsiaTheme="majorEastAsia"/>
            <w:noProof/>
          </w:rPr>
          <w:t>7.2 Listado de noticias</w:t>
        </w:r>
        <w:r w:rsidR="009C0199">
          <w:rPr>
            <w:noProof/>
            <w:webHidden/>
          </w:rPr>
          <w:tab/>
        </w:r>
        <w:r w:rsidR="009C0199">
          <w:rPr>
            <w:noProof/>
            <w:webHidden/>
          </w:rPr>
          <w:fldChar w:fldCharType="begin"/>
        </w:r>
        <w:r w:rsidR="009C0199">
          <w:rPr>
            <w:noProof/>
            <w:webHidden/>
          </w:rPr>
          <w:instrText xml:space="preserve"> PAGEREF _Toc240194516 \h </w:instrText>
        </w:r>
        <w:r w:rsidR="009C0199">
          <w:rPr>
            <w:noProof/>
            <w:webHidden/>
          </w:rPr>
        </w:r>
        <w:r w:rsidR="009C0199">
          <w:rPr>
            <w:noProof/>
            <w:webHidden/>
          </w:rPr>
          <w:fldChar w:fldCharType="separate"/>
        </w:r>
        <w:r w:rsidR="009C0199">
          <w:rPr>
            <w:noProof/>
            <w:webHidden/>
          </w:rPr>
          <w:t>15</w:t>
        </w:r>
        <w:r w:rsidR="009C0199">
          <w:rPr>
            <w:noProof/>
            <w:webHidden/>
          </w:rPr>
          <w:fldChar w:fldCharType="end"/>
        </w:r>
      </w:hyperlink>
    </w:p>
    <w:p w14:paraId="5AF730AE" w14:textId="60F77F6B" w:rsidR="009C0199" w:rsidRDefault="00000000">
      <w:pPr>
        <w:pStyle w:val="TDC2"/>
        <w:tabs>
          <w:tab w:val="right" w:leader="dot" w:pos="9350"/>
        </w:tabs>
        <w:rPr>
          <w:noProof/>
        </w:rPr>
      </w:pPr>
      <w:hyperlink w:anchor="_Toc240194517" w:history="1">
        <w:r w:rsidR="009C0199" w:rsidRPr="00605E4A">
          <w:rPr>
            <w:rStyle w:val="Hipervnculo"/>
            <w:rFonts w:eastAsiaTheme="majorEastAsia"/>
            <w:noProof/>
          </w:rPr>
          <w:t>7.3 Detalle de la noticia</w:t>
        </w:r>
        <w:r w:rsidR="009C0199">
          <w:rPr>
            <w:noProof/>
            <w:webHidden/>
          </w:rPr>
          <w:tab/>
        </w:r>
        <w:r w:rsidR="009C0199">
          <w:rPr>
            <w:noProof/>
            <w:webHidden/>
          </w:rPr>
          <w:fldChar w:fldCharType="begin"/>
        </w:r>
        <w:r w:rsidR="009C0199">
          <w:rPr>
            <w:noProof/>
            <w:webHidden/>
          </w:rPr>
          <w:instrText xml:space="preserve"> PAGEREF _Toc240194517 \h </w:instrText>
        </w:r>
        <w:r w:rsidR="009C0199">
          <w:rPr>
            <w:noProof/>
            <w:webHidden/>
          </w:rPr>
        </w:r>
        <w:r w:rsidR="009C0199">
          <w:rPr>
            <w:noProof/>
            <w:webHidden/>
          </w:rPr>
          <w:fldChar w:fldCharType="separate"/>
        </w:r>
        <w:r w:rsidR="009C0199">
          <w:rPr>
            <w:noProof/>
            <w:webHidden/>
          </w:rPr>
          <w:t>18</w:t>
        </w:r>
        <w:r w:rsidR="009C0199">
          <w:rPr>
            <w:noProof/>
            <w:webHidden/>
          </w:rPr>
          <w:fldChar w:fldCharType="end"/>
        </w:r>
      </w:hyperlink>
    </w:p>
    <w:p w14:paraId="5813722E" w14:textId="59F76C69" w:rsidR="009C0199" w:rsidRDefault="00000000">
      <w:pPr>
        <w:pStyle w:val="TDC2"/>
        <w:tabs>
          <w:tab w:val="right" w:leader="dot" w:pos="9350"/>
        </w:tabs>
        <w:rPr>
          <w:noProof/>
        </w:rPr>
      </w:pPr>
      <w:hyperlink w:anchor="_Toc240194518" w:history="1">
        <w:r w:rsidR="009C0199" w:rsidRPr="00605E4A">
          <w:rPr>
            <w:rStyle w:val="Hipervnculo"/>
            <w:rFonts w:eastAsiaTheme="majorEastAsia"/>
            <w:noProof/>
          </w:rPr>
          <w:t>7.4 Contacto</w:t>
        </w:r>
        <w:r w:rsidR="009C0199">
          <w:rPr>
            <w:noProof/>
            <w:webHidden/>
          </w:rPr>
          <w:tab/>
        </w:r>
        <w:r w:rsidR="009C0199">
          <w:rPr>
            <w:noProof/>
            <w:webHidden/>
          </w:rPr>
          <w:fldChar w:fldCharType="begin"/>
        </w:r>
        <w:r w:rsidR="009C0199">
          <w:rPr>
            <w:noProof/>
            <w:webHidden/>
          </w:rPr>
          <w:instrText xml:space="preserve"> PAGEREF _Toc240194518 \h </w:instrText>
        </w:r>
        <w:r w:rsidR="009C0199">
          <w:rPr>
            <w:noProof/>
            <w:webHidden/>
          </w:rPr>
        </w:r>
        <w:r w:rsidR="009C0199">
          <w:rPr>
            <w:noProof/>
            <w:webHidden/>
          </w:rPr>
          <w:fldChar w:fldCharType="separate"/>
        </w:r>
        <w:r w:rsidR="009C0199">
          <w:rPr>
            <w:noProof/>
            <w:webHidden/>
          </w:rPr>
          <w:t>21</w:t>
        </w:r>
        <w:r w:rsidR="009C0199">
          <w:rPr>
            <w:noProof/>
            <w:webHidden/>
          </w:rPr>
          <w:fldChar w:fldCharType="end"/>
        </w:r>
      </w:hyperlink>
    </w:p>
    <w:p w14:paraId="7D1028EC" w14:textId="14ACC27B" w:rsidR="009C0199" w:rsidRDefault="00000000">
      <w:pPr>
        <w:pStyle w:val="TDC2"/>
        <w:tabs>
          <w:tab w:val="right" w:leader="dot" w:pos="9350"/>
        </w:tabs>
        <w:rPr>
          <w:noProof/>
        </w:rPr>
      </w:pPr>
      <w:hyperlink w:anchor="_Toc240194519" w:history="1">
        <w:r w:rsidR="009C0199" w:rsidRPr="00605E4A">
          <w:rPr>
            <w:rStyle w:val="Hipervnculo"/>
            <w:rFonts w:eastAsiaTheme="majorEastAsia"/>
            <w:noProof/>
          </w:rPr>
          <w:t>7.5 Favoritos</w:t>
        </w:r>
        <w:r w:rsidR="009C0199">
          <w:rPr>
            <w:noProof/>
            <w:webHidden/>
          </w:rPr>
          <w:tab/>
        </w:r>
        <w:r w:rsidR="009C0199">
          <w:rPr>
            <w:noProof/>
            <w:webHidden/>
          </w:rPr>
          <w:fldChar w:fldCharType="begin"/>
        </w:r>
        <w:r w:rsidR="009C0199">
          <w:rPr>
            <w:noProof/>
            <w:webHidden/>
          </w:rPr>
          <w:instrText xml:space="preserve"> PAGEREF _Toc240194519 \h </w:instrText>
        </w:r>
        <w:r w:rsidR="009C0199">
          <w:rPr>
            <w:noProof/>
            <w:webHidden/>
          </w:rPr>
        </w:r>
        <w:r w:rsidR="009C0199">
          <w:rPr>
            <w:noProof/>
            <w:webHidden/>
          </w:rPr>
          <w:fldChar w:fldCharType="separate"/>
        </w:r>
        <w:r w:rsidR="009C0199">
          <w:rPr>
            <w:noProof/>
            <w:webHidden/>
          </w:rPr>
          <w:t>24</w:t>
        </w:r>
        <w:r w:rsidR="009C0199">
          <w:rPr>
            <w:noProof/>
            <w:webHidden/>
          </w:rPr>
          <w:fldChar w:fldCharType="end"/>
        </w:r>
      </w:hyperlink>
    </w:p>
    <w:p w14:paraId="6FFEDA3F" w14:textId="1A77951E" w:rsidR="009C0199" w:rsidRDefault="00000000">
      <w:pPr>
        <w:pStyle w:val="TDC2"/>
        <w:tabs>
          <w:tab w:val="right" w:leader="dot" w:pos="9350"/>
        </w:tabs>
        <w:rPr>
          <w:noProof/>
        </w:rPr>
      </w:pPr>
      <w:hyperlink w:anchor="_Toc240194520" w:history="1">
        <w:r w:rsidR="009C0199" w:rsidRPr="00605E4A">
          <w:rPr>
            <w:rStyle w:val="Hipervnculo"/>
            <w:rFonts w:eastAsiaTheme="majorEastAsia"/>
            <w:noProof/>
          </w:rPr>
          <w:t>7.6 Publicar y gestionar noticias</w:t>
        </w:r>
        <w:r w:rsidR="009C0199">
          <w:rPr>
            <w:noProof/>
            <w:webHidden/>
          </w:rPr>
          <w:tab/>
        </w:r>
        <w:r w:rsidR="009C0199">
          <w:rPr>
            <w:noProof/>
            <w:webHidden/>
          </w:rPr>
          <w:fldChar w:fldCharType="begin"/>
        </w:r>
        <w:r w:rsidR="009C0199">
          <w:rPr>
            <w:noProof/>
            <w:webHidden/>
          </w:rPr>
          <w:instrText xml:space="preserve"> PAGEREF _Toc240194520 \h </w:instrText>
        </w:r>
        <w:r w:rsidR="009C0199">
          <w:rPr>
            <w:noProof/>
            <w:webHidden/>
          </w:rPr>
        </w:r>
        <w:r w:rsidR="009C0199">
          <w:rPr>
            <w:noProof/>
            <w:webHidden/>
          </w:rPr>
          <w:fldChar w:fldCharType="separate"/>
        </w:r>
        <w:r w:rsidR="009C0199">
          <w:rPr>
            <w:noProof/>
            <w:webHidden/>
          </w:rPr>
          <w:t>26</w:t>
        </w:r>
        <w:r w:rsidR="009C0199">
          <w:rPr>
            <w:noProof/>
            <w:webHidden/>
          </w:rPr>
          <w:fldChar w:fldCharType="end"/>
        </w:r>
      </w:hyperlink>
    </w:p>
    <w:p w14:paraId="1F078E1D" w14:textId="3E5CE57D" w:rsidR="009C0199" w:rsidRDefault="00000000">
      <w:pPr>
        <w:pStyle w:val="TDC2"/>
        <w:tabs>
          <w:tab w:val="right" w:leader="dot" w:pos="9350"/>
        </w:tabs>
        <w:rPr>
          <w:noProof/>
        </w:rPr>
      </w:pPr>
      <w:hyperlink w:anchor="_Toc240194521" w:history="1">
        <w:r w:rsidR="009C0199" w:rsidRPr="00605E4A">
          <w:rPr>
            <w:rStyle w:val="Hipervnculo"/>
            <w:rFonts w:eastAsiaTheme="majorEastAsia"/>
            <w:noProof/>
          </w:rPr>
          <w:t>7.7 Acerca de</w:t>
        </w:r>
        <w:r w:rsidR="009C0199">
          <w:rPr>
            <w:noProof/>
            <w:webHidden/>
          </w:rPr>
          <w:tab/>
        </w:r>
        <w:r w:rsidR="009C0199">
          <w:rPr>
            <w:noProof/>
            <w:webHidden/>
          </w:rPr>
          <w:fldChar w:fldCharType="begin"/>
        </w:r>
        <w:r w:rsidR="009C0199">
          <w:rPr>
            <w:noProof/>
            <w:webHidden/>
          </w:rPr>
          <w:instrText xml:space="preserve"> PAGEREF _Toc240194521 \h </w:instrText>
        </w:r>
        <w:r w:rsidR="009C0199">
          <w:rPr>
            <w:noProof/>
            <w:webHidden/>
          </w:rPr>
        </w:r>
        <w:r w:rsidR="009C0199">
          <w:rPr>
            <w:noProof/>
            <w:webHidden/>
          </w:rPr>
          <w:fldChar w:fldCharType="separate"/>
        </w:r>
        <w:r w:rsidR="009C0199">
          <w:rPr>
            <w:noProof/>
            <w:webHidden/>
          </w:rPr>
          <w:t>29</w:t>
        </w:r>
        <w:r w:rsidR="009C0199">
          <w:rPr>
            <w:noProof/>
            <w:webHidden/>
          </w:rPr>
          <w:fldChar w:fldCharType="end"/>
        </w:r>
      </w:hyperlink>
    </w:p>
    <w:p w14:paraId="7FE39F4F" w14:textId="0D2CD13C" w:rsidR="009C0199" w:rsidRDefault="00000000">
      <w:pPr>
        <w:pStyle w:val="TDC1"/>
        <w:tabs>
          <w:tab w:val="right" w:leader="dot" w:pos="9350"/>
        </w:tabs>
        <w:rPr>
          <w:noProof/>
        </w:rPr>
      </w:pPr>
      <w:hyperlink w:anchor="_Toc240194522" w:history="1">
        <w:r w:rsidR="009C0199" w:rsidRPr="00605E4A">
          <w:rPr>
            <w:rStyle w:val="Hipervnculo"/>
            <w:rFonts w:eastAsiaTheme="majorEastAsia"/>
            <w:noProof/>
          </w:rPr>
          <w:t>8. Flujos de usuario</w:t>
        </w:r>
        <w:r w:rsidR="009C0199">
          <w:rPr>
            <w:noProof/>
            <w:webHidden/>
          </w:rPr>
          <w:tab/>
        </w:r>
        <w:r w:rsidR="009C0199">
          <w:rPr>
            <w:noProof/>
            <w:webHidden/>
          </w:rPr>
          <w:fldChar w:fldCharType="begin"/>
        </w:r>
        <w:r w:rsidR="009C0199">
          <w:rPr>
            <w:noProof/>
            <w:webHidden/>
          </w:rPr>
          <w:instrText xml:space="preserve"> PAGEREF _Toc240194522 \h </w:instrText>
        </w:r>
        <w:r w:rsidR="009C0199">
          <w:rPr>
            <w:noProof/>
            <w:webHidden/>
          </w:rPr>
        </w:r>
        <w:r w:rsidR="009C0199">
          <w:rPr>
            <w:noProof/>
            <w:webHidden/>
          </w:rPr>
          <w:fldChar w:fldCharType="separate"/>
        </w:r>
        <w:r w:rsidR="009C0199">
          <w:rPr>
            <w:noProof/>
            <w:webHidden/>
          </w:rPr>
          <w:t>29</w:t>
        </w:r>
        <w:r w:rsidR="009C0199">
          <w:rPr>
            <w:noProof/>
            <w:webHidden/>
          </w:rPr>
          <w:fldChar w:fldCharType="end"/>
        </w:r>
      </w:hyperlink>
    </w:p>
    <w:p w14:paraId="5A63A36B" w14:textId="093CE3C7" w:rsidR="009C0199" w:rsidRDefault="00000000">
      <w:pPr>
        <w:pStyle w:val="TDC1"/>
        <w:tabs>
          <w:tab w:val="right" w:leader="dot" w:pos="9350"/>
        </w:tabs>
        <w:rPr>
          <w:noProof/>
        </w:rPr>
      </w:pPr>
      <w:hyperlink w:anchor="_Toc240194523" w:history="1">
        <w:r w:rsidR="009C0199" w:rsidRPr="00605E4A">
          <w:rPr>
            <w:rStyle w:val="Hipervnculo"/>
            <w:rFonts w:eastAsiaTheme="majorEastAsia"/>
            <w:noProof/>
          </w:rPr>
          <w:t>9. Cronograma de las entregas siguientes</w:t>
        </w:r>
        <w:r w:rsidR="009C0199">
          <w:rPr>
            <w:noProof/>
            <w:webHidden/>
          </w:rPr>
          <w:tab/>
        </w:r>
        <w:r w:rsidR="009C0199">
          <w:rPr>
            <w:noProof/>
            <w:webHidden/>
          </w:rPr>
          <w:fldChar w:fldCharType="begin"/>
        </w:r>
        <w:r w:rsidR="009C0199">
          <w:rPr>
            <w:noProof/>
            <w:webHidden/>
          </w:rPr>
          <w:instrText xml:space="preserve"> PAGEREF _Toc240194523 \h </w:instrText>
        </w:r>
        <w:r w:rsidR="009C0199">
          <w:rPr>
            <w:noProof/>
            <w:webHidden/>
          </w:rPr>
        </w:r>
        <w:r w:rsidR="009C0199">
          <w:rPr>
            <w:noProof/>
            <w:webHidden/>
          </w:rPr>
          <w:fldChar w:fldCharType="separate"/>
        </w:r>
        <w:r w:rsidR="009C0199">
          <w:rPr>
            <w:noProof/>
            <w:webHidden/>
          </w:rPr>
          <w:t>30</w:t>
        </w:r>
        <w:r w:rsidR="009C0199">
          <w:rPr>
            <w:noProof/>
            <w:webHidden/>
          </w:rPr>
          <w:fldChar w:fldCharType="end"/>
        </w:r>
      </w:hyperlink>
    </w:p>
    <w:p w14:paraId="3B811451" w14:textId="5869FE23" w:rsidR="009C0199" w:rsidRDefault="00000000">
      <w:pPr>
        <w:pStyle w:val="TDC1"/>
        <w:tabs>
          <w:tab w:val="right" w:leader="dot" w:pos="9350"/>
        </w:tabs>
        <w:rPr>
          <w:noProof/>
        </w:rPr>
      </w:pPr>
      <w:hyperlink w:anchor="_Toc240194524" w:history="1">
        <w:r w:rsidR="009C0199" w:rsidRPr="00605E4A">
          <w:rPr>
            <w:rStyle w:val="Hipervnculo"/>
            <w:rFonts w:eastAsiaTheme="majorEastAsia"/>
            <w:noProof/>
          </w:rPr>
          <w:t>10. Conclusiones</w:t>
        </w:r>
        <w:r w:rsidR="009C0199">
          <w:rPr>
            <w:noProof/>
            <w:webHidden/>
          </w:rPr>
          <w:tab/>
        </w:r>
        <w:r w:rsidR="009C0199">
          <w:rPr>
            <w:noProof/>
            <w:webHidden/>
          </w:rPr>
          <w:fldChar w:fldCharType="begin"/>
        </w:r>
        <w:r w:rsidR="009C0199">
          <w:rPr>
            <w:noProof/>
            <w:webHidden/>
          </w:rPr>
          <w:instrText xml:space="preserve"> PAGEREF _Toc240194524 \h </w:instrText>
        </w:r>
        <w:r w:rsidR="009C0199">
          <w:rPr>
            <w:noProof/>
            <w:webHidden/>
          </w:rPr>
        </w:r>
        <w:r w:rsidR="009C0199">
          <w:rPr>
            <w:noProof/>
            <w:webHidden/>
          </w:rPr>
          <w:fldChar w:fldCharType="separate"/>
        </w:r>
        <w:r w:rsidR="009C0199">
          <w:rPr>
            <w:noProof/>
            <w:webHidden/>
          </w:rPr>
          <w:t>30</w:t>
        </w:r>
        <w:r w:rsidR="009C0199">
          <w:rPr>
            <w:noProof/>
            <w:webHidden/>
          </w:rPr>
          <w:fldChar w:fldCharType="end"/>
        </w:r>
      </w:hyperlink>
    </w:p>
    <w:p w14:paraId="61F53619" w14:textId="4FF1A903" w:rsidR="009C0199" w:rsidRDefault="00000000">
      <w:pPr>
        <w:pStyle w:val="TDC1"/>
        <w:tabs>
          <w:tab w:val="right" w:leader="dot" w:pos="9350"/>
        </w:tabs>
        <w:rPr>
          <w:noProof/>
        </w:rPr>
      </w:pPr>
      <w:hyperlink w:anchor="_Toc240194525" w:history="1">
        <w:r w:rsidR="009C0199" w:rsidRPr="00605E4A">
          <w:rPr>
            <w:rStyle w:val="Hipervnculo"/>
            <w:rFonts w:eastAsiaTheme="majorEastAsia"/>
            <w:noProof/>
          </w:rPr>
          <w:t>11. Referencias</w:t>
        </w:r>
        <w:r w:rsidR="009C0199">
          <w:rPr>
            <w:noProof/>
            <w:webHidden/>
          </w:rPr>
          <w:tab/>
        </w:r>
        <w:r w:rsidR="009C0199">
          <w:rPr>
            <w:noProof/>
            <w:webHidden/>
          </w:rPr>
          <w:fldChar w:fldCharType="begin"/>
        </w:r>
        <w:r w:rsidR="009C0199">
          <w:rPr>
            <w:noProof/>
            <w:webHidden/>
          </w:rPr>
          <w:instrText xml:space="preserve"> PAGEREF _Toc240194525 \h </w:instrText>
        </w:r>
        <w:r w:rsidR="009C0199">
          <w:rPr>
            <w:noProof/>
            <w:webHidden/>
          </w:rPr>
        </w:r>
        <w:r w:rsidR="009C0199">
          <w:rPr>
            <w:noProof/>
            <w:webHidden/>
          </w:rPr>
          <w:fldChar w:fldCharType="separate"/>
        </w:r>
        <w:r w:rsidR="009C0199">
          <w:rPr>
            <w:noProof/>
            <w:webHidden/>
          </w:rPr>
          <w:t>31</w:t>
        </w:r>
        <w:r w:rsidR="009C0199">
          <w:rPr>
            <w:noProof/>
            <w:webHidden/>
          </w:rPr>
          <w:fldChar w:fldCharType="end"/>
        </w:r>
      </w:hyperlink>
    </w:p>
    <w:p w14:paraId="4E35430C" w14:textId="172952A6" w:rsidR="004D7EA3" w:rsidRDefault="009C0199">
      <w:r>
        <w:fldChar w:fldCharType="end"/>
      </w:r>
    </w:p>
    <w:p w14:paraId="6C59F4CE" w14:textId="77777777" w:rsidR="004D7EA3" w:rsidRDefault="009C0199">
      <w:r>
        <w:br w:type="page"/>
      </w:r>
    </w:p>
    <w:p w14:paraId="52116DAF" w14:textId="77777777" w:rsidR="004D7EA3" w:rsidRPr="00D0718C" w:rsidRDefault="009C0199">
      <w:pPr>
        <w:pStyle w:val="Ttulo1"/>
        <w:rPr>
          <w:lang w:val="es-CO"/>
        </w:rPr>
      </w:pPr>
      <w:bookmarkStart w:id="0" w:name="_Toc240194502"/>
      <w:r w:rsidRPr="00D0718C">
        <w:rPr>
          <w:rFonts w:ascii="Times New Roman" w:hAnsi="Times New Roman"/>
          <w:lang w:val="es-CO"/>
        </w:rPr>
        <w:lastRenderedPageBreak/>
        <w:t>1. Introducción</w:t>
      </w:r>
      <w:bookmarkEnd w:id="0"/>
    </w:p>
    <w:p w14:paraId="01A9AD51" w14:textId="77777777" w:rsidR="004D7EA3" w:rsidRPr="00D0718C" w:rsidRDefault="009C0199">
      <w:pPr>
        <w:ind w:firstLine="720"/>
        <w:rPr>
          <w:lang w:val="es-CO"/>
        </w:rPr>
      </w:pPr>
      <w:r w:rsidRPr="00D0718C">
        <w:rPr>
          <w:lang w:val="es-CO"/>
        </w:rPr>
        <w:t xml:space="preserve">El presente documento corresponde a la primera entrega del módulo Desarrollo de Front-end y contiene la propuesta de maquetación de </w:t>
      </w:r>
      <w:r w:rsidRPr="00D0718C">
        <w:rPr>
          <w:i/>
          <w:lang w:val="es-CO"/>
        </w:rPr>
        <w:t>Pulso Digital</w:t>
      </w:r>
      <w:r w:rsidRPr="00D0718C">
        <w:rPr>
          <w:lang w:val="es-CO"/>
        </w:rPr>
        <w:t>, una plataforma web de noticias de tecnología e innovación. La entrega responde a la solicitud de elaborar los mockups de las vistas principales del aplicativo y describir en detalle su funcionalidad y los elementos que las integran.</w:t>
      </w:r>
    </w:p>
    <w:p w14:paraId="656AAEA0" w14:textId="77777777" w:rsidR="004D7EA3" w:rsidRPr="00D0718C" w:rsidRDefault="009C0199">
      <w:pPr>
        <w:ind w:firstLine="720"/>
        <w:rPr>
          <w:lang w:val="es-CO"/>
        </w:rPr>
      </w:pPr>
      <w:r w:rsidRPr="00D0718C">
        <w:rPr>
          <w:lang w:val="es-CO"/>
        </w:rPr>
        <w:t>Antes de escribir la primera línea de código conviene definir cómo se organizará la información en pantalla. En ese sentido, los mockups cumplen una función análoga a la de los planos en arquitectura: «Los mockups son bocetos en los que se presenta cómo se va a mostrar la información en una página web o en una aplicación. En este sentido podríamos decir que es el equivalente a los planos que elaboran los arquitectos a la hora de construir un edificio» (Linube, 2023).</w:t>
      </w:r>
    </w:p>
    <w:p w14:paraId="48BA24CA" w14:textId="77777777" w:rsidR="004D7EA3" w:rsidRPr="00D0718C" w:rsidRDefault="009C0199">
      <w:pPr>
        <w:ind w:firstLine="720"/>
        <w:rPr>
          <w:lang w:val="es-CO"/>
        </w:rPr>
      </w:pPr>
      <w:r w:rsidRPr="00D0718C">
        <w:rPr>
          <w:lang w:val="es-CO"/>
        </w:rPr>
        <w:t>El documento se organiza en tres bloques. El primero establece qué debe hacer el aplicativo (objetivos y requerimientos). El segundo define cómo se estructura y cómo se ve (arquitectura de información y sistema de diseño). El tercero presenta la maquetación de cada vista acompañada de la descripción de sus elementos y de los flujos de usuario que conectan unas pantallas con otras. La redacción, las citas y las referencias siguen el manual de la American Psychological Association (2020) en su séptima edición.</w:t>
      </w:r>
    </w:p>
    <w:p w14:paraId="28223792" w14:textId="77777777" w:rsidR="004D7EA3" w:rsidRPr="00D0718C" w:rsidRDefault="009C0199">
      <w:pPr>
        <w:pStyle w:val="Ttulo1"/>
        <w:rPr>
          <w:lang w:val="es-CO"/>
        </w:rPr>
      </w:pPr>
      <w:bookmarkStart w:id="1" w:name="_Toc240194503"/>
      <w:r w:rsidRPr="00D0718C">
        <w:rPr>
          <w:rFonts w:ascii="Times New Roman" w:hAnsi="Times New Roman"/>
          <w:lang w:val="es-CO"/>
        </w:rPr>
        <w:t>2. Descripción del proyecto</w:t>
      </w:r>
      <w:bookmarkEnd w:id="1"/>
    </w:p>
    <w:p w14:paraId="43BA9BE1" w14:textId="77777777" w:rsidR="004D7EA3" w:rsidRPr="00D0718C" w:rsidRDefault="009C0199">
      <w:pPr>
        <w:ind w:firstLine="720"/>
        <w:rPr>
          <w:lang w:val="es-CO"/>
        </w:rPr>
      </w:pPr>
      <w:r w:rsidRPr="00D0718C">
        <w:rPr>
          <w:i/>
          <w:lang w:val="es-CO"/>
        </w:rPr>
        <w:t>Pulso Digital</w:t>
      </w:r>
      <w:r w:rsidRPr="00D0718C">
        <w:rPr>
          <w:lang w:val="es-CO"/>
        </w:rPr>
        <w:t xml:space="preserve"> es una aplicación web tipo periódico digital, especializada en noticias de tecnología e innovación. Permite a cualquier visitante explorar un catálogo de noticias presentadas en tarjetas, consultar el contenido completo de cada una, guardar las que le interesan en una lista personal, publicar y eliminar noticias, y comunicarse con la redacción mediante un formulario de contacto.</w:t>
      </w:r>
    </w:p>
    <w:p w14:paraId="68FAD749" w14:textId="77777777" w:rsidR="004D7EA3" w:rsidRPr="00D0718C" w:rsidRDefault="009C0199">
      <w:pPr>
        <w:ind w:firstLine="720"/>
        <w:rPr>
          <w:lang w:val="es-CO"/>
        </w:rPr>
      </w:pPr>
      <w:r w:rsidRPr="00D0718C">
        <w:rPr>
          <w:lang w:val="es-CO"/>
        </w:rPr>
        <w:lastRenderedPageBreak/>
        <w:t xml:space="preserve">El aplicativo está pensado para un lector general interesado en tecnología, sin conocimientos técnicos previos. Una decisión central del proyecto es que </w:t>
      </w:r>
      <w:r w:rsidRPr="00D0718C">
        <w:rPr>
          <w:b/>
          <w:lang w:val="es-CO"/>
        </w:rPr>
        <w:t>no requiere registro ni autenticación</w:t>
      </w:r>
      <w:r w:rsidRPr="00D0718C">
        <w:rPr>
          <w:lang w:val="es-CO"/>
        </w:rPr>
        <w:t xml:space="preserve">: toda la personalización —la lista de favoritos y las noticias creadas por el usuario— se resuelve en el propio navegador mediante la API </w:t>
      </w:r>
      <w:r w:rsidRPr="00D0718C">
        <w:rPr>
          <w:rFonts w:ascii="Consolas" w:hAnsi="Consolas" w:cs="Consolas"/>
          <w:sz w:val="22"/>
          <w:lang w:val="es-CO"/>
        </w:rPr>
        <w:t>localStorage</w:t>
      </w:r>
      <w:r w:rsidRPr="00D0718C">
        <w:rPr>
          <w:lang w:val="es-CO"/>
        </w:rPr>
        <w:t>. Esta decisión simplifica la experiencia y a la vez cumple el requisito del módulo de evidenciar el uso de almacenamiento local del lado del cliente.</w:t>
      </w:r>
    </w:p>
    <w:p w14:paraId="7A21EF78" w14:textId="77777777" w:rsidR="004D7EA3" w:rsidRPr="00D0718C" w:rsidRDefault="009C0199">
      <w:pPr>
        <w:ind w:firstLine="720"/>
        <w:rPr>
          <w:lang w:val="es-CO"/>
        </w:rPr>
      </w:pPr>
      <w:r w:rsidRPr="00D0718C">
        <w:rPr>
          <w:lang w:val="es-CO"/>
        </w:rPr>
        <w:t>El proyecto se desarrolla en tres entregas sucesivas: la maquetación (este documento), un prototipo funcional en HTML, CSS y JavaScript, y una versión final implementada en Angular y desplegada en un servidor gratuito.</w:t>
      </w:r>
    </w:p>
    <w:p w14:paraId="02ECDAA4" w14:textId="77777777" w:rsidR="004D7EA3" w:rsidRPr="00D0718C" w:rsidRDefault="009C0199">
      <w:pPr>
        <w:pStyle w:val="Ttulo1"/>
        <w:rPr>
          <w:lang w:val="es-CO"/>
        </w:rPr>
      </w:pPr>
      <w:bookmarkStart w:id="2" w:name="_Toc240194504"/>
      <w:r w:rsidRPr="00D0718C">
        <w:rPr>
          <w:rFonts w:ascii="Times New Roman" w:hAnsi="Times New Roman"/>
          <w:lang w:val="es-CO"/>
        </w:rPr>
        <w:t>3. Objetivos</w:t>
      </w:r>
      <w:bookmarkEnd w:id="2"/>
    </w:p>
    <w:p w14:paraId="538C656C" w14:textId="77777777" w:rsidR="004D7EA3" w:rsidRPr="00D0718C" w:rsidRDefault="009C0199">
      <w:pPr>
        <w:pStyle w:val="Ttulo2"/>
        <w:rPr>
          <w:lang w:val="es-CO"/>
        </w:rPr>
      </w:pPr>
      <w:bookmarkStart w:id="3" w:name="_Toc240194505"/>
      <w:r w:rsidRPr="00D0718C">
        <w:rPr>
          <w:rFonts w:ascii="Times New Roman" w:hAnsi="Times New Roman"/>
          <w:lang w:val="es-CO"/>
        </w:rPr>
        <w:t>3.1 Objetivo general</w:t>
      </w:r>
      <w:bookmarkEnd w:id="3"/>
    </w:p>
    <w:p w14:paraId="4C1BC1A5" w14:textId="77777777" w:rsidR="004D7EA3" w:rsidRPr="00D0718C" w:rsidRDefault="009C0199">
      <w:pPr>
        <w:ind w:firstLine="720"/>
        <w:rPr>
          <w:lang w:val="es-CO"/>
        </w:rPr>
      </w:pPr>
      <w:r w:rsidRPr="00D0718C">
        <w:rPr>
          <w:lang w:val="es-CO"/>
        </w:rPr>
        <w:t>Diseñar la maquetación completa de una plataforma web de noticias que permita visualizar un catálogo, consultar el detalle de cada nota, gestionar una lista de favoritos, contactar a la redacción y administrar el contenido, sirviendo como plano de construcción para las fases de desarrollo posteriores.</w:t>
      </w:r>
    </w:p>
    <w:p w14:paraId="5FE0A683" w14:textId="77777777" w:rsidR="004D7EA3" w:rsidRPr="00D0718C" w:rsidRDefault="009C0199">
      <w:pPr>
        <w:pStyle w:val="Ttulo2"/>
        <w:rPr>
          <w:lang w:val="es-CO"/>
        </w:rPr>
      </w:pPr>
      <w:bookmarkStart w:id="4" w:name="_Toc240194506"/>
      <w:r w:rsidRPr="00D0718C">
        <w:rPr>
          <w:rFonts w:ascii="Times New Roman" w:hAnsi="Times New Roman"/>
          <w:lang w:val="es-CO"/>
        </w:rPr>
        <w:t>3.2 Objetivos específicos</w:t>
      </w:r>
      <w:bookmarkEnd w:id="4"/>
    </w:p>
    <w:p w14:paraId="4860EC0C" w14:textId="77777777" w:rsidR="004D7EA3" w:rsidRPr="00D0718C" w:rsidRDefault="009C0199">
      <w:pPr>
        <w:ind w:left="720" w:hanging="283"/>
        <w:rPr>
          <w:lang w:val="es-CO"/>
        </w:rPr>
      </w:pPr>
      <w:r w:rsidRPr="00D0718C">
        <w:rPr>
          <w:lang w:val="es-CO"/>
        </w:rPr>
        <w:t>1. Identificar y documentar los requerimientos funcionales y no funcionales del aplicativo a partir de la guía del módulo.</w:t>
      </w:r>
    </w:p>
    <w:p w14:paraId="494C56E2" w14:textId="77777777" w:rsidR="004D7EA3" w:rsidRPr="00D0718C" w:rsidRDefault="009C0199">
      <w:pPr>
        <w:ind w:left="720" w:hanging="283"/>
        <w:rPr>
          <w:lang w:val="es-CO"/>
        </w:rPr>
      </w:pPr>
      <w:r w:rsidRPr="00D0718C">
        <w:rPr>
          <w:lang w:val="es-CO"/>
        </w:rPr>
        <w:t>2. Definir la arquitectura de información y el mapa de navegación del sitio.</w:t>
      </w:r>
    </w:p>
    <w:p w14:paraId="10AE03BB" w14:textId="77777777" w:rsidR="004D7EA3" w:rsidRPr="00D0718C" w:rsidRDefault="009C0199">
      <w:pPr>
        <w:ind w:left="720" w:hanging="283"/>
        <w:rPr>
          <w:lang w:val="es-CO"/>
        </w:rPr>
      </w:pPr>
      <w:r w:rsidRPr="00D0718C">
        <w:rPr>
          <w:lang w:val="es-CO"/>
        </w:rPr>
        <w:t>3. Establecer un sistema de diseño coherente (color, tipografía, grilla y componentes) que guíe la implementación posterior.</w:t>
      </w:r>
    </w:p>
    <w:p w14:paraId="7ED1D86C" w14:textId="77777777" w:rsidR="004D7EA3" w:rsidRPr="00D0718C" w:rsidRDefault="009C0199">
      <w:pPr>
        <w:ind w:left="720" w:hanging="283"/>
        <w:rPr>
          <w:lang w:val="es-CO"/>
        </w:rPr>
      </w:pPr>
      <w:r w:rsidRPr="00D0718C">
        <w:rPr>
          <w:lang w:val="es-CO"/>
        </w:rPr>
        <w:t>4. Elaborar los mockups de alta fidelidad de las vistas principales, incluidos sus estados alternos (listado vacío, errores de validación y confirmaciones).</w:t>
      </w:r>
    </w:p>
    <w:p w14:paraId="5368AFFA" w14:textId="77777777" w:rsidR="004D7EA3" w:rsidRPr="00D0718C" w:rsidRDefault="009C0199">
      <w:pPr>
        <w:ind w:left="720" w:hanging="283"/>
        <w:rPr>
          <w:lang w:val="es-CO"/>
        </w:rPr>
      </w:pPr>
      <w:r w:rsidRPr="00D0718C">
        <w:rPr>
          <w:lang w:val="es-CO"/>
        </w:rPr>
        <w:lastRenderedPageBreak/>
        <w:t>5. Describir en detalle los elementos y la funcionalidad de cada vista, de modo que el desarrollo de la Entrega 2 pueda ejecutarse sin ambigüedades.</w:t>
      </w:r>
    </w:p>
    <w:p w14:paraId="7233F6B0" w14:textId="77777777" w:rsidR="004D7EA3" w:rsidRPr="00D0718C" w:rsidRDefault="009C0199">
      <w:pPr>
        <w:pStyle w:val="Ttulo1"/>
        <w:rPr>
          <w:lang w:val="es-CO"/>
        </w:rPr>
      </w:pPr>
      <w:bookmarkStart w:id="5" w:name="_Toc240194507"/>
      <w:r w:rsidRPr="00D0718C">
        <w:rPr>
          <w:rFonts w:ascii="Times New Roman" w:hAnsi="Times New Roman"/>
          <w:lang w:val="es-CO"/>
        </w:rPr>
        <w:t>4. Requerimientos del aplicativo</w:t>
      </w:r>
      <w:bookmarkEnd w:id="5"/>
    </w:p>
    <w:p w14:paraId="4E8BBB38" w14:textId="77777777" w:rsidR="004D7EA3" w:rsidRPr="00D0718C" w:rsidRDefault="009C0199">
      <w:pPr>
        <w:pStyle w:val="Ttulo2"/>
        <w:rPr>
          <w:lang w:val="es-CO"/>
        </w:rPr>
      </w:pPr>
      <w:bookmarkStart w:id="6" w:name="_Toc240194508"/>
      <w:r w:rsidRPr="00D0718C">
        <w:rPr>
          <w:rFonts w:ascii="Times New Roman" w:hAnsi="Times New Roman"/>
          <w:lang w:val="es-CO"/>
        </w:rPr>
        <w:t>4.1 Requerimientos funcionales</w:t>
      </w:r>
      <w:bookmarkEnd w:id="6"/>
    </w:p>
    <w:p w14:paraId="619A21CB" w14:textId="77777777" w:rsidR="004D7EA3" w:rsidRPr="00D0718C" w:rsidRDefault="009C0199">
      <w:pPr>
        <w:ind w:firstLine="720"/>
        <w:rPr>
          <w:lang w:val="es-CO"/>
        </w:rPr>
      </w:pPr>
      <w:r w:rsidRPr="00D0718C">
        <w:rPr>
          <w:lang w:val="es-CO"/>
        </w:rPr>
        <w:t>La Tabla 1 recoge los quince requerimientos funcionales identificados y la vista en la que se manifiesta cada uno.</w:t>
      </w:r>
    </w:p>
    <w:p w14:paraId="710F4967" w14:textId="77777777" w:rsidR="004D7EA3" w:rsidRDefault="009C0199">
      <w:pPr>
        <w:keepNext/>
      </w:pPr>
      <w:proofErr w:type="spellStart"/>
      <w:r>
        <w:rPr>
          <w:b/>
        </w:rPr>
        <w:t>Tabla</w:t>
      </w:r>
      <w:proofErr w:type="spellEnd"/>
      <w:r>
        <w:rPr>
          <w:b/>
        </w:rPr>
        <w:t xml:space="preserve"> 1</w:t>
      </w:r>
    </w:p>
    <w:p w14:paraId="727FDA65" w14:textId="77777777" w:rsidR="004D7EA3" w:rsidRDefault="009C0199">
      <w:pPr>
        <w:keepNext/>
      </w:pPr>
      <w:proofErr w:type="spellStart"/>
      <w:r>
        <w:rPr>
          <w:i/>
        </w:rPr>
        <w:t>Requerimientos</w:t>
      </w:r>
      <w:proofErr w:type="spellEnd"/>
      <w:r>
        <w:rPr>
          <w:i/>
        </w:rPr>
        <w:t xml:space="preserve"> </w:t>
      </w:r>
      <w:proofErr w:type="spellStart"/>
      <w:r>
        <w:rPr>
          <w:i/>
        </w:rPr>
        <w:t>funcionales</w:t>
      </w:r>
      <w:proofErr w:type="spellEnd"/>
      <w:r>
        <w:rPr>
          <w:i/>
        </w:rPr>
        <w:t xml:space="preserve"> del </w:t>
      </w:r>
      <w:proofErr w:type="spellStart"/>
      <w:r>
        <w:rPr>
          <w:i/>
        </w:rPr>
        <w:t>aplicativo</w:t>
      </w:r>
      <w:proofErr w:type="spellEnd"/>
    </w:p>
    <w:tbl>
      <w:tblPr>
        <w:tblW w:w="0" w:type="auto"/>
        <w:tblLook w:val="04A0" w:firstRow="1" w:lastRow="0" w:firstColumn="1" w:lastColumn="0" w:noHBand="0" w:noVBand="1"/>
      </w:tblPr>
      <w:tblGrid>
        <w:gridCol w:w="3120"/>
        <w:gridCol w:w="3120"/>
        <w:gridCol w:w="3120"/>
      </w:tblGrid>
      <w:tr w:rsidR="004D7EA3" w14:paraId="43434474" w14:textId="77777777">
        <w:trPr>
          <w:tblHeader/>
        </w:trPr>
        <w:tc>
          <w:tcPr>
            <w:tcW w:w="3120" w:type="dxa"/>
            <w:tcBorders>
              <w:top w:val="single" w:sz="8" w:space="0" w:color="000000"/>
              <w:left w:val="nil"/>
              <w:bottom w:val="single" w:sz="8" w:space="0" w:color="000000"/>
              <w:right w:val="nil"/>
            </w:tcBorders>
          </w:tcPr>
          <w:p w14:paraId="2DEA36C6" w14:textId="77777777" w:rsidR="004D7EA3" w:rsidRDefault="009C0199">
            <w:pPr>
              <w:spacing w:before="40" w:after="40" w:line="240" w:lineRule="auto"/>
            </w:pPr>
            <w:r>
              <w:rPr>
                <w:b/>
                <w:sz w:val="18"/>
              </w:rPr>
              <w:t>ID</w:t>
            </w:r>
          </w:p>
        </w:tc>
        <w:tc>
          <w:tcPr>
            <w:tcW w:w="3120" w:type="dxa"/>
            <w:tcBorders>
              <w:top w:val="single" w:sz="8" w:space="0" w:color="000000"/>
              <w:left w:val="nil"/>
              <w:bottom w:val="single" w:sz="8" w:space="0" w:color="000000"/>
              <w:right w:val="nil"/>
            </w:tcBorders>
          </w:tcPr>
          <w:p w14:paraId="0D441AEE" w14:textId="77777777" w:rsidR="004D7EA3" w:rsidRDefault="009C0199">
            <w:pPr>
              <w:spacing w:before="40" w:after="40" w:line="240" w:lineRule="auto"/>
            </w:pPr>
            <w:proofErr w:type="spellStart"/>
            <w:r>
              <w:rPr>
                <w:b/>
                <w:sz w:val="18"/>
              </w:rPr>
              <w:t>Requerimiento</w:t>
            </w:r>
            <w:proofErr w:type="spellEnd"/>
          </w:p>
        </w:tc>
        <w:tc>
          <w:tcPr>
            <w:tcW w:w="3120" w:type="dxa"/>
            <w:tcBorders>
              <w:top w:val="single" w:sz="8" w:space="0" w:color="000000"/>
              <w:left w:val="nil"/>
              <w:bottom w:val="single" w:sz="8" w:space="0" w:color="000000"/>
              <w:right w:val="nil"/>
            </w:tcBorders>
          </w:tcPr>
          <w:p w14:paraId="08C9DD81" w14:textId="77777777" w:rsidR="004D7EA3" w:rsidRDefault="009C0199">
            <w:pPr>
              <w:spacing w:before="40" w:after="40" w:line="240" w:lineRule="auto"/>
            </w:pPr>
            <w:r>
              <w:rPr>
                <w:b/>
                <w:sz w:val="18"/>
              </w:rPr>
              <w:t>Vista</w:t>
            </w:r>
          </w:p>
        </w:tc>
      </w:tr>
      <w:tr w:rsidR="004D7EA3" w14:paraId="2A530442" w14:textId="77777777">
        <w:tc>
          <w:tcPr>
            <w:tcW w:w="3120" w:type="dxa"/>
            <w:tcBorders>
              <w:top w:val="nil"/>
              <w:left w:val="nil"/>
              <w:bottom w:val="nil"/>
              <w:right w:val="nil"/>
            </w:tcBorders>
          </w:tcPr>
          <w:p w14:paraId="06A5DE86" w14:textId="77777777" w:rsidR="004D7EA3" w:rsidRDefault="009C0199">
            <w:pPr>
              <w:spacing w:before="40" w:after="40" w:line="240" w:lineRule="auto"/>
            </w:pPr>
            <w:r>
              <w:rPr>
                <w:sz w:val="18"/>
              </w:rPr>
              <w:t>RF-01</w:t>
            </w:r>
          </w:p>
        </w:tc>
        <w:tc>
          <w:tcPr>
            <w:tcW w:w="3120" w:type="dxa"/>
            <w:tcBorders>
              <w:top w:val="nil"/>
              <w:left w:val="nil"/>
              <w:bottom w:val="nil"/>
              <w:right w:val="nil"/>
            </w:tcBorders>
          </w:tcPr>
          <w:p w14:paraId="24567FFE" w14:textId="77777777" w:rsidR="004D7EA3" w:rsidRPr="00D0718C" w:rsidRDefault="009C0199">
            <w:pPr>
              <w:spacing w:before="40" w:after="40" w:line="240" w:lineRule="auto"/>
              <w:rPr>
                <w:lang w:val="es-CO"/>
              </w:rPr>
            </w:pPr>
            <w:r w:rsidRPr="00D0718C">
              <w:rPr>
                <w:sz w:val="18"/>
                <w:lang w:val="es-CO"/>
              </w:rPr>
              <w:t>Mostrar un catálogo de noticias en tarjetas con imagen, título, descripción breve y botón «Ver más»</w:t>
            </w:r>
          </w:p>
        </w:tc>
        <w:tc>
          <w:tcPr>
            <w:tcW w:w="3120" w:type="dxa"/>
            <w:tcBorders>
              <w:top w:val="nil"/>
              <w:left w:val="nil"/>
              <w:bottom w:val="nil"/>
              <w:right w:val="nil"/>
            </w:tcBorders>
          </w:tcPr>
          <w:p w14:paraId="2578E76D" w14:textId="77777777" w:rsidR="004D7EA3" w:rsidRDefault="009C0199">
            <w:pPr>
              <w:spacing w:before="40" w:after="40" w:line="240" w:lineRule="auto"/>
            </w:pPr>
            <w:r>
              <w:rPr>
                <w:sz w:val="18"/>
              </w:rPr>
              <w:t xml:space="preserve">Home, </w:t>
            </w:r>
            <w:proofErr w:type="spellStart"/>
            <w:r>
              <w:rPr>
                <w:sz w:val="18"/>
              </w:rPr>
              <w:t>Listado</w:t>
            </w:r>
            <w:proofErr w:type="spellEnd"/>
          </w:p>
        </w:tc>
      </w:tr>
      <w:tr w:rsidR="004D7EA3" w14:paraId="79D6EEE9" w14:textId="77777777">
        <w:tc>
          <w:tcPr>
            <w:tcW w:w="3120" w:type="dxa"/>
            <w:tcBorders>
              <w:top w:val="nil"/>
              <w:left w:val="nil"/>
              <w:bottom w:val="nil"/>
              <w:right w:val="nil"/>
            </w:tcBorders>
          </w:tcPr>
          <w:p w14:paraId="4DD732A4" w14:textId="77777777" w:rsidR="004D7EA3" w:rsidRDefault="009C0199">
            <w:pPr>
              <w:spacing w:before="40" w:after="40" w:line="240" w:lineRule="auto"/>
            </w:pPr>
            <w:r>
              <w:rPr>
                <w:sz w:val="18"/>
              </w:rPr>
              <w:t>RF-02</w:t>
            </w:r>
          </w:p>
        </w:tc>
        <w:tc>
          <w:tcPr>
            <w:tcW w:w="3120" w:type="dxa"/>
            <w:tcBorders>
              <w:top w:val="nil"/>
              <w:left w:val="nil"/>
              <w:bottom w:val="nil"/>
              <w:right w:val="nil"/>
            </w:tcBorders>
          </w:tcPr>
          <w:p w14:paraId="53BE8F2D" w14:textId="77777777" w:rsidR="004D7EA3" w:rsidRPr="00D0718C" w:rsidRDefault="009C0199">
            <w:pPr>
              <w:spacing w:before="40" w:after="40" w:line="240" w:lineRule="auto"/>
              <w:rPr>
                <w:lang w:val="es-CO"/>
              </w:rPr>
            </w:pPr>
            <w:r w:rsidRPr="00D0718C">
              <w:rPr>
                <w:sz w:val="18"/>
                <w:lang w:val="es-CO"/>
              </w:rPr>
              <w:t>Filtrar el catálogo por categoría</w:t>
            </w:r>
          </w:p>
        </w:tc>
        <w:tc>
          <w:tcPr>
            <w:tcW w:w="3120" w:type="dxa"/>
            <w:tcBorders>
              <w:top w:val="nil"/>
              <w:left w:val="nil"/>
              <w:bottom w:val="nil"/>
              <w:right w:val="nil"/>
            </w:tcBorders>
          </w:tcPr>
          <w:p w14:paraId="508783C5" w14:textId="77777777" w:rsidR="004D7EA3" w:rsidRDefault="009C0199">
            <w:pPr>
              <w:spacing w:before="40" w:after="40" w:line="240" w:lineRule="auto"/>
            </w:pPr>
            <w:proofErr w:type="spellStart"/>
            <w:r>
              <w:rPr>
                <w:sz w:val="18"/>
              </w:rPr>
              <w:t>Listado</w:t>
            </w:r>
            <w:proofErr w:type="spellEnd"/>
          </w:p>
        </w:tc>
      </w:tr>
      <w:tr w:rsidR="004D7EA3" w14:paraId="1CB004A3" w14:textId="77777777">
        <w:tc>
          <w:tcPr>
            <w:tcW w:w="3120" w:type="dxa"/>
            <w:tcBorders>
              <w:top w:val="nil"/>
              <w:left w:val="nil"/>
              <w:bottom w:val="nil"/>
              <w:right w:val="nil"/>
            </w:tcBorders>
          </w:tcPr>
          <w:p w14:paraId="45985263" w14:textId="77777777" w:rsidR="004D7EA3" w:rsidRDefault="009C0199">
            <w:pPr>
              <w:spacing w:before="40" w:after="40" w:line="240" w:lineRule="auto"/>
            </w:pPr>
            <w:r>
              <w:rPr>
                <w:sz w:val="18"/>
              </w:rPr>
              <w:t>RF-03</w:t>
            </w:r>
          </w:p>
        </w:tc>
        <w:tc>
          <w:tcPr>
            <w:tcW w:w="3120" w:type="dxa"/>
            <w:tcBorders>
              <w:top w:val="nil"/>
              <w:left w:val="nil"/>
              <w:bottom w:val="nil"/>
              <w:right w:val="nil"/>
            </w:tcBorders>
          </w:tcPr>
          <w:p w14:paraId="7F9D6F9C" w14:textId="77777777" w:rsidR="004D7EA3" w:rsidRPr="00D0718C" w:rsidRDefault="009C0199">
            <w:pPr>
              <w:spacing w:before="40" w:after="40" w:line="240" w:lineRule="auto"/>
              <w:rPr>
                <w:lang w:val="es-CO"/>
              </w:rPr>
            </w:pPr>
            <w:r w:rsidRPr="00D0718C">
              <w:rPr>
                <w:sz w:val="18"/>
                <w:lang w:val="es-CO"/>
              </w:rPr>
              <w:t>Buscar noticias por título o contenido</w:t>
            </w:r>
          </w:p>
        </w:tc>
        <w:tc>
          <w:tcPr>
            <w:tcW w:w="3120" w:type="dxa"/>
            <w:tcBorders>
              <w:top w:val="nil"/>
              <w:left w:val="nil"/>
              <w:bottom w:val="nil"/>
              <w:right w:val="nil"/>
            </w:tcBorders>
          </w:tcPr>
          <w:p w14:paraId="55CFB718" w14:textId="77777777" w:rsidR="004D7EA3" w:rsidRDefault="009C0199">
            <w:pPr>
              <w:spacing w:before="40" w:after="40" w:line="240" w:lineRule="auto"/>
            </w:pPr>
            <w:proofErr w:type="spellStart"/>
            <w:r>
              <w:rPr>
                <w:sz w:val="18"/>
              </w:rPr>
              <w:t>Listado</w:t>
            </w:r>
            <w:proofErr w:type="spellEnd"/>
          </w:p>
        </w:tc>
      </w:tr>
      <w:tr w:rsidR="004D7EA3" w14:paraId="2F6CE719" w14:textId="77777777">
        <w:tc>
          <w:tcPr>
            <w:tcW w:w="3120" w:type="dxa"/>
            <w:tcBorders>
              <w:top w:val="nil"/>
              <w:left w:val="nil"/>
              <w:bottom w:val="nil"/>
              <w:right w:val="nil"/>
            </w:tcBorders>
          </w:tcPr>
          <w:p w14:paraId="27AEB0CA" w14:textId="77777777" w:rsidR="004D7EA3" w:rsidRDefault="009C0199">
            <w:pPr>
              <w:spacing w:before="40" w:after="40" w:line="240" w:lineRule="auto"/>
            </w:pPr>
            <w:r>
              <w:rPr>
                <w:sz w:val="18"/>
              </w:rPr>
              <w:t>RF-04</w:t>
            </w:r>
          </w:p>
        </w:tc>
        <w:tc>
          <w:tcPr>
            <w:tcW w:w="3120" w:type="dxa"/>
            <w:tcBorders>
              <w:top w:val="nil"/>
              <w:left w:val="nil"/>
              <w:bottom w:val="nil"/>
              <w:right w:val="nil"/>
            </w:tcBorders>
          </w:tcPr>
          <w:p w14:paraId="73C10B79" w14:textId="77777777" w:rsidR="004D7EA3" w:rsidRPr="00D0718C" w:rsidRDefault="009C0199">
            <w:pPr>
              <w:spacing w:before="40" w:after="40" w:line="240" w:lineRule="auto"/>
              <w:rPr>
                <w:lang w:val="es-CO"/>
              </w:rPr>
            </w:pPr>
            <w:r w:rsidRPr="00D0718C">
              <w:rPr>
                <w:sz w:val="18"/>
                <w:lang w:val="es-CO"/>
              </w:rPr>
              <w:t>Mostrar el detalle de una noticia con su información completa e imagen representativa</w:t>
            </w:r>
          </w:p>
        </w:tc>
        <w:tc>
          <w:tcPr>
            <w:tcW w:w="3120" w:type="dxa"/>
            <w:tcBorders>
              <w:top w:val="nil"/>
              <w:left w:val="nil"/>
              <w:bottom w:val="nil"/>
              <w:right w:val="nil"/>
            </w:tcBorders>
          </w:tcPr>
          <w:p w14:paraId="4FE215D8" w14:textId="77777777" w:rsidR="004D7EA3" w:rsidRDefault="009C0199">
            <w:pPr>
              <w:spacing w:before="40" w:after="40" w:line="240" w:lineRule="auto"/>
            </w:pPr>
            <w:proofErr w:type="spellStart"/>
            <w:r>
              <w:rPr>
                <w:sz w:val="18"/>
              </w:rPr>
              <w:t>Detalle</w:t>
            </w:r>
            <w:proofErr w:type="spellEnd"/>
          </w:p>
        </w:tc>
      </w:tr>
      <w:tr w:rsidR="004D7EA3" w14:paraId="209E2CF6" w14:textId="77777777">
        <w:tc>
          <w:tcPr>
            <w:tcW w:w="3120" w:type="dxa"/>
            <w:tcBorders>
              <w:top w:val="nil"/>
              <w:left w:val="nil"/>
              <w:bottom w:val="nil"/>
              <w:right w:val="nil"/>
            </w:tcBorders>
          </w:tcPr>
          <w:p w14:paraId="7FEA6592" w14:textId="77777777" w:rsidR="004D7EA3" w:rsidRDefault="009C0199">
            <w:pPr>
              <w:spacing w:before="40" w:after="40" w:line="240" w:lineRule="auto"/>
            </w:pPr>
            <w:r>
              <w:rPr>
                <w:sz w:val="18"/>
              </w:rPr>
              <w:t>RF-05</w:t>
            </w:r>
          </w:p>
        </w:tc>
        <w:tc>
          <w:tcPr>
            <w:tcW w:w="3120" w:type="dxa"/>
            <w:tcBorders>
              <w:top w:val="nil"/>
              <w:left w:val="nil"/>
              <w:bottom w:val="nil"/>
              <w:right w:val="nil"/>
            </w:tcBorders>
          </w:tcPr>
          <w:p w14:paraId="5E479AC8" w14:textId="77777777" w:rsidR="004D7EA3" w:rsidRPr="00D0718C" w:rsidRDefault="009C0199">
            <w:pPr>
              <w:spacing w:before="40" w:after="40" w:line="240" w:lineRule="auto"/>
              <w:rPr>
                <w:lang w:val="es-CO"/>
              </w:rPr>
            </w:pPr>
            <w:r w:rsidRPr="00D0718C">
              <w:rPr>
                <w:sz w:val="18"/>
                <w:lang w:val="es-CO"/>
              </w:rPr>
              <w:t>Agregar o quitar una noticia de favoritos desde la tarjeta y desde el detalle</w:t>
            </w:r>
          </w:p>
        </w:tc>
        <w:tc>
          <w:tcPr>
            <w:tcW w:w="3120" w:type="dxa"/>
            <w:tcBorders>
              <w:top w:val="nil"/>
              <w:left w:val="nil"/>
              <w:bottom w:val="nil"/>
              <w:right w:val="nil"/>
            </w:tcBorders>
          </w:tcPr>
          <w:p w14:paraId="7C09D786" w14:textId="77777777" w:rsidR="004D7EA3" w:rsidRDefault="009C0199">
            <w:pPr>
              <w:spacing w:before="40" w:after="40" w:line="240" w:lineRule="auto"/>
            </w:pPr>
            <w:proofErr w:type="spellStart"/>
            <w:r>
              <w:rPr>
                <w:sz w:val="18"/>
              </w:rPr>
              <w:t>Listado</w:t>
            </w:r>
            <w:proofErr w:type="spellEnd"/>
            <w:r>
              <w:rPr>
                <w:sz w:val="18"/>
              </w:rPr>
              <w:t xml:space="preserve">, </w:t>
            </w:r>
            <w:proofErr w:type="spellStart"/>
            <w:r>
              <w:rPr>
                <w:sz w:val="18"/>
              </w:rPr>
              <w:t>Detalle</w:t>
            </w:r>
            <w:proofErr w:type="spellEnd"/>
          </w:p>
        </w:tc>
      </w:tr>
      <w:tr w:rsidR="004D7EA3" w14:paraId="0182448F" w14:textId="77777777">
        <w:tc>
          <w:tcPr>
            <w:tcW w:w="3120" w:type="dxa"/>
            <w:tcBorders>
              <w:top w:val="nil"/>
              <w:left w:val="nil"/>
              <w:bottom w:val="nil"/>
              <w:right w:val="nil"/>
            </w:tcBorders>
          </w:tcPr>
          <w:p w14:paraId="6F2FA7D1" w14:textId="77777777" w:rsidR="004D7EA3" w:rsidRDefault="009C0199">
            <w:pPr>
              <w:spacing w:before="40" w:after="40" w:line="240" w:lineRule="auto"/>
            </w:pPr>
            <w:r>
              <w:rPr>
                <w:sz w:val="18"/>
              </w:rPr>
              <w:t>RF-06</w:t>
            </w:r>
          </w:p>
        </w:tc>
        <w:tc>
          <w:tcPr>
            <w:tcW w:w="3120" w:type="dxa"/>
            <w:tcBorders>
              <w:top w:val="nil"/>
              <w:left w:val="nil"/>
              <w:bottom w:val="nil"/>
              <w:right w:val="nil"/>
            </w:tcBorders>
          </w:tcPr>
          <w:p w14:paraId="1245DD96" w14:textId="77777777" w:rsidR="004D7EA3" w:rsidRPr="00D0718C" w:rsidRDefault="009C0199">
            <w:pPr>
              <w:spacing w:before="40" w:after="40" w:line="240" w:lineRule="auto"/>
              <w:rPr>
                <w:lang w:val="es-CO"/>
              </w:rPr>
            </w:pPr>
            <w:r w:rsidRPr="00D0718C">
              <w:rPr>
                <w:sz w:val="18"/>
                <w:lang w:val="es-CO"/>
              </w:rPr>
              <w:t>Mostrar la lista personalizada de favoritos</w:t>
            </w:r>
          </w:p>
        </w:tc>
        <w:tc>
          <w:tcPr>
            <w:tcW w:w="3120" w:type="dxa"/>
            <w:tcBorders>
              <w:top w:val="nil"/>
              <w:left w:val="nil"/>
              <w:bottom w:val="nil"/>
              <w:right w:val="nil"/>
            </w:tcBorders>
          </w:tcPr>
          <w:p w14:paraId="1D528342" w14:textId="77777777" w:rsidR="004D7EA3" w:rsidRDefault="009C0199">
            <w:pPr>
              <w:spacing w:before="40" w:after="40" w:line="240" w:lineRule="auto"/>
            </w:pPr>
            <w:proofErr w:type="spellStart"/>
            <w:r>
              <w:rPr>
                <w:sz w:val="18"/>
              </w:rPr>
              <w:t>Favoritos</w:t>
            </w:r>
            <w:proofErr w:type="spellEnd"/>
          </w:p>
        </w:tc>
      </w:tr>
      <w:tr w:rsidR="004D7EA3" w14:paraId="49DFC157" w14:textId="77777777">
        <w:tc>
          <w:tcPr>
            <w:tcW w:w="3120" w:type="dxa"/>
            <w:tcBorders>
              <w:top w:val="nil"/>
              <w:left w:val="nil"/>
              <w:bottom w:val="nil"/>
              <w:right w:val="nil"/>
            </w:tcBorders>
          </w:tcPr>
          <w:p w14:paraId="7D8CE3A8" w14:textId="77777777" w:rsidR="004D7EA3" w:rsidRDefault="009C0199">
            <w:pPr>
              <w:spacing w:before="40" w:after="40" w:line="240" w:lineRule="auto"/>
            </w:pPr>
            <w:r>
              <w:rPr>
                <w:sz w:val="18"/>
              </w:rPr>
              <w:t>RF-07</w:t>
            </w:r>
          </w:p>
        </w:tc>
        <w:tc>
          <w:tcPr>
            <w:tcW w:w="3120" w:type="dxa"/>
            <w:tcBorders>
              <w:top w:val="nil"/>
              <w:left w:val="nil"/>
              <w:bottom w:val="nil"/>
              <w:right w:val="nil"/>
            </w:tcBorders>
          </w:tcPr>
          <w:p w14:paraId="2106AFB3" w14:textId="77777777" w:rsidR="004D7EA3" w:rsidRPr="00D0718C" w:rsidRDefault="009C0199">
            <w:pPr>
              <w:spacing w:before="40" w:after="40" w:line="240" w:lineRule="auto"/>
              <w:rPr>
                <w:lang w:val="es-CO"/>
              </w:rPr>
            </w:pPr>
            <w:r w:rsidRPr="00D0718C">
              <w:rPr>
                <w:sz w:val="18"/>
                <w:lang w:val="es-CO"/>
              </w:rPr>
              <w:t xml:space="preserve">Conservar los favoritos entre sesiones mediante </w:t>
            </w:r>
            <w:r w:rsidRPr="00D0718C">
              <w:rPr>
                <w:rFonts w:ascii="Consolas" w:hAnsi="Consolas" w:cs="Consolas"/>
                <w:sz w:val="16"/>
                <w:lang w:val="es-CO"/>
              </w:rPr>
              <w:t>localStorage</w:t>
            </w:r>
          </w:p>
        </w:tc>
        <w:tc>
          <w:tcPr>
            <w:tcW w:w="3120" w:type="dxa"/>
            <w:tcBorders>
              <w:top w:val="nil"/>
              <w:left w:val="nil"/>
              <w:bottom w:val="nil"/>
              <w:right w:val="nil"/>
            </w:tcBorders>
          </w:tcPr>
          <w:p w14:paraId="188F3B39" w14:textId="77777777" w:rsidR="004D7EA3" w:rsidRDefault="009C0199">
            <w:pPr>
              <w:spacing w:before="40" w:after="40" w:line="240" w:lineRule="auto"/>
            </w:pPr>
            <w:r>
              <w:rPr>
                <w:sz w:val="18"/>
              </w:rPr>
              <w:t>Transversal</w:t>
            </w:r>
          </w:p>
        </w:tc>
      </w:tr>
      <w:tr w:rsidR="004D7EA3" w14:paraId="0B00E968" w14:textId="77777777">
        <w:tc>
          <w:tcPr>
            <w:tcW w:w="3120" w:type="dxa"/>
            <w:tcBorders>
              <w:top w:val="nil"/>
              <w:left w:val="nil"/>
              <w:bottom w:val="nil"/>
              <w:right w:val="nil"/>
            </w:tcBorders>
          </w:tcPr>
          <w:p w14:paraId="2808F2F6" w14:textId="77777777" w:rsidR="004D7EA3" w:rsidRDefault="009C0199">
            <w:pPr>
              <w:spacing w:before="40" w:after="40" w:line="240" w:lineRule="auto"/>
            </w:pPr>
            <w:r>
              <w:rPr>
                <w:sz w:val="18"/>
              </w:rPr>
              <w:t>RF-08</w:t>
            </w:r>
          </w:p>
        </w:tc>
        <w:tc>
          <w:tcPr>
            <w:tcW w:w="3120" w:type="dxa"/>
            <w:tcBorders>
              <w:top w:val="nil"/>
              <w:left w:val="nil"/>
              <w:bottom w:val="nil"/>
              <w:right w:val="nil"/>
            </w:tcBorders>
          </w:tcPr>
          <w:p w14:paraId="7A5D7E5C" w14:textId="77777777" w:rsidR="004D7EA3" w:rsidRPr="00D0718C" w:rsidRDefault="009C0199">
            <w:pPr>
              <w:spacing w:before="40" w:after="40" w:line="240" w:lineRule="auto"/>
              <w:rPr>
                <w:lang w:val="es-CO"/>
              </w:rPr>
            </w:pPr>
            <w:r w:rsidRPr="00D0718C">
              <w:rPr>
                <w:sz w:val="18"/>
                <w:lang w:val="es-CO"/>
              </w:rPr>
              <w:t>Presentar en el Home encabezado con navegación, bienvenida, noticias destacadas, llamados a la acción y pie de página</w:t>
            </w:r>
          </w:p>
        </w:tc>
        <w:tc>
          <w:tcPr>
            <w:tcW w:w="3120" w:type="dxa"/>
            <w:tcBorders>
              <w:top w:val="nil"/>
              <w:left w:val="nil"/>
              <w:bottom w:val="nil"/>
              <w:right w:val="nil"/>
            </w:tcBorders>
          </w:tcPr>
          <w:p w14:paraId="6FC59C0F" w14:textId="77777777" w:rsidR="004D7EA3" w:rsidRDefault="009C0199">
            <w:pPr>
              <w:spacing w:before="40" w:after="40" w:line="240" w:lineRule="auto"/>
            </w:pPr>
            <w:r>
              <w:rPr>
                <w:sz w:val="18"/>
              </w:rPr>
              <w:t>Home</w:t>
            </w:r>
          </w:p>
        </w:tc>
      </w:tr>
      <w:tr w:rsidR="004D7EA3" w14:paraId="27B7F62C" w14:textId="77777777">
        <w:tc>
          <w:tcPr>
            <w:tcW w:w="3120" w:type="dxa"/>
            <w:tcBorders>
              <w:top w:val="nil"/>
              <w:left w:val="nil"/>
              <w:bottom w:val="nil"/>
              <w:right w:val="nil"/>
            </w:tcBorders>
          </w:tcPr>
          <w:p w14:paraId="3D06FB4C" w14:textId="77777777" w:rsidR="004D7EA3" w:rsidRDefault="009C0199">
            <w:pPr>
              <w:spacing w:before="40" w:after="40" w:line="240" w:lineRule="auto"/>
            </w:pPr>
            <w:r>
              <w:rPr>
                <w:sz w:val="18"/>
              </w:rPr>
              <w:t>RF-09</w:t>
            </w:r>
          </w:p>
        </w:tc>
        <w:tc>
          <w:tcPr>
            <w:tcW w:w="3120" w:type="dxa"/>
            <w:tcBorders>
              <w:top w:val="nil"/>
              <w:left w:val="nil"/>
              <w:bottom w:val="nil"/>
              <w:right w:val="nil"/>
            </w:tcBorders>
          </w:tcPr>
          <w:p w14:paraId="4FE35525" w14:textId="77777777" w:rsidR="004D7EA3" w:rsidRPr="00D0718C" w:rsidRDefault="009C0199">
            <w:pPr>
              <w:spacing w:before="40" w:after="40" w:line="240" w:lineRule="auto"/>
              <w:rPr>
                <w:lang w:val="es-CO"/>
              </w:rPr>
            </w:pPr>
            <w:r w:rsidRPr="00D0718C">
              <w:rPr>
                <w:sz w:val="18"/>
                <w:lang w:val="es-CO"/>
              </w:rPr>
              <w:t>Ofrecer un menú de navegación con un mínimo de cinco páginas</w:t>
            </w:r>
          </w:p>
        </w:tc>
        <w:tc>
          <w:tcPr>
            <w:tcW w:w="3120" w:type="dxa"/>
            <w:tcBorders>
              <w:top w:val="nil"/>
              <w:left w:val="nil"/>
              <w:bottom w:val="nil"/>
              <w:right w:val="nil"/>
            </w:tcBorders>
          </w:tcPr>
          <w:p w14:paraId="5F4651AB" w14:textId="77777777" w:rsidR="004D7EA3" w:rsidRDefault="009C0199">
            <w:pPr>
              <w:spacing w:before="40" w:after="40" w:line="240" w:lineRule="auto"/>
            </w:pPr>
            <w:r>
              <w:rPr>
                <w:sz w:val="18"/>
              </w:rPr>
              <w:t>Transversal</w:t>
            </w:r>
          </w:p>
        </w:tc>
      </w:tr>
      <w:tr w:rsidR="004D7EA3" w14:paraId="36AF9F71" w14:textId="77777777">
        <w:tc>
          <w:tcPr>
            <w:tcW w:w="3120" w:type="dxa"/>
            <w:tcBorders>
              <w:top w:val="nil"/>
              <w:left w:val="nil"/>
              <w:bottom w:val="nil"/>
              <w:right w:val="nil"/>
            </w:tcBorders>
          </w:tcPr>
          <w:p w14:paraId="576BC2C9" w14:textId="77777777" w:rsidR="004D7EA3" w:rsidRDefault="009C0199">
            <w:pPr>
              <w:spacing w:before="40" w:after="40" w:line="240" w:lineRule="auto"/>
            </w:pPr>
            <w:r>
              <w:rPr>
                <w:sz w:val="18"/>
              </w:rPr>
              <w:t>RF-10</w:t>
            </w:r>
          </w:p>
        </w:tc>
        <w:tc>
          <w:tcPr>
            <w:tcW w:w="3120" w:type="dxa"/>
            <w:tcBorders>
              <w:top w:val="nil"/>
              <w:left w:val="nil"/>
              <w:bottom w:val="nil"/>
              <w:right w:val="nil"/>
            </w:tcBorders>
          </w:tcPr>
          <w:p w14:paraId="5C1C79D3" w14:textId="77777777" w:rsidR="004D7EA3" w:rsidRPr="00D0718C" w:rsidRDefault="009C0199">
            <w:pPr>
              <w:spacing w:before="40" w:after="40" w:line="240" w:lineRule="auto"/>
              <w:rPr>
                <w:lang w:val="es-CO"/>
              </w:rPr>
            </w:pPr>
            <w:r w:rsidRPr="00D0718C">
              <w:rPr>
                <w:sz w:val="18"/>
                <w:lang w:val="es-CO"/>
              </w:rPr>
              <w:t>Validar en el formulario de contacto los campos obligatorios y el formato del correo electrónico</w:t>
            </w:r>
          </w:p>
        </w:tc>
        <w:tc>
          <w:tcPr>
            <w:tcW w:w="3120" w:type="dxa"/>
            <w:tcBorders>
              <w:top w:val="nil"/>
              <w:left w:val="nil"/>
              <w:bottom w:val="nil"/>
              <w:right w:val="nil"/>
            </w:tcBorders>
          </w:tcPr>
          <w:p w14:paraId="4B7A8791" w14:textId="77777777" w:rsidR="004D7EA3" w:rsidRDefault="009C0199">
            <w:pPr>
              <w:spacing w:before="40" w:after="40" w:line="240" w:lineRule="auto"/>
            </w:pPr>
            <w:proofErr w:type="spellStart"/>
            <w:r>
              <w:rPr>
                <w:sz w:val="18"/>
              </w:rPr>
              <w:t>Contacto</w:t>
            </w:r>
            <w:proofErr w:type="spellEnd"/>
          </w:p>
        </w:tc>
      </w:tr>
      <w:tr w:rsidR="004D7EA3" w14:paraId="7AC2CE17" w14:textId="77777777">
        <w:tc>
          <w:tcPr>
            <w:tcW w:w="3120" w:type="dxa"/>
            <w:tcBorders>
              <w:top w:val="nil"/>
              <w:left w:val="nil"/>
              <w:bottom w:val="nil"/>
              <w:right w:val="nil"/>
            </w:tcBorders>
          </w:tcPr>
          <w:p w14:paraId="0A847CC2" w14:textId="77777777" w:rsidR="004D7EA3" w:rsidRDefault="009C0199">
            <w:pPr>
              <w:spacing w:before="40" w:after="40" w:line="240" w:lineRule="auto"/>
            </w:pPr>
            <w:r>
              <w:rPr>
                <w:sz w:val="18"/>
              </w:rPr>
              <w:t>RF-11</w:t>
            </w:r>
          </w:p>
        </w:tc>
        <w:tc>
          <w:tcPr>
            <w:tcW w:w="3120" w:type="dxa"/>
            <w:tcBorders>
              <w:top w:val="nil"/>
              <w:left w:val="nil"/>
              <w:bottom w:val="nil"/>
              <w:right w:val="nil"/>
            </w:tcBorders>
          </w:tcPr>
          <w:p w14:paraId="17B2D5A0" w14:textId="77777777" w:rsidR="004D7EA3" w:rsidRPr="00D0718C" w:rsidRDefault="009C0199">
            <w:pPr>
              <w:spacing w:before="40" w:after="40" w:line="240" w:lineRule="auto"/>
              <w:rPr>
                <w:lang w:val="es-CO"/>
              </w:rPr>
            </w:pPr>
            <w:r w:rsidRPr="00D0718C">
              <w:rPr>
                <w:sz w:val="18"/>
                <w:lang w:val="es-CO"/>
              </w:rPr>
              <w:t>Mostrar un mensaje de confirmación tras un envío válido</w:t>
            </w:r>
          </w:p>
        </w:tc>
        <w:tc>
          <w:tcPr>
            <w:tcW w:w="3120" w:type="dxa"/>
            <w:tcBorders>
              <w:top w:val="nil"/>
              <w:left w:val="nil"/>
              <w:bottom w:val="nil"/>
              <w:right w:val="nil"/>
            </w:tcBorders>
          </w:tcPr>
          <w:p w14:paraId="42BA28FA" w14:textId="77777777" w:rsidR="004D7EA3" w:rsidRDefault="009C0199">
            <w:pPr>
              <w:spacing w:before="40" w:after="40" w:line="240" w:lineRule="auto"/>
            </w:pPr>
            <w:proofErr w:type="spellStart"/>
            <w:r>
              <w:rPr>
                <w:sz w:val="18"/>
              </w:rPr>
              <w:t>Contacto</w:t>
            </w:r>
            <w:proofErr w:type="spellEnd"/>
          </w:p>
        </w:tc>
      </w:tr>
      <w:tr w:rsidR="004D7EA3" w14:paraId="47E2FA88" w14:textId="77777777">
        <w:tc>
          <w:tcPr>
            <w:tcW w:w="3120" w:type="dxa"/>
            <w:tcBorders>
              <w:top w:val="nil"/>
              <w:left w:val="nil"/>
              <w:bottom w:val="nil"/>
              <w:right w:val="nil"/>
            </w:tcBorders>
          </w:tcPr>
          <w:p w14:paraId="1E694F4E" w14:textId="77777777" w:rsidR="004D7EA3" w:rsidRDefault="009C0199">
            <w:pPr>
              <w:spacing w:before="40" w:after="40" w:line="240" w:lineRule="auto"/>
            </w:pPr>
            <w:r>
              <w:rPr>
                <w:sz w:val="18"/>
              </w:rPr>
              <w:t>RF-12</w:t>
            </w:r>
          </w:p>
        </w:tc>
        <w:tc>
          <w:tcPr>
            <w:tcW w:w="3120" w:type="dxa"/>
            <w:tcBorders>
              <w:top w:val="nil"/>
              <w:left w:val="nil"/>
              <w:bottom w:val="nil"/>
              <w:right w:val="nil"/>
            </w:tcBorders>
          </w:tcPr>
          <w:p w14:paraId="49141C0E" w14:textId="77777777" w:rsidR="004D7EA3" w:rsidRPr="00D0718C" w:rsidRDefault="009C0199">
            <w:pPr>
              <w:spacing w:before="40" w:after="40" w:line="240" w:lineRule="auto"/>
              <w:rPr>
                <w:lang w:val="es-CO"/>
              </w:rPr>
            </w:pPr>
            <w:r w:rsidRPr="00D0718C">
              <w:rPr>
                <w:sz w:val="18"/>
                <w:lang w:val="es-CO"/>
              </w:rPr>
              <w:t>Crear nuevas noticias mediante un formulario</w:t>
            </w:r>
          </w:p>
        </w:tc>
        <w:tc>
          <w:tcPr>
            <w:tcW w:w="3120" w:type="dxa"/>
            <w:tcBorders>
              <w:top w:val="nil"/>
              <w:left w:val="nil"/>
              <w:bottom w:val="nil"/>
              <w:right w:val="nil"/>
            </w:tcBorders>
          </w:tcPr>
          <w:p w14:paraId="2385322F" w14:textId="77777777" w:rsidR="004D7EA3" w:rsidRDefault="009C0199">
            <w:pPr>
              <w:spacing w:before="40" w:after="40" w:line="240" w:lineRule="auto"/>
            </w:pPr>
            <w:proofErr w:type="spellStart"/>
            <w:r>
              <w:rPr>
                <w:sz w:val="18"/>
              </w:rPr>
              <w:t>Publicar</w:t>
            </w:r>
            <w:proofErr w:type="spellEnd"/>
          </w:p>
        </w:tc>
      </w:tr>
      <w:tr w:rsidR="004D7EA3" w14:paraId="630ECD5E" w14:textId="77777777">
        <w:tc>
          <w:tcPr>
            <w:tcW w:w="3120" w:type="dxa"/>
            <w:tcBorders>
              <w:top w:val="nil"/>
              <w:left w:val="nil"/>
              <w:bottom w:val="nil"/>
              <w:right w:val="nil"/>
            </w:tcBorders>
          </w:tcPr>
          <w:p w14:paraId="69B21BDB" w14:textId="77777777" w:rsidR="004D7EA3" w:rsidRDefault="009C0199">
            <w:pPr>
              <w:spacing w:before="40" w:after="40" w:line="240" w:lineRule="auto"/>
            </w:pPr>
            <w:r>
              <w:rPr>
                <w:sz w:val="18"/>
              </w:rPr>
              <w:t>RF-13</w:t>
            </w:r>
          </w:p>
        </w:tc>
        <w:tc>
          <w:tcPr>
            <w:tcW w:w="3120" w:type="dxa"/>
            <w:tcBorders>
              <w:top w:val="nil"/>
              <w:left w:val="nil"/>
              <w:bottom w:val="nil"/>
              <w:right w:val="nil"/>
            </w:tcBorders>
          </w:tcPr>
          <w:p w14:paraId="70E38256" w14:textId="77777777" w:rsidR="004D7EA3" w:rsidRPr="00D0718C" w:rsidRDefault="009C0199">
            <w:pPr>
              <w:spacing w:before="40" w:after="40" w:line="240" w:lineRule="auto"/>
              <w:rPr>
                <w:lang w:val="es-CO"/>
              </w:rPr>
            </w:pPr>
            <w:r w:rsidRPr="00D0718C">
              <w:rPr>
                <w:sz w:val="18"/>
                <w:lang w:val="es-CO"/>
              </w:rPr>
              <w:t>Eliminar noticias existentes con confirmación previa</w:t>
            </w:r>
          </w:p>
        </w:tc>
        <w:tc>
          <w:tcPr>
            <w:tcW w:w="3120" w:type="dxa"/>
            <w:tcBorders>
              <w:top w:val="nil"/>
              <w:left w:val="nil"/>
              <w:bottom w:val="nil"/>
              <w:right w:val="nil"/>
            </w:tcBorders>
          </w:tcPr>
          <w:p w14:paraId="630C1F04" w14:textId="77777777" w:rsidR="004D7EA3" w:rsidRDefault="009C0199">
            <w:pPr>
              <w:spacing w:before="40" w:after="40" w:line="240" w:lineRule="auto"/>
            </w:pPr>
            <w:proofErr w:type="spellStart"/>
            <w:r>
              <w:rPr>
                <w:sz w:val="18"/>
              </w:rPr>
              <w:t>Publicar</w:t>
            </w:r>
            <w:proofErr w:type="spellEnd"/>
          </w:p>
        </w:tc>
      </w:tr>
      <w:tr w:rsidR="004D7EA3" w14:paraId="5B126C94" w14:textId="77777777">
        <w:tc>
          <w:tcPr>
            <w:tcW w:w="3120" w:type="dxa"/>
            <w:tcBorders>
              <w:top w:val="nil"/>
              <w:left w:val="nil"/>
              <w:bottom w:val="nil"/>
              <w:right w:val="nil"/>
            </w:tcBorders>
          </w:tcPr>
          <w:p w14:paraId="49E98516" w14:textId="77777777" w:rsidR="004D7EA3" w:rsidRDefault="009C0199">
            <w:pPr>
              <w:spacing w:before="40" w:after="40" w:line="240" w:lineRule="auto"/>
            </w:pPr>
            <w:r>
              <w:rPr>
                <w:sz w:val="18"/>
              </w:rPr>
              <w:t>RF-14</w:t>
            </w:r>
          </w:p>
        </w:tc>
        <w:tc>
          <w:tcPr>
            <w:tcW w:w="3120" w:type="dxa"/>
            <w:tcBorders>
              <w:top w:val="nil"/>
              <w:left w:val="nil"/>
              <w:bottom w:val="nil"/>
              <w:right w:val="nil"/>
            </w:tcBorders>
          </w:tcPr>
          <w:p w14:paraId="1EA37316" w14:textId="77777777" w:rsidR="004D7EA3" w:rsidRPr="00D0718C" w:rsidRDefault="009C0199">
            <w:pPr>
              <w:spacing w:before="40" w:after="40" w:line="240" w:lineRule="auto"/>
              <w:rPr>
                <w:lang w:val="es-CO"/>
              </w:rPr>
            </w:pPr>
            <w:r w:rsidRPr="00D0718C">
              <w:rPr>
                <w:sz w:val="18"/>
                <w:lang w:val="es-CO"/>
              </w:rPr>
              <w:t>Cargar las noticias base desde un archivo JSON local</w:t>
            </w:r>
          </w:p>
        </w:tc>
        <w:tc>
          <w:tcPr>
            <w:tcW w:w="3120" w:type="dxa"/>
            <w:tcBorders>
              <w:top w:val="nil"/>
              <w:left w:val="nil"/>
              <w:bottom w:val="nil"/>
              <w:right w:val="nil"/>
            </w:tcBorders>
          </w:tcPr>
          <w:p w14:paraId="7F82E183" w14:textId="77777777" w:rsidR="004D7EA3" w:rsidRDefault="009C0199">
            <w:pPr>
              <w:spacing w:before="40" w:after="40" w:line="240" w:lineRule="auto"/>
            </w:pPr>
            <w:r>
              <w:rPr>
                <w:sz w:val="18"/>
              </w:rPr>
              <w:t>Transversal</w:t>
            </w:r>
          </w:p>
        </w:tc>
      </w:tr>
      <w:tr w:rsidR="004D7EA3" w14:paraId="6C443B44" w14:textId="77777777">
        <w:tc>
          <w:tcPr>
            <w:tcW w:w="3120" w:type="dxa"/>
            <w:tcBorders>
              <w:top w:val="nil"/>
              <w:left w:val="nil"/>
              <w:bottom w:val="single" w:sz="8" w:space="0" w:color="000000"/>
              <w:right w:val="nil"/>
            </w:tcBorders>
          </w:tcPr>
          <w:p w14:paraId="6CDC4BB2" w14:textId="77777777" w:rsidR="004D7EA3" w:rsidRDefault="009C0199">
            <w:pPr>
              <w:spacing w:before="40" w:after="40" w:line="240" w:lineRule="auto"/>
            </w:pPr>
            <w:r>
              <w:rPr>
                <w:sz w:val="18"/>
              </w:rPr>
              <w:lastRenderedPageBreak/>
              <w:t>RF-15</w:t>
            </w:r>
          </w:p>
        </w:tc>
        <w:tc>
          <w:tcPr>
            <w:tcW w:w="3120" w:type="dxa"/>
            <w:tcBorders>
              <w:top w:val="nil"/>
              <w:left w:val="nil"/>
              <w:bottom w:val="single" w:sz="8" w:space="0" w:color="000000"/>
              <w:right w:val="nil"/>
            </w:tcBorders>
          </w:tcPr>
          <w:p w14:paraId="5A50D503" w14:textId="77777777" w:rsidR="004D7EA3" w:rsidRPr="00D0718C" w:rsidRDefault="009C0199">
            <w:pPr>
              <w:spacing w:before="40" w:after="40" w:line="240" w:lineRule="auto"/>
              <w:rPr>
                <w:lang w:val="es-CO"/>
              </w:rPr>
            </w:pPr>
            <w:r w:rsidRPr="00D0718C">
              <w:rPr>
                <w:sz w:val="18"/>
                <w:lang w:val="es-CO"/>
              </w:rPr>
              <w:t>Mostrar un estado vacío informativo cuando no hay resultados o favoritos</w:t>
            </w:r>
          </w:p>
        </w:tc>
        <w:tc>
          <w:tcPr>
            <w:tcW w:w="3120" w:type="dxa"/>
            <w:tcBorders>
              <w:top w:val="nil"/>
              <w:left w:val="nil"/>
              <w:bottom w:val="single" w:sz="8" w:space="0" w:color="000000"/>
              <w:right w:val="nil"/>
            </w:tcBorders>
          </w:tcPr>
          <w:p w14:paraId="6A08BCEA" w14:textId="77777777" w:rsidR="004D7EA3" w:rsidRDefault="009C0199">
            <w:pPr>
              <w:spacing w:before="40" w:after="40" w:line="240" w:lineRule="auto"/>
            </w:pPr>
            <w:proofErr w:type="spellStart"/>
            <w:r>
              <w:rPr>
                <w:sz w:val="18"/>
              </w:rPr>
              <w:t>Listado</w:t>
            </w:r>
            <w:proofErr w:type="spellEnd"/>
            <w:r>
              <w:rPr>
                <w:sz w:val="18"/>
              </w:rPr>
              <w:t xml:space="preserve">, </w:t>
            </w:r>
            <w:proofErr w:type="spellStart"/>
            <w:r>
              <w:rPr>
                <w:sz w:val="18"/>
              </w:rPr>
              <w:t>Favoritos</w:t>
            </w:r>
            <w:proofErr w:type="spellEnd"/>
          </w:p>
        </w:tc>
      </w:tr>
    </w:tbl>
    <w:p w14:paraId="10A28CE0" w14:textId="77777777" w:rsidR="004D7EA3" w:rsidRDefault="004D7EA3"/>
    <w:p w14:paraId="470339E0" w14:textId="77777777" w:rsidR="004D7EA3" w:rsidRPr="00D0718C" w:rsidRDefault="009C0199">
      <w:pPr>
        <w:ind w:firstLine="720"/>
        <w:rPr>
          <w:lang w:val="es-CO"/>
        </w:rPr>
      </w:pPr>
      <w:r w:rsidRPr="00D0718C">
        <w:rPr>
          <w:i/>
          <w:lang w:val="es-CO"/>
        </w:rPr>
        <w:t>Nota.</w:t>
      </w:r>
      <w:r w:rsidRPr="00D0718C">
        <w:rPr>
          <w:lang w:val="es-CO"/>
        </w:rPr>
        <w:t xml:space="preserve"> Elaboración propia a partir de las orientaciones del módulo.</w:t>
      </w:r>
    </w:p>
    <w:p w14:paraId="61D031AC" w14:textId="77777777" w:rsidR="004D7EA3" w:rsidRPr="00D0718C" w:rsidRDefault="009C0199">
      <w:pPr>
        <w:pStyle w:val="Ttulo2"/>
        <w:rPr>
          <w:lang w:val="es-CO"/>
        </w:rPr>
      </w:pPr>
      <w:bookmarkStart w:id="7" w:name="_Toc240194509"/>
      <w:r w:rsidRPr="00D0718C">
        <w:rPr>
          <w:rFonts w:ascii="Times New Roman" w:hAnsi="Times New Roman"/>
          <w:lang w:val="es-CO"/>
        </w:rPr>
        <w:t>4.2 Requerimientos no funcionales</w:t>
      </w:r>
      <w:bookmarkEnd w:id="7"/>
    </w:p>
    <w:p w14:paraId="0B0E7186" w14:textId="77777777" w:rsidR="004D7EA3" w:rsidRPr="00D0718C" w:rsidRDefault="009C0199">
      <w:pPr>
        <w:ind w:firstLine="720"/>
        <w:rPr>
          <w:lang w:val="es-CO"/>
        </w:rPr>
      </w:pPr>
      <w:r w:rsidRPr="00D0718C">
        <w:rPr>
          <w:lang w:val="es-CO"/>
        </w:rPr>
        <w:t>La Tabla 2 reúne los requerimientos no funcionales, que condicionan cómo debe comportarse el aplicativo antes que lo que debe hacer.</w:t>
      </w:r>
    </w:p>
    <w:p w14:paraId="4425D395" w14:textId="77777777" w:rsidR="004D7EA3" w:rsidRPr="00D0718C" w:rsidRDefault="009C0199">
      <w:pPr>
        <w:keepNext/>
        <w:rPr>
          <w:lang w:val="es-CO"/>
        </w:rPr>
      </w:pPr>
      <w:r w:rsidRPr="00D0718C">
        <w:rPr>
          <w:b/>
          <w:lang w:val="es-CO"/>
        </w:rPr>
        <w:t>Tabla 2</w:t>
      </w:r>
    </w:p>
    <w:p w14:paraId="7A32D3EA" w14:textId="77777777" w:rsidR="004D7EA3" w:rsidRPr="00D0718C" w:rsidRDefault="009C0199">
      <w:pPr>
        <w:keepNext/>
        <w:rPr>
          <w:lang w:val="es-CO"/>
        </w:rPr>
      </w:pPr>
      <w:r w:rsidRPr="00D0718C">
        <w:rPr>
          <w:i/>
          <w:lang w:val="es-CO"/>
        </w:rPr>
        <w:t>Requerimientos no funcionales del aplicativo</w:t>
      </w:r>
    </w:p>
    <w:tbl>
      <w:tblPr>
        <w:tblW w:w="0" w:type="auto"/>
        <w:tblLook w:val="04A0" w:firstRow="1" w:lastRow="0" w:firstColumn="1" w:lastColumn="0" w:noHBand="0" w:noVBand="1"/>
      </w:tblPr>
      <w:tblGrid>
        <w:gridCol w:w="4680"/>
        <w:gridCol w:w="4680"/>
      </w:tblGrid>
      <w:tr w:rsidR="004D7EA3" w14:paraId="69C8C19A" w14:textId="77777777">
        <w:trPr>
          <w:tblHeader/>
        </w:trPr>
        <w:tc>
          <w:tcPr>
            <w:tcW w:w="4680" w:type="dxa"/>
            <w:tcBorders>
              <w:top w:val="single" w:sz="8" w:space="0" w:color="000000"/>
              <w:left w:val="nil"/>
              <w:bottom w:val="single" w:sz="8" w:space="0" w:color="000000"/>
              <w:right w:val="nil"/>
            </w:tcBorders>
          </w:tcPr>
          <w:p w14:paraId="0AF8C194" w14:textId="77777777" w:rsidR="004D7EA3" w:rsidRDefault="009C0199">
            <w:pPr>
              <w:spacing w:before="40" w:after="40" w:line="240" w:lineRule="auto"/>
            </w:pPr>
            <w:r>
              <w:rPr>
                <w:b/>
                <w:sz w:val="18"/>
              </w:rPr>
              <w:t>ID</w:t>
            </w:r>
          </w:p>
        </w:tc>
        <w:tc>
          <w:tcPr>
            <w:tcW w:w="4680" w:type="dxa"/>
            <w:tcBorders>
              <w:top w:val="single" w:sz="8" w:space="0" w:color="000000"/>
              <w:left w:val="nil"/>
              <w:bottom w:val="single" w:sz="8" w:space="0" w:color="000000"/>
              <w:right w:val="nil"/>
            </w:tcBorders>
          </w:tcPr>
          <w:p w14:paraId="04271121" w14:textId="77777777" w:rsidR="004D7EA3" w:rsidRDefault="009C0199">
            <w:pPr>
              <w:spacing w:before="40" w:after="40" w:line="240" w:lineRule="auto"/>
            </w:pPr>
            <w:proofErr w:type="spellStart"/>
            <w:r>
              <w:rPr>
                <w:b/>
                <w:sz w:val="18"/>
              </w:rPr>
              <w:t>Requerimiento</w:t>
            </w:r>
            <w:proofErr w:type="spellEnd"/>
          </w:p>
        </w:tc>
      </w:tr>
      <w:tr w:rsidR="004D7EA3" w:rsidRPr="00D0718C" w14:paraId="7188D24D" w14:textId="77777777">
        <w:tc>
          <w:tcPr>
            <w:tcW w:w="4680" w:type="dxa"/>
            <w:tcBorders>
              <w:top w:val="nil"/>
              <w:left w:val="nil"/>
              <w:bottom w:val="nil"/>
              <w:right w:val="nil"/>
            </w:tcBorders>
          </w:tcPr>
          <w:p w14:paraId="55B82E00" w14:textId="77777777" w:rsidR="004D7EA3" w:rsidRDefault="009C0199">
            <w:pPr>
              <w:spacing w:before="40" w:after="40" w:line="240" w:lineRule="auto"/>
            </w:pPr>
            <w:r>
              <w:rPr>
                <w:sz w:val="18"/>
              </w:rPr>
              <w:t>RNF-01</w:t>
            </w:r>
          </w:p>
        </w:tc>
        <w:tc>
          <w:tcPr>
            <w:tcW w:w="4680" w:type="dxa"/>
            <w:tcBorders>
              <w:top w:val="nil"/>
              <w:left w:val="nil"/>
              <w:bottom w:val="nil"/>
              <w:right w:val="nil"/>
            </w:tcBorders>
          </w:tcPr>
          <w:p w14:paraId="15C995E9" w14:textId="77777777" w:rsidR="004D7EA3" w:rsidRPr="00D0718C" w:rsidRDefault="009C0199">
            <w:pPr>
              <w:spacing w:before="40" w:after="40" w:line="240" w:lineRule="auto"/>
              <w:rPr>
                <w:lang w:val="es-CO"/>
              </w:rPr>
            </w:pPr>
            <w:r w:rsidRPr="00D0718C">
              <w:rPr>
                <w:sz w:val="18"/>
                <w:lang w:val="es-CO"/>
              </w:rPr>
              <w:t>Diseño adaptable en móvil (&lt; 576 px), tableta (576–991 px) y escritorio (≥ 992 px)</w:t>
            </w:r>
          </w:p>
        </w:tc>
      </w:tr>
      <w:tr w:rsidR="004D7EA3" w:rsidRPr="00D0718C" w14:paraId="2A0C22DB" w14:textId="77777777">
        <w:tc>
          <w:tcPr>
            <w:tcW w:w="4680" w:type="dxa"/>
            <w:tcBorders>
              <w:top w:val="nil"/>
              <w:left w:val="nil"/>
              <w:bottom w:val="nil"/>
              <w:right w:val="nil"/>
            </w:tcBorders>
          </w:tcPr>
          <w:p w14:paraId="28F8B8D4" w14:textId="77777777" w:rsidR="004D7EA3" w:rsidRDefault="009C0199">
            <w:pPr>
              <w:spacing w:before="40" w:after="40" w:line="240" w:lineRule="auto"/>
            </w:pPr>
            <w:r>
              <w:rPr>
                <w:sz w:val="18"/>
              </w:rPr>
              <w:t>RNF-02</w:t>
            </w:r>
          </w:p>
        </w:tc>
        <w:tc>
          <w:tcPr>
            <w:tcW w:w="4680" w:type="dxa"/>
            <w:tcBorders>
              <w:top w:val="nil"/>
              <w:left w:val="nil"/>
              <w:bottom w:val="nil"/>
              <w:right w:val="nil"/>
            </w:tcBorders>
          </w:tcPr>
          <w:p w14:paraId="68D7635F" w14:textId="77777777" w:rsidR="004D7EA3" w:rsidRPr="00D0718C" w:rsidRDefault="009C0199">
            <w:pPr>
              <w:spacing w:before="40" w:after="40" w:line="240" w:lineRule="auto"/>
              <w:rPr>
                <w:lang w:val="es-CO"/>
              </w:rPr>
            </w:pPr>
            <w:r w:rsidRPr="00D0718C">
              <w:rPr>
                <w:sz w:val="18"/>
                <w:lang w:val="es-CO"/>
              </w:rPr>
              <w:t>Visualización correcta en los navegadores web modernos de mayor uso</w:t>
            </w:r>
          </w:p>
        </w:tc>
      </w:tr>
      <w:tr w:rsidR="004D7EA3" w:rsidRPr="00D0718C" w14:paraId="7E93B88C" w14:textId="77777777">
        <w:tc>
          <w:tcPr>
            <w:tcW w:w="4680" w:type="dxa"/>
            <w:tcBorders>
              <w:top w:val="nil"/>
              <w:left w:val="nil"/>
              <w:bottom w:val="nil"/>
              <w:right w:val="nil"/>
            </w:tcBorders>
          </w:tcPr>
          <w:p w14:paraId="2EA20241" w14:textId="77777777" w:rsidR="004D7EA3" w:rsidRDefault="009C0199">
            <w:pPr>
              <w:spacing w:before="40" w:after="40" w:line="240" w:lineRule="auto"/>
            </w:pPr>
            <w:r>
              <w:rPr>
                <w:sz w:val="18"/>
              </w:rPr>
              <w:t>RNF-03</w:t>
            </w:r>
          </w:p>
        </w:tc>
        <w:tc>
          <w:tcPr>
            <w:tcW w:w="4680" w:type="dxa"/>
            <w:tcBorders>
              <w:top w:val="nil"/>
              <w:left w:val="nil"/>
              <w:bottom w:val="nil"/>
              <w:right w:val="nil"/>
            </w:tcBorders>
          </w:tcPr>
          <w:p w14:paraId="183D3129" w14:textId="77777777" w:rsidR="004D7EA3" w:rsidRPr="00D0718C" w:rsidRDefault="009C0199">
            <w:pPr>
              <w:spacing w:before="40" w:after="40" w:line="240" w:lineRule="auto"/>
              <w:rPr>
                <w:lang w:val="es-CO"/>
              </w:rPr>
            </w:pPr>
            <w:r w:rsidRPr="00D0718C">
              <w:rPr>
                <w:sz w:val="18"/>
                <w:lang w:val="es-CO"/>
              </w:rPr>
              <w:t>HTML semántico y accesibilidad básica conforme a las pautas WCAG 2.2 (W3C, 2023)</w:t>
            </w:r>
          </w:p>
        </w:tc>
      </w:tr>
      <w:tr w:rsidR="004D7EA3" w:rsidRPr="00D0718C" w14:paraId="35E4A21B" w14:textId="77777777">
        <w:tc>
          <w:tcPr>
            <w:tcW w:w="4680" w:type="dxa"/>
            <w:tcBorders>
              <w:top w:val="nil"/>
              <w:left w:val="nil"/>
              <w:bottom w:val="nil"/>
              <w:right w:val="nil"/>
            </w:tcBorders>
          </w:tcPr>
          <w:p w14:paraId="041BDE15" w14:textId="77777777" w:rsidR="004D7EA3" w:rsidRDefault="009C0199">
            <w:pPr>
              <w:spacing w:before="40" w:after="40" w:line="240" w:lineRule="auto"/>
            </w:pPr>
            <w:r>
              <w:rPr>
                <w:sz w:val="18"/>
              </w:rPr>
              <w:t>RNF-04</w:t>
            </w:r>
          </w:p>
        </w:tc>
        <w:tc>
          <w:tcPr>
            <w:tcW w:w="4680" w:type="dxa"/>
            <w:tcBorders>
              <w:top w:val="nil"/>
              <w:left w:val="nil"/>
              <w:bottom w:val="nil"/>
              <w:right w:val="nil"/>
            </w:tcBorders>
          </w:tcPr>
          <w:p w14:paraId="3C236BA0" w14:textId="77777777" w:rsidR="004D7EA3" w:rsidRPr="00D0718C" w:rsidRDefault="009C0199">
            <w:pPr>
              <w:spacing w:before="40" w:after="40" w:line="240" w:lineRule="auto"/>
              <w:rPr>
                <w:lang w:val="es-CO"/>
              </w:rPr>
            </w:pPr>
            <w:r w:rsidRPr="00D0718C">
              <w:rPr>
                <w:sz w:val="18"/>
                <w:lang w:val="es-CO"/>
              </w:rPr>
              <w:t>Código estructurado por responsabilidad, comentado y sin variables globales</w:t>
            </w:r>
          </w:p>
        </w:tc>
      </w:tr>
      <w:tr w:rsidR="004D7EA3" w:rsidRPr="00D0718C" w14:paraId="3EF834CD" w14:textId="77777777">
        <w:tc>
          <w:tcPr>
            <w:tcW w:w="4680" w:type="dxa"/>
            <w:tcBorders>
              <w:top w:val="nil"/>
              <w:left w:val="nil"/>
              <w:bottom w:val="nil"/>
              <w:right w:val="nil"/>
            </w:tcBorders>
          </w:tcPr>
          <w:p w14:paraId="1F2BBC81" w14:textId="77777777" w:rsidR="004D7EA3" w:rsidRDefault="009C0199">
            <w:pPr>
              <w:spacing w:before="40" w:after="40" w:line="240" w:lineRule="auto"/>
            </w:pPr>
            <w:r>
              <w:rPr>
                <w:sz w:val="18"/>
              </w:rPr>
              <w:t>RNF-05</w:t>
            </w:r>
          </w:p>
        </w:tc>
        <w:tc>
          <w:tcPr>
            <w:tcW w:w="4680" w:type="dxa"/>
            <w:tcBorders>
              <w:top w:val="nil"/>
              <w:left w:val="nil"/>
              <w:bottom w:val="nil"/>
              <w:right w:val="nil"/>
            </w:tcBorders>
          </w:tcPr>
          <w:p w14:paraId="6BEB5A68" w14:textId="77777777" w:rsidR="004D7EA3" w:rsidRPr="00D0718C" w:rsidRDefault="009C0199">
            <w:pPr>
              <w:spacing w:before="40" w:after="40" w:line="240" w:lineRule="auto"/>
              <w:rPr>
                <w:lang w:val="es-CO"/>
              </w:rPr>
            </w:pPr>
            <w:r w:rsidRPr="00D0718C">
              <w:rPr>
                <w:sz w:val="18"/>
                <w:lang w:val="es-CO"/>
              </w:rPr>
              <w:t>Tiempo de carga inicial inferior a tres segundos con imágenes optimizadas</w:t>
            </w:r>
          </w:p>
        </w:tc>
      </w:tr>
      <w:tr w:rsidR="004D7EA3" w:rsidRPr="00D0718C" w14:paraId="4FEDB981" w14:textId="77777777">
        <w:tc>
          <w:tcPr>
            <w:tcW w:w="4680" w:type="dxa"/>
            <w:tcBorders>
              <w:top w:val="nil"/>
              <w:left w:val="nil"/>
              <w:bottom w:val="nil"/>
              <w:right w:val="nil"/>
            </w:tcBorders>
          </w:tcPr>
          <w:p w14:paraId="530E8166" w14:textId="77777777" w:rsidR="004D7EA3" w:rsidRDefault="009C0199">
            <w:pPr>
              <w:spacing w:before="40" w:after="40" w:line="240" w:lineRule="auto"/>
            </w:pPr>
            <w:r>
              <w:rPr>
                <w:sz w:val="18"/>
              </w:rPr>
              <w:t>RNF-06</w:t>
            </w:r>
          </w:p>
        </w:tc>
        <w:tc>
          <w:tcPr>
            <w:tcW w:w="4680" w:type="dxa"/>
            <w:tcBorders>
              <w:top w:val="nil"/>
              <w:left w:val="nil"/>
              <w:bottom w:val="nil"/>
              <w:right w:val="nil"/>
            </w:tcBorders>
          </w:tcPr>
          <w:p w14:paraId="6E871997" w14:textId="77777777" w:rsidR="004D7EA3" w:rsidRPr="00D0718C" w:rsidRDefault="009C0199">
            <w:pPr>
              <w:spacing w:before="40" w:after="40" w:line="240" w:lineRule="auto"/>
              <w:rPr>
                <w:lang w:val="es-CO"/>
              </w:rPr>
            </w:pPr>
            <w:r w:rsidRPr="00D0718C">
              <w:rPr>
                <w:sz w:val="18"/>
                <w:lang w:val="es-CO"/>
              </w:rPr>
              <w:t>Coherencia visual estricta con el sistema de diseño definido</w:t>
            </w:r>
          </w:p>
        </w:tc>
      </w:tr>
      <w:tr w:rsidR="004D7EA3" w:rsidRPr="00D0718C" w14:paraId="6467551C" w14:textId="77777777">
        <w:tc>
          <w:tcPr>
            <w:tcW w:w="4680" w:type="dxa"/>
            <w:tcBorders>
              <w:top w:val="nil"/>
              <w:left w:val="nil"/>
              <w:bottom w:val="single" w:sz="8" w:space="0" w:color="000000"/>
              <w:right w:val="nil"/>
            </w:tcBorders>
          </w:tcPr>
          <w:p w14:paraId="6DF2693F" w14:textId="77777777" w:rsidR="004D7EA3" w:rsidRDefault="009C0199">
            <w:pPr>
              <w:spacing w:before="40" w:after="40" w:line="240" w:lineRule="auto"/>
            </w:pPr>
            <w:r>
              <w:rPr>
                <w:sz w:val="18"/>
              </w:rPr>
              <w:t>RNF-07</w:t>
            </w:r>
          </w:p>
        </w:tc>
        <w:tc>
          <w:tcPr>
            <w:tcW w:w="4680" w:type="dxa"/>
            <w:tcBorders>
              <w:top w:val="nil"/>
              <w:left w:val="nil"/>
              <w:bottom w:val="single" w:sz="8" w:space="0" w:color="000000"/>
              <w:right w:val="nil"/>
            </w:tcBorders>
          </w:tcPr>
          <w:p w14:paraId="07BC787F" w14:textId="77777777" w:rsidR="004D7EA3" w:rsidRPr="00D0718C" w:rsidRDefault="009C0199">
            <w:pPr>
              <w:spacing w:before="40" w:after="40" w:line="240" w:lineRule="auto"/>
              <w:rPr>
                <w:lang w:val="es-CO"/>
              </w:rPr>
            </w:pPr>
            <w:r w:rsidRPr="00D0718C">
              <w:rPr>
                <w:sz w:val="18"/>
                <w:lang w:val="es-CO"/>
              </w:rPr>
              <w:t>Control de versiones en GitHub con historial de cambios descriptivo</w:t>
            </w:r>
          </w:p>
        </w:tc>
      </w:tr>
    </w:tbl>
    <w:p w14:paraId="6B38FD1E" w14:textId="77777777" w:rsidR="004D7EA3" w:rsidRPr="00D0718C" w:rsidRDefault="004D7EA3">
      <w:pPr>
        <w:rPr>
          <w:lang w:val="es-CO"/>
        </w:rPr>
      </w:pPr>
    </w:p>
    <w:p w14:paraId="045361F6"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0DE1C9CD" w14:textId="77777777" w:rsidR="004D7EA3" w:rsidRPr="00D0718C" w:rsidRDefault="009C0199">
      <w:pPr>
        <w:pStyle w:val="Ttulo2"/>
        <w:rPr>
          <w:lang w:val="es-CO"/>
        </w:rPr>
      </w:pPr>
      <w:bookmarkStart w:id="8" w:name="_Toc240194510"/>
      <w:r w:rsidRPr="00D0718C">
        <w:rPr>
          <w:rFonts w:ascii="Times New Roman" w:hAnsi="Times New Roman"/>
          <w:lang w:val="es-CO"/>
        </w:rPr>
        <w:t>4.3 Trazabilidad con la guía del módulo</w:t>
      </w:r>
      <w:bookmarkEnd w:id="8"/>
    </w:p>
    <w:p w14:paraId="2A077020" w14:textId="77777777" w:rsidR="004D7EA3" w:rsidRPr="00D0718C" w:rsidRDefault="009C0199">
      <w:pPr>
        <w:ind w:firstLine="720"/>
        <w:rPr>
          <w:lang w:val="es-CO"/>
        </w:rPr>
      </w:pPr>
      <w:r w:rsidRPr="00D0718C">
        <w:rPr>
          <w:lang w:val="es-CO"/>
        </w:rPr>
        <w:t>La Tabla 3 cruza cada una de las seis características exigidas por la guía del módulo con la vista que la evidencia.</w:t>
      </w:r>
    </w:p>
    <w:p w14:paraId="7A654D5E" w14:textId="77777777" w:rsidR="004D7EA3" w:rsidRPr="00D0718C" w:rsidRDefault="009C0199">
      <w:pPr>
        <w:keepNext/>
        <w:rPr>
          <w:lang w:val="es-CO"/>
        </w:rPr>
      </w:pPr>
      <w:r w:rsidRPr="00D0718C">
        <w:rPr>
          <w:b/>
          <w:lang w:val="es-CO"/>
        </w:rPr>
        <w:t>Tabla 3</w:t>
      </w:r>
    </w:p>
    <w:p w14:paraId="1B5615DF" w14:textId="77777777" w:rsidR="004D7EA3" w:rsidRPr="00D0718C" w:rsidRDefault="009C0199">
      <w:pPr>
        <w:keepNext/>
        <w:rPr>
          <w:lang w:val="es-CO"/>
        </w:rPr>
      </w:pPr>
      <w:r w:rsidRPr="00D0718C">
        <w:rPr>
          <w:i/>
          <w:lang w:val="es-CO"/>
        </w:rPr>
        <w:t>Correspondencia entre las características exigidas y las vistas maquetadas</w:t>
      </w:r>
    </w:p>
    <w:tbl>
      <w:tblPr>
        <w:tblW w:w="0" w:type="auto"/>
        <w:tblLook w:val="04A0" w:firstRow="1" w:lastRow="0" w:firstColumn="1" w:lastColumn="0" w:noHBand="0" w:noVBand="1"/>
      </w:tblPr>
      <w:tblGrid>
        <w:gridCol w:w="4680"/>
        <w:gridCol w:w="4680"/>
      </w:tblGrid>
      <w:tr w:rsidR="004D7EA3" w14:paraId="7583EDC7" w14:textId="77777777">
        <w:trPr>
          <w:tblHeader/>
        </w:trPr>
        <w:tc>
          <w:tcPr>
            <w:tcW w:w="4680" w:type="dxa"/>
            <w:tcBorders>
              <w:top w:val="single" w:sz="8" w:space="0" w:color="000000"/>
              <w:left w:val="nil"/>
              <w:bottom w:val="single" w:sz="8" w:space="0" w:color="000000"/>
              <w:right w:val="nil"/>
            </w:tcBorders>
          </w:tcPr>
          <w:p w14:paraId="5091D644" w14:textId="77777777" w:rsidR="004D7EA3" w:rsidRDefault="009C0199">
            <w:pPr>
              <w:spacing w:before="40" w:after="40" w:line="240" w:lineRule="auto"/>
            </w:pPr>
            <w:proofErr w:type="spellStart"/>
            <w:r>
              <w:rPr>
                <w:b/>
                <w:sz w:val="18"/>
              </w:rPr>
              <w:t>Característica</w:t>
            </w:r>
            <w:proofErr w:type="spellEnd"/>
            <w:r>
              <w:rPr>
                <w:b/>
                <w:sz w:val="18"/>
              </w:rPr>
              <w:t xml:space="preserve"> </w:t>
            </w:r>
            <w:proofErr w:type="spellStart"/>
            <w:r>
              <w:rPr>
                <w:b/>
                <w:sz w:val="18"/>
              </w:rPr>
              <w:t>exigida</w:t>
            </w:r>
            <w:proofErr w:type="spellEnd"/>
          </w:p>
        </w:tc>
        <w:tc>
          <w:tcPr>
            <w:tcW w:w="4680" w:type="dxa"/>
            <w:tcBorders>
              <w:top w:val="single" w:sz="8" w:space="0" w:color="000000"/>
              <w:left w:val="nil"/>
              <w:bottom w:val="single" w:sz="8" w:space="0" w:color="000000"/>
              <w:right w:val="nil"/>
            </w:tcBorders>
          </w:tcPr>
          <w:p w14:paraId="05D5C8C5" w14:textId="77777777" w:rsidR="004D7EA3" w:rsidRDefault="009C0199">
            <w:pPr>
              <w:spacing w:before="40" w:after="40" w:line="240" w:lineRule="auto"/>
            </w:pPr>
            <w:r>
              <w:rPr>
                <w:b/>
                <w:sz w:val="18"/>
              </w:rPr>
              <w:t xml:space="preserve">Vista que la </w:t>
            </w:r>
            <w:proofErr w:type="spellStart"/>
            <w:r>
              <w:rPr>
                <w:b/>
                <w:sz w:val="18"/>
              </w:rPr>
              <w:t>evidencia</w:t>
            </w:r>
            <w:proofErr w:type="spellEnd"/>
          </w:p>
        </w:tc>
      </w:tr>
      <w:tr w:rsidR="004D7EA3" w14:paraId="5A4F7B49" w14:textId="77777777">
        <w:tc>
          <w:tcPr>
            <w:tcW w:w="4680" w:type="dxa"/>
            <w:tcBorders>
              <w:top w:val="nil"/>
              <w:left w:val="nil"/>
              <w:bottom w:val="nil"/>
              <w:right w:val="nil"/>
            </w:tcBorders>
          </w:tcPr>
          <w:p w14:paraId="6145DEAE" w14:textId="77777777" w:rsidR="004D7EA3" w:rsidRDefault="009C0199">
            <w:pPr>
              <w:spacing w:before="40" w:after="40" w:line="240" w:lineRule="auto"/>
            </w:pPr>
            <w:r>
              <w:rPr>
                <w:sz w:val="18"/>
              </w:rPr>
              <w:t xml:space="preserve">1. </w:t>
            </w:r>
            <w:proofErr w:type="spellStart"/>
            <w:r>
              <w:rPr>
                <w:sz w:val="18"/>
              </w:rPr>
              <w:t>Visualización</w:t>
            </w:r>
            <w:proofErr w:type="spellEnd"/>
            <w:r>
              <w:rPr>
                <w:sz w:val="18"/>
              </w:rPr>
              <w:t xml:space="preserve"> de </w:t>
            </w:r>
            <w:proofErr w:type="spellStart"/>
            <w:r>
              <w:rPr>
                <w:sz w:val="18"/>
              </w:rPr>
              <w:t>noticias</w:t>
            </w:r>
            <w:proofErr w:type="spellEnd"/>
          </w:p>
        </w:tc>
        <w:tc>
          <w:tcPr>
            <w:tcW w:w="4680" w:type="dxa"/>
            <w:tcBorders>
              <w:top w:val="nil"/>
              <w:left w:val="nil"/>
              <w:bottom w:val="nil"/>
              <w:right w:val="nil"/>
            </w:tcBorders>
          </w:tcPr>
          <w:p w14:paraId="507CAEEC" w14:textId="77777777" w:rsidR="004D7EA3" w:rsidRDefault="009C0199">
            <w:pPr>
              <w:spacing w:before="40" w:after="40" w:line="240" w:lineRule="auto"/>
            </w:pPr>
            <w:r>
              <w:rPr>
                <w:sz w:val="18"/>
              </w:rPr>
              <w:t>Home (</w:t>
            </w:r>
            <w:proofErr w:type="spellStart"/>
            <w:r>
              <w:rPr>
                <w:sz w:val="18"/>
              </w:rPr>
              <w:t>destacadas</w:t>
            </w:r>
            <w:proofErr w:type="spellEnd"/>
            <w:r>
              <w:rPr>
                <w:sz w:val="18"/>
              </w:rPr>
              <w:t xml:space="preserve">) y </w:t>
            </w:r>
            <w:proofErr w:type="spellStart"/>
            <w:r>
              <w:rPr>
                <w:sz w:val="18"/>
              </w:rPr>
              <w:t>Listado</w:t>
            </w:r>
            <w:proofErr w:type="spellEnd"/>
          </w:p>
        </w:tc>
      </w:tr>
      <w:tr w:rsidR="004D7EA3" w14:paraId="370B8C94" w14:textId="77777777">
        <w:tc>
          <w:tcPr>
            <w:tcW w:w="4680" w:type="dxa"/>
            <w:tcBorders>
              <w:top w:val="nil"/>
              <w:left w:val="nil"/>
              <w:bottom w:val="nil"/>
              <w:right w:val="nil"/>
            </w:tcBorders>
          </w:tcPr>
          <w:p w14:paraId="36397A69" w14:textId="77777777" w:rsidR="004D7EA3" w:rsidRDefault="009C0199">
            <w:pPr>
              <w:spacing w:before="40" w:after="40" w:line="240" w:lineRule="auto"/>
            </w:pPr>
            <w:r>
              <w:rPr>
                <w:sz w:val="18"/>
              </w:rPr>
              <w:lastRenderedPageBreak/>
              <w:t xml:space="preserve">2. </w:t>
            </w:r>
            <w:proofErr w:type="spellStart"/>
            <w:r>
              <w:rPr>
                <w:sz w:val="18"/>
              </w:rPr>
              <w:t>Detalle</w:t>
            </w:r>
            <w:proofErr w:type="spellEnd"/>
            <w:r>
              <w:rPr>
                <w:sz w:val="18"/>
              </w:rPr>
              <w:t xml:space="preserve"> de la </w:t>
            </w:r>
            <w:proofErr w:type="spellStart"/>
            <w:r>
              <w:rPr>
                <w:sz w:val="18"/>
              </w:rPr>
              <w:t>noticia</w:t>
            </w:r>
            <w:proofErr w:type="spellEnd"/>
          </w:p>
        </w:tc>
        <w:tc>
          <w:tcPr>
            <w:tcW w:w="4680" w:type="dxa"/>
            <w:tcBorders>
              <w:top w:val="nil"/>
              <w:left w:val="nil"/>
              <w:bottom w:val="nil"/>
              <w:right w:val="nil"/>
            </w:tcBorders>
          </w:tcPr>
          <w:p w14:paraId="5619CE48" w14:textId="77777777" w:rsidR="004D7EA3" w:rsidRDefault="009C0199">
            <w:pPr>
              <w:spacing w:before="40" w:after="40" w:line="240" w:lineRule="auto"/>
            </w:pPr>
            <w:proofErr w:type="spellStart"/>
            <w:r>
              <w:rPr>
                <w:sz w:val="18"/>
              </w:rPr>
              <w:t>Detalle</w:t>
            </w:r>
            <w:proofErr w:type="spellEnd"/>
          </w:p>
        </w:tc>
      </w:tr>
      <w:tr w:rsidR="004D7EA3" w:rsidRPr="00D0718C" w14:paraId="13D087DF" w14:textId="77777777">
        <w:tc>
          <w:tcPr>
            <w:tcW w:w="4680" w:type="dxa"/>
            <w:tcBorders>
              <w:top w:val="nil"/>
              <w:left w:val="nil"/>
              <w:bottom w:val="nil"/>
              <w:right w:val="nil"/>
            </w:tcBorders>
          </w:tcPr>
          <w:p w14:paraId="511CDD3C" w14:textId="77777777" w:rsidR="004D7EA3" w:rsidRDefault="009C0199">
            <w:pPr>
              <w:spacing w:before="40" w:after="40" w:line="240" w:lineRule="auto"/>
            </w:pPr>
            <w:r>
              <w:rPr>
                <w:sz w:val="18"/>
              </w:rPr>
              <w:t xml:space="preserve">3. </w:t>
            </w:r>
            <w:proofErr w:type="spellStart"/>
            <w:r>
              <w:rPr>
                <w:sz w:val="18"/>
              </w:rPr>
              <w:t>Gestión</w:t>
            </w:r>
            <w:proofErr w:type="spellEnd"/>
            <w:r>
              <w:rPr>
                <w:sz w:val="18"/>
              </w:rPr>
              <w:t xml:space="preserve"> de </w:t>
            </w:r>
            <w:proofErr w:type="spellStart"/>
            <w:r>
              <w:rPr>
                <w:sz w:val="18"/>
              </w:rPr>
              <w:t>favoritos</w:t>
            </w:r>
            <w:proofErr w:type="spellEnd"/>
          </w:p>
        </w:tc>
        <w:tc>
          <w:tcPr>
            <w:tcW w:w="4680" w:type="dxa"/>
            <w:tcBorders>
              <w:top w:val="nil"/>
              <w:left w:val="nil"/>
              <w:bottom w:val="nil"/>
              <w:right w:val="nil"/>
            </w:tcBorders>
          </w:tcPr>
          <w:p w14:paraId="5B602DF9" w14:textId="77777777" w:rsidR="004D7EA3" w:rsidRPr="00D0718C" w:rsidRDefault="009C0199">
            <w:pPr>
              <w:spacing w:before="40" w:after="40" w:line="240" w:lineRule="auto"/>
              <w:rPr>
                <w:lang w:val="es-CO"/>
              </w:rPr>
            </w:pPr>
            <w:r w:rsidRPr="00D0718C">
              <w:rPr>
                <w:sz w:val="18"/>
                <w:lang w:val="es-CO"/>
              </w:rPr>
              <w:t>Favoritos, más el control de favorito en Listado y Detalle</w:t>
            </w:r>
          </w:p>
        </w:tc>
      </w:tr>
      <w:tr w:rsidR="004D7EA3" w14:paraId="30A64874" w14:textId="77777777">
        <w:tc>
          <w:tcPr>
            <w:tcW w:w="4680" w:type="dxa"/>
            <w:tcBorders>
              <w:top w:val="nil"/>
              <w:left w:val="nil"/>
              <w:bottom w:val="nil"/>
              <w:right w:val="nil"/>
            </w:tcBorders>
          </w:tcPr>
          <w:p w14:paraId="41F92464" w14:textId="77777777" w:rsidR="004D7EA3" w:rsidRDefault="009C0199">
            <w:pPr>
              <w:spacing w:before="40" w:after="40" w:line="240" w:lineRule="auto"/>
            </w:pPr>
            <w:r>
              <w:rPr>
                <w:sz w:val="18"/>
              </w:rPr>
              <w:t xml:space="preserve">4. </w:t>
            </w:r>
            <w:proofErr w:type="spellStart"/>
            <w:r>
              <w:rPr>
                <w:sz w:val="18"/>
              </w:rPr>
              <w:t>Página</w:t>
            </w:r>
            <w:proofErr w:type="spellEnd"/>
            <w:r>
              <w:rPr>
                <w:sz w:val="18"/>
              </w:rPr>
              <w:t xml:space="preserve"> de </w:t>
            </w:r>
            <w:proofErr w:type="spellStart"/>
            <w:r>
              <w:rPr>
                <w:sz w:val="18"/>
              </w:rPr>
              <w:t>inicio</w:t>
            </w:r>
            <w:proofErr w:type="spellEnd"/>
          </w:p>
        </w:tc>
        <w:tc>
          <w:tcPr>
            <w:tcW w:w="4680" w:type="dxa"/>
            <w:tcBorders>
              <w:top w:val="nil"/>
              <w:left w:val="nil"/>
              <w:bottom w:val="nil"/>
              <w:right w:val="nil"/>
            </w:tcBorders>
          </w:tcPr>
          <w:p w14:paraId="0DF5FAE1" w14:textId="77777777" w:rsidR="004D7EA3" w:rsidRDefault="009C0199">
            <w:pPr>
              <w:spacing w:before="40" w:after="40" w:line="240" w:lineRule="auto"/>
            </w:pPr>
            <w:r>
              <w:rPr>
                <w:sz w:val="18"/>
              </w:rPr>
              <w:t>Home</w:t>
            </w:r>
          </w:p>
        </w:tc>
      </w:tr>
      <w:tr w:rsidR="004D7EA3" w14:paraId="204B642B" w14:textId="77777777">
        <w:tc>
          <w:tcPr>
            <w:tcW w:w="4680" w:type="dxa"/>
            <w:tcBorders>
              <w:top w:val="nil"/>
              <w:left w:val="nil"/>
              <w:bottom w:val="nil"/>
              <w:right w:val="nil"/>
            </w:tcBorders>
          </w:tcPr>
          <w:p w14:paraId="76366540" w14:textId="77777777" w:rsidR="004D7EA3" w:rsidRDefault="009C0199">
            <w:pPr>
              <w:spacing w:before="40" w:after="40" w:line="240" w:lineRule="auto"/>
            </w:pPr>
            <w:r>
              <w:rPr>
                <w:sz w:val="18"/>
              </w:rPr>
              <w:t xml:space="preserve">5. </w:t>
            </w:r>
            <w:proofErr w:type="spellStart"/>
            <w:r>
              <w:rPr>
                <w:sz w:val="18"/>
              </w:rPr>
              <w:t>Página</w:t>
            </w:r>
            <w:proofErr w:type="spellEnd"/>
            <w:r>
              <w:rPr>
                <w:sz w:val="18"/>
              </w:rPr>
              <w:t xml:space="preserve"> de </w:t>
            </w:r>
            <w:proofErr w:type="spellStart"/>
            <w:r>
              <w:rPr>
                <w:sz w:val="18"/>
              </w:rPr>
              <w:t>contacto</w:t>
            </w:r>
            <w:proofErr w:type="spellEnd"/>
          </w:p>
        </w:tc>
        <w:tc>
          <w:tcPr>
            <w:tcW w:w="4680" w:type="dxa"/>
            <w:tcBorders>
              <w:top w:val="nil"/>
              <w:left w:val="nil"/>
              <w:bottom w:val="nil"/>
              <w:right w:val="nil"/>
            </w:tcBorders>
          </w:tcPr>
          <w:p w14:paraId="1FD743A9" w14:textId="77777777" w:rsidR="004D7EA3" w:rsidRDefault="009C0199">
            <w:pPr>
              <w:spacing w:before="40" w:after="40" w:line="240" w:lineRule="auto"/>
            </w:pPr>
            <w:proofErr w:type="spellStart"/>
            <w:r>
              <w:rPr>
                <w:sz w:val="18"/>
              </w:rPr>
              <w:t>Contacto</w:t>
            </w:r>
            <w:proofErr w:type="spellEnd"/>
          </w:p>
        </w:tc>
      </w:tr>
      <w:tr w:rsidR="004D7EA3" w14:paraId="40D399FD" w14:textId="77777777">
        <w:tc>
          <w:tcPr>
            <w:tcW w:w="4680" w:type="dxa"/>
            <w:tcBorders>
              <w:top w:val="nil"/>
              <w:left w:val="nil"/>
              <w:bottom w:val="single" w:sz="8" w:space="0" w:color="000000"/>
              <w:right w:val="nil"/>
            </w:tcBorders>
          </w:tcPr>
          <w:p w14:paraId="074E7AD3" w14:textId="77777777" w:rsidR="004D7EA3" w:rsidRPr="00D0718C" w:rsidRDefault="009C0199">
            <w:pPr>
              <w:spacing w:before="40" w:after="40" w:line="240" w:lineRule="auto"/>
              <w:rPr>
                <w:lang w:val="es-CO"/>
              </w:rPr>
            </w:pPr>
            <w:r w:rsidRPr="00D0718C">
              <w:rPr>
                <w:sz w:val="18"/>
                <w:lang w:val="es-CO"/>
              </w:rPr>
              <w:t>6. Gestión básica de noticias (mini CRUD)</w:t>
            </w:r>
          </w:p>
        </w:tc>
        <w:tc>
          <w:tcPr>
            <w:tcW w:w="4680" w:type="dxa"/>
            <w:tcBorders>
              <w:top w:val="nil"/>
              <w:left w:val="nil"/>
              <w:bottom w:val="single" w:sz="8" w:space="0" w:color="000000"/>
              <w:right w:val="nil"/>
            </w:tcBorders>
          </w:tcPr>
          <w:p w14:paraId="68CAA2C7" w14:textId="77777777" w:rsidR="004D7EA3" w:rsidRDefault="009C0199">
            <w:pPr>
              <w:spacing w:before="40" w:after="40" w:line="240" w:lineRule="auto"/>
            </w:pPr>
            <w:proofErr w:type="spellStart"/>
            <w:r>
              <w:rPr>
                <w:sz w:val="18"/>
              </w:rPr>
              <w:t>Publicar</w:t>
            </w:r>
            <w:proofErr w:type="spellEnd"/>
            <w:r>
              <w:rPr>
                <w:sz w:val="18"/>
              </w:rPr>
              <w:t xml:space="preserve"> / </w:t>
            </w:r>
            <w:proofErr w:type="spellStart"/>
            <w:r>
              <w:rPr>
                <w:sz w:val="18"/>
              </w:rPr>
              <w:t>Gestionar</w:t>
            </w:r>
            <w:proofErr w:type="spellEnd"/>
          </w:p>
        </w:tc>
      </w:tr>
    </w:tbl>
    <w:p w14:paraId="10C755C1" w14:textId="77777777" w:rsidR="004D7EA3" w:rsidRDefault="004D7EA3"/>
    <w:p w14:paraId="4A319498" w14:textId="77777777" w:rsidR="004D7EA3" w:rsidRPr="00D0718C" w:rsidRDefault="009C0199">
      <w:pPr>
        <w:ind w:firstLine="720"/>
        <w:rPr>
          <w:lang w:val="es-CO"/>
        </w:rPr>
      </w:pPr>
      <w:r w:rsidRPr="00D0718C">
        <w:rPr>
          <w:i/>
          <w:lang w:val="es-CO"/>
        </w:rPr>
        <w:t>Nota.</w:t>
      </w:r>
      <w:r w:rsidRPr="00D0718C">
        <w:rPr>
          <w:lang w:val="es-CO"/>
        </w:rPr>
        <w:t xml:space="preserve"> Elaboración propia a partir de las orientaciones del módulo.</w:t>
      </w:r>
    </w:p>
    <w:p w14:paraId="6B1E6FFF" w14:textId="77777777" w:rsidR="004D7EA3" w:rsidRPr="00D0718C" w:rsidRDefault="009C0199">
      <w:pPr>
        <w:pStyle w:val="Ttulo1"/>
        <w:rPr>
          <w:lang w:val="es-CO"/>
        </w:rPr>
      </w:pPr>
      <w:bookmarkStart w:id="9" w:name="_Toc240194511"/>
      <w:r w:rsidRPr="00D0718C">
        <w:rPr>
          <w:rFonts w:ascii="Times New Roman" w:hAnsi="Times New Roman"/>
          <w:lang w:val="es-CO"/>
        </w:rPr>
        <w:t>5. Arquitectura de información y mapa de navegación</w:t>
      </w:r>
      <w:bookmarkEnd w:id="9"/>
    </w:p>
    <w:p w14:paraId="09BB6F3E" w14:textId="77777777" w:rsidR="004D7EA3" w:rsidRPr="00D0718C" w:rsidRDefault="009C0199">
      <w:pPr>
        <w:ind w:firstLine="720"/>
        <w:rPr>
          <w:lang w:val="es-CO"/>
        </w:rPr>
      </w:pPr>
      <w:r w:rsidRPr="00D0718C">
        <w:rPr>
          <w:lang w:val="es-CO"/>
        </w:rPr>
        <w:t>El aplicativo se organiza en siete vistas. Seis de ellas son accesibles desde el menú principal, con lo que se supera el mínimo de cinco páginas solicitado; la séptima, el detalle de la noticia, se alcanza desde cualquier tarjeta.</w:t>
      </w:r>
    </w:p>
    <w:p w14:paraId="76A75CAF" w14:textId="77777777" w:rsidR="004D7EA3" w:rsidRPr="00D0718C" w:rsidRDefault="009C0199">
      <w:pPr>
        <w:ind w:firstLine="720"/>
        <w:rPr>
          <w:lang w:val="es-CO"/>
        </w:rPr>
      </w:pPr>
      <w:r w:rsidRPr="00D0718C">
        <w:rPr>
          <w:lang w:val="es-CO"/>
        </w:rPr>
        <w:t>La Tabla 4 detalla las siete vistas, su archivo en la Entrega 2, su ruta en la Entrega 3 y su presencia en el menú.</w:t>
      </w:r>
    </w:p>
    <w:p w14:paraId="0D9BAA80" w14:textId="77777777" w:rsidR="004D7EA3" w:rsidRDefault="009C0199">
      <w:pPr>
        <w:keepNext/>
      </w:pPr>
      <w:proofErr w:type="spellStart"/>
      <w:r>
        <w:rPr>
          <w:b/>
        </w:rPr>
        <w:t>Tabla</w:t>
      </w:r>
      <w:proofErr w:type="spellEnd"/>
      <w:r>
        <w:rPr>
          <w:b/>
        </w:rPr>
        <w:t xml:space="preserve"> 4</w:t>
      </w:r>
    </w:p>
    <w:p w14:paraId="27E8ACF8" w14:textId="77777777" w:rsidR="004D7EA3" w:rsidRDefault="009C0199">
      <w:pPr>
        <w:keepNext/>
      </w:pPr>
      <w:r>
        <w:rPr>
          <w:i/>
        </w:rPr>
        <w:t xml:space="preserve">Vistas del </w:t>
      </w:r>
      <w:proofErr w:type="spellStart"/>
      <w:r>
        <w:rPr>
          <w:i/>
        </w:rPr>
        <w:t>aplicativo</w:t>
      </w:r>
      <w:proofErr w:type="spellEnd"/>
    </w:p>
    <w:tbl>
      <w:tblPr>
        <w:tblW w:w="0" w:type="auto"/>
        <w:tblLook w:val="04A0" w:firstRow="1" w:lastRow="0" w:firstColumn="1" w:lastColumn="0" w:noHBand="0" w:noVBand="1"/>
      </w:tblPr>
      <w:tblGrid>
        <w:gridCol w:w="1872"/>
        <w:gridCol w:w="1872"/>
        <w:gridCol w:w="1872"/>
        <w:gridCol w:w="1872"/>
        <w:gridCol w:w="1872"/>
      </w:tblGrid>
      <w:tr w:rsidR="004D7EA3" w14:paraId="31623E32" w14:textId="77777777">
        <w:trPr>
          <w:tblHeader/>
        </w:trPr>
        <w:tc>
          <w:tcPr>
            <w:tcW w:w="1872" w:type="dxa"/>
            <w:tcBorders>
              <w:top w:val="single" w:sz="8" w:space="0" w:color="000000"/>
              <w:left w:val="nil"/>
              <w:bottom w:val="single" w:sz="8" w:space="0" w:color="000000"/>
              <w:right w:val="nil"/>
            </w:tcBorders>
          </w:tcPr>
          <w:p w14:paraId="24406FFA" w14:textId="77777777" w:rsidR="004D7EA3" w:rsidRDefault="009C0199">
            <w:pPr>
              <w:spacing w:before="40" w:after="40" w:line="240" w:lineRule="auto"/>
            </w:pPr>
            <w:r>
              <w:rPr>
                <w:b/>
                <w:sz w:val="18"/>
              </w:rPr>
              <w:t>Vista</w:t>
            </w:r>
          </w:p>
        </w:tc>
        <w:tc>
          <w:tcPr>
            <w:tcW w:w="1872" w:type="dxa"/>
            <w:tcBorders>
              <w:top w:val="single" w:sz="8" w:space="0" w:color="000000"/>
              <w:left w:val="nil"/>
              <w:bottom w:val="single" w:sz="8" w:space="0" w:color="000000"/>
              <w:right w:val="nil"/>
            </w:tcBorders>
          </w:tcPr>
          <w:p w14:paraId="5714810B" w14:textId="77777777" w:rsidR="004D7EA3" w:rsidRDefault="009C0199">
            <w:pPr>
              <w:spacing w:before="40" w:after="40" w:line="240" w:lineRule="auto"/>
            </w:pPr>
            <w:proofErr w:type="spellStart"/>
            <w:r>
              <w:rPr>
                <w:b/>
                <w:sz w:val="18"/>
              </w:rPr>
              <w:t>Archivo</w:t>
            </w:r>
            <w:proofErr w:type="spellEnd"/>
            <w:r>
              <w:rPr>
                <w:b/>
                <w:sz w:val="18"/>
              </w:rPr>
              <w:t xml:space="preserve"> (</w:t>
            </w:r>
            <w:proofErr w:type="spellStart"/>
            <w:r>
              <w:rPr>
                <w:b/>
                <w:sz w:val="18"/>
              </w:rPr>
              <w:t>Entrega</w:t>
            </w:r>
            <w:proofErr w:type="spellEnd"/>
            <w:r>
              <w:rPr>
                <w:b/>
                <w:sz w:val="18"/>
              </w:rPr>
              <w:t xml:space="preserve"> 2)</w:t>
            </w:r>
          </w:p>
        </w:tc>
        <w:tc>
          <w:tcPr>
            <w:tcW w:w="1872" w:type="dxa"/>
            <w:tcBorders>
              <w:top w:val="single" w:sz="8" w:space="0" w:color="000000"/>
              <w:left w:val="nil"/>
              <w:bottom w:val="single" w:sz="8" w:space="0" w:color="000000"/>
              <w:right w:val="nil"/>
            </w:tcBorders>
          </w:tcPr>
          <w:p w14:paraId="48A757D1" w14:textId="77777777" w:rsidR="004D7EA3" w:rsidRDefault="009C0199">
            <w:pPr>
              <w:spacing w:before="40" w:after="40" w:line="240" w:lineRule="auto"/>
            </w:pPr>
            <w:r>
              <w:rPr>
                <w:b/>
                <w:sz w:val="18"/>
              </w:rPr>
              <w:t>Ruta (</w:t>
            </w:r>
            <w:proofErr w:type="spellStart"/>
            <w:r>
              <w:rPr>
                <w:b/>
                <w:sz w:val="18"/>
              </w:rPr>
              <w:t>Entrega</w:t>
            </w:r>
            <w:proofErr w:type="spellEnd"/>
            <w:r>
              <w:rPr>
                <w:b/>
                <w:sz w:val="18"/>
              </w:rPr>
              <w:t xml:space="preserve"> 3)</w:t>
            </w:r>
          </w:p>
        </w:tc>
        <w:tc>
          <w:tcPr>
            <w:tcW w:w="1872" w:type="dxa"/>
            <w:tcBorders>
              <w:top w:val="single" w:sz="8" w:space="0" w:color="000000"/>
              <w:left w:val="nil"/>
              <w:bottom w:val="single" w:sz="8" w:space="0" w:color="000000"/>
              <w:right w:val="nil"/>
            </w:tcBorders>
          </w:tcPr>
          <w:p w14:paraId="56E0B814" w14:textId="77777777" w:rsidR="004D7EA3" w:rsidRDefault="009C0199">
            <w:pPr>
              <w:spacing w:before="40" w:after="40" w:line="240" w:lineRule="auto"/>
            </w:pPr>
            <w:r>
              <w:rPr>
                <w:b/>
                <w:sz w:val="18"/>
              </w:rPr>
              <w:t xml:space="preserve">En </w:t>
            </w:r>
            <w:proofErr w:type="spellStart"/>
            <w:r>
              <w:rPr>
                <w:b/>
                <w:sz w:val="18"/>
              </w:rPr>
              <w:t>el</w:t>
            </w:r>
            <w:proofErr w:type="spellEnd"/>
            <w:r>
              <w:rPr>
                <w:b/>
                <w:sz w:val="18"/>
              </w:rPr>
              <w:t xml:space="preserve"> </w:t>
            </w:r>
            <w:proofErr w:type="spellStart"/>
            <w:r>
              <w:rPr>
                <w:b/>
                <w:sz w:val="18"/>
              </w:rPr>
              <w:t>menú</w:t>
            </w:r>
            <w:proofErr w:type="spellEnd"/>
          </w:p>
        </w:tc>
        <w:tc>
          <w:tcPr>
            <w:tcW w:w="1872" w:type="dxa"/>
            <w:tcBorders>
              <w:top w:val="single" w:sz="8" w:space="0" w:color="000000"/>
              <w:left w:val="nil"/>
              <w:bottom w:val="single" w:sz="8" w:space="0" w:color="000000"/>
              <w:right w:val="nil"/>
            </w:tcBorders>
          </w:tcPr>
          <w:p w14:paraId="0602B83A" w14:textId="77777777" w:rsidR="004D7EA3" w:rsidRDefault="009C0199">
            <w:pPr>
              <w:spacing w:before="40" w:after="40" w:line="240" w:lineRule="auto"/>
            </w:pPr>
            <w:proofErr w:type="spellStart"/>
            <w:r>
              <w:rPr>
                <w:b/>
                <w:sz w:val="18"/>
              </w:rPr>
              <w:t>Propósito</w:t>
            </w:r>
            <w:proofErr w:type="spellEnd"/>
          </w:p>
        </w:tc>
      </w:tr>
      <w:tr w:rsidR="004D7EA3" w:rsidRPr="00D0718C" w14:paraId="68213551" w14:textId="77777777">
        <w:tc>
          <w:tcPr>
            <w:tcW w:w="1872" w:type="dxa"/>
            <w:tcBorders>
              <w:top w:val="nil"/>
              <w:left w:val="nil"/>
              <w:bottom w:val="nil"/>
              <w:right w:val="nil"/>
            </w:tcBorders>
          </w:tcPr>
          <w:p w14:paraId="20F8D5B0" w14:textId="77777777" w:rsidR="004D7EA3" w:rsidRDefault="009C0199">
            <w:pPr>
              <w:spacing w:before="40" w:after="40" w:line="240" w:lineRule="auto"/>
            </w:pPr>
            <w:proofErr w:type="spellStart"/>
            <w:r>
              <w:rPr>
                <w:sz w:val="18"/>
              </w:rPr>
              <w:t>Inicio</w:t>
            </w:r>
            <w:proofErr w:type="spellEnd"/>
          </w:p>
        </w:tc>
        <w:tc>
          <w:tcPr>
            <w:tcW w:w="1872" w:type="dxa"/>
            <w:tcBorders>
              <w:top w:val="nil"/>
              <w:left w:val="nil"/>
              <w:bottom w:val="nil"/>
              <w:right w:val="nil"/>
            </w:tcBorders>
          </w:tcPr>
          <w:p w14:paraId="052A8C65" w14:textId="77777777" w:rsidR="004D7EA3" w:rsidRDefault="009C0199">
            <w:pPr>
              <w:spacing w:before="40" w:after="40" w:line="240" w:lineRule="auto"/>
            </w:pPr>
            <w:r>
              <w:rPr>
                <w:rFonts w:ascii="Consolas" w:hAnsi="Consolas" w:cs="Consolas"/>
                <w:sz w:val="16"/>
              </w:rPr>
              <w:t>index.html</w:t>
            </w:r>
          </w:p>
        </w:tc>
        <w:tc>
          <w:tcPr>
            <w:tcW w:w="1872" w:type="dxa"/>
            <w:tcBorders>
              <w:top w:val="nil"/>
              <w:left w:val="nil"/>
              <w:bottom w:val="nil"/>
              <w:right w:val="nil"/>
            </w:tcBorders>
          </w:tcPr>
          <w:p w14:paraId="4C58AECC" w14:textId="77777777" w:rsidR="004D7EA3" w:rsidRDefault="009C0199">
            <w:pPr>
              <w:spacing w:before="40" w:after="40" w:line="240" w:lineRule="auto"/>
            </w:pPr>
            <w:r>
              <w:rPr>
                <w:rFonts w:ascii="Consolas" w:hAnsi="Consolas" w:cs="Consolas"/>
                <w:sz w:val="16"/>
              </w:rPr>
              <w:t>/</w:t>
            </w:r>
          </w:p>
        </w:tc>
        <w:tc>
          <w:tcPr>
            <w:tcW w:w="1872" w:type="dxa"/>
            <w:tcBorders>
              <w:top w:val="nil"/>
              <w:left w:val="nil"/>
              <w:bottom w:val="nil"/>
              <w:right w:val="nil"/>
            </w:tcBorders>
          </w:tcPr>
          <w:p w14:paraId="0136931E" w14:textId="77777777" w:rsidR="004D7EA3" w:rsidRDefault="009C0199">
            <w:pPr>
              <w:spacing w:before="40" w:after="40" w:line="240" w:lineRule="auto"/>
            </w:pPr>
            <w:proofErr w:type="spellStart"/>
            <w:r>
              <w:rPr>
                <w:sz w:val="18"/>
              </w:rPr>
              <w:t>Sí</w:t>
            </w:r>
            <w:proofErr w:type="spellEnd"/>
          </w:p>
        </w:tc>
        <w:tc>
          <w:tcPr>
            <w:tcW w:w="1872" w:type="dxa"/>
            <w:tcBorders>
              <w:top w:val="nil"/>
              <w:left w:val="nil"/>
              <w:bottom w:val="nil"/>
              <w:right w:val="nil"/>
            </w:tcBorders>
          </w:tcPr>
          <w:p w14:paraId="25B6928F" w14:textId="77777777" w:rsidR="004D7EA3" w:rsidRPr="00D0718C" w:rsidRDefault="009C0199">
            <w:pPr>
              <w:spacing w:before="40" w:after="40" w:line="240" w:lineRule="auto"/>
              <w:rPr>
                <w:lang w:val="es-CO"/>
              </w:rPr>
            </w:pPr>
            <w:r w:rsidRPr="00D0718C">
              <w:rPr>
                <w:sz w:val="18"/>
                <w:lang w:val="es-CO"/>
              </w:rPr>
              <w:t>Bienvenida, destacadas, llamados a la acción</w:t>
            </w:r>
          </w:p>
        </w:tc>
      </w:tr>
      <w:tr w:rsidR="004D7EA3" w:rsidRPr="00D0718C" w14:paraId="00F41DA1" w14:textId="77777777">
        <w:tc>
          <w:tcPr>
            <w:tcW w:w="1872" w:type="dxa"/>
            <w:tcBorders>
              <w:top w:val="nil"/>
              <w:left w:val="nil"/>
              <w:bottom w:val="nil"/>
              <w:right w:val="nil"/>
            </w:tcBorders>
          </w:tcPr>
          <w:p w14:paraId="5D0740B3" w14:textId="77777777" w:rsidR="004D7EA3" w:rsidRDefault="009C0199">
            <w:pPr>
              <w:spacing w:before="40" w:after="40" w:line="240" w:lineRule="auto"/>
            </w:pPr>
            <w:proofErr w:type="spellStart"/>
            <w:r>
              <w:rPr>
                <w:sz w:val="18"/>
              </w:rPr>
              <w:t>Noticias</w:t>
            </w:r>
            <w:proofErr w:type="spellEnd"/>
          </w:p>
        </w:tc>
        <w:tc>
          <w:tcPr>
            <w:tcW w:w="1872" w:type="dxa"/>
            <w:tcBorders>
              <w:top w:val="nil"/>
              <w:left w:val="nil"/>
              <w:bottom w:val="nil"/>
              <w:right w:val="nil"/>
            </w:tcBorders>
          </w:tcPr>
          <w:p w14:paraId="7A49F422" w14:textId="77777777" w:rsidR="004D7EA3" w:rsidRDefault="009C0199">
            <w:pPr>
              <w:spacing w:before="40" w:after="40" w:line="240" w:lineRule="auto"/>
            </w:pPr>
            <w:r>
              <w:rPr>
                <w:rFonts w:ascii="Consolas" w:hAnsi="Consolas" w:cs="Consolas"/>
                <w:sz w:val="16"/>
              </w:rPr>
              <w:t>noticias.html</w:t>
            </w:r>
          </w:p>
        </w:tc>
        <w:tc>
          <w:tcPr>
            <w:tcW w:w="1872" w:type="dxa"/>
            <w:tcBorders>
              <w:top w:val="nil"/>
              <w:left w:val="nil"/>
              <w:bottom w:val="nil"/>
              <w:right w:val="nil"/>
            </w:tcBorders>
          </w:tcPr>
          <w:p w14:paraId="0227A5C8" w14:textId="77777777" w:rsidR="004D7EA3" w:rsidRDefault="009C0199">
            <w:pPr>
              <w:spacing w:before="40" w:after="40" w:line="240" w:lineRule="auto"/>
            </w:pPr>
            <w:r>
              <w:rPr>
                <w:rFonts w:ascii="Consolas" w:hAnsi="Consolas" w:cs="Consolas"/>
                <w:sz w:val="16"/>
              </w:rPr>
              <w:t>/</w:t>
            </w:r>
            <w:proofErr w:type="spellStart"/>
            <w:proofErr w:type="gramStart"/>
            <w:r>
              <w:rPr>
                <w:rFonts w:ascii="Consolas" w:hAnsi="Consolas" w:cs="Consolas"/>
                <w:sz w:val="16"/>
              </w:rPr>
              <w:t>noticias</w:t>
            </w:r>
            <w:proofErr w:type="spellEnd"/>
            <w:proofErr w:type="gramEnd"/>
          </w:p>
        </w:tc>
        <w:tc>
          <w:tcPr>
            <w:tcW w:w="1872" w:type="dxa"/>
            <w:tcBorders>
              <w:top w:val="nil"/>
              <w:left w:val="nil"/>
              <w:bottom w:val="nil"/>
              <w:right w:val="nil"/>
            </w:tcBorders>
          </w:tcPr>
          <w:p w14:paraId="460F8CA6" w14:textId="77777777" w:rsidR="004D7EA3" w:rsidRDefault="009C0199">
            <w:pPr>
              <w:spacing w:before="40" w:after="40" w:line="240" w:lineRule="auto"/>
            </w:pPr>
            <w:proofErr w:type="spellStart"/>
            <w:r>
              <w:rPr>
                <w:sz w:val="18"/>
              </w:rPr>
              <w:t>Sí</w:t>
            </w:r>
            <w:proofErr w:type="spellEnd"/>
          </w:p>
        </w:tc>
        <w:tc>
          <w:tcPr>
            <w:tcW w:w="1872" w:type="dxa"/>
            <w:tcBorders>
              <w:top w:val="nil"/>
              <w:left w:val="nil"/>
              <w:bottom w:val="nil"/>
              <w:right w:val="nil"/>
            </w:tcBorders>
          </w:tcPr>
          <w:p w14:paraId="5D938F7A" w14:textId="77777777" w:rsidR="004D7EA3" w:rsidRPr="00D0718C" w:rsidRDefault="009C0199">
            <w:pPr>
              <w:spacing w:before="40" w:after="40" w:line="240" w:lineRule="auto"/>
              <w:rPr>
                <w:lang w:val="es-CO"/>
              </w:rPr>
            </w:pPr>
            <w:r w:rsidRPr="00D0718C">
              <w:rPr>
                <w:sz w:val="18"/>
                <w:lang w:val="es-CO"/>
              </w:rPr>
              <w:t>Catálogo con búsqueda y filtros</w:t>
            </w:r>
          </w:p>
        </w:tc>
      </w:tr>
      <w:tr w:rsidR="004D7EA3" w14:paraId="4D90E1E4" w14:textId="77777777">
        <w:tc>
          <w:tcPr>
            <w:tcW w:w="1872" w:type="dxa"/>
            <w:tcBorders>
              <w:top w:val="nil"/>
              <w:left w:val="nil"/>
              <w:bottom w:val="nil"/>
              <w:right w:val="nil"/>
            </w:tcBorders>
          </w:tcPr>
          <w:p w14:paraId="302168F4" w14:textId="77777777" w:rsidR="004D7EA3" w:rsidRDefault="009C0199">
            <w:pPr>
              <w:spacing w:before="40" w:after="40" w:line="240" w:lineRule="auto"/>
            </w:pPr>
            <w:proofErr w:type="spellStart"/>
            <w:r>
              <w:rPr>
                <w:sz w:val="18"/>
              </w:rPr>
              <w:t>Detalle</w:t>
            </w:r>
            <w:proofErr w:type="spellEnd"/>
          </w:p>
        </w:tc>
        <w:tc>
          <w:tcPr>
            <w:tcW w:w="1872" w:type="dxa"/>
            <w:tcBorders>
              <w:top w:val="nil"/>
              <w:left w:val="nil"/>
              <w:bottom w:val="nil"/>
              <w:right w:val="nil"/>
            </w:tcBorders>
          </w:tcPr>
          <w:p w14:paraId="0CC42CB7" w14:textId="77777777" w:rsidR="004D7EA3" w:rsidRDefault="009C0199">
            <w:pPr>
              <w:spacing w:before="40" w:after="40" w:line="240" w:lineRule="auto"/>
            </w:pPr>
            <w:proofErr w:type="spellStart"/>
            <w:r>
              <w:rPr>
                <w:rFonts w:ascii="Consolas" w:hAnsi="Consolas" w:cs="Consolas"/>
                <w:sz w:val="16"/>
              </w:rPr>
              <w:t>detalle.html?id</w:t>
            </w:r>
            <w:proofErr w:type="spellEnd"/>
            <w:r>
              <w:rPr>
                <w:rFonts w:ascii="Consolas" w:hAnsi="Consolas" w:cs="Consolas"/>
                <w:sz w:val="16"/>
              </w:rPr>
              <w:t>=</w:t>
            </w:r>
          </w:p>
        </w:tc>
        <w:tc>
          <w:tcPr>
            <w:tcW w:w="1872" w:type="dxa"/>
            <w:tcBorders>
              <w:top w:val="nil"/>
              <w:left w:val="nil"/>
              <w:bottom w:val="nil"/>
              <w:right w:val="nil"/>
            </w:tcBorders>
          </w:tcPr>
          <w:p w14:paraId="5CF41FD0" w14:textId="77777777" w:rsidR="004D7EA3" w:rsidRDefault="009C0199">
            <w:pPr>
              <w:spacing w:before="40" w:after="40" w:line="240" w:lineRule="auto"/>
            </w:pPr>
            <w:r>
              <w:rPr>
                <w:rFonts w:ascii="Consolas" w:hAnsi="Consolas" w:cs="Consolas"/>
                <w:sz w:val="16"/>
              </w:rPr>
              <w:t>/</w:t>
            </w:r>
            <w:proofErr w:type="spellStart"/>
            <w:r>
              <w:rPr>
                <w:rFonts w:ascii="Consolas" w:hAnsi="Consolas" w:cs="Consolas"/>
                <w:sz w:val="16"/>
              </w:rPr>
              <w:t>noticias</w:t>
            </w:r>
            <w:proofErr w:type="spellEnd"/>
            <w:r>
              <w:rPr>
                <w:rFonts w:ascii="Consolas" w:hAnsi="Consolas" w:cs="Consolas"/>
                <w:sz w:val="16"/>
              </w:rPr>
              <w:t>/:id</w:t>
            </w:r>
          </w:p>
        </w:tc>
        <w:tc>
          <w:tcPr>
            <w:tcW w:w="1872" w:type="dxa"/>
            <w:tcBorders>
              <w:top w:val="nil"/>
              <w:left w:val="nil"/>
              <w:bottom w:val="nil"/>
              <w:right w:val="nil"/>
            </w:tcBorders>
          </w:tcPr>
          <w:p w14:paraId="1C756105" w14:textId="77777777" w:rsidR="004D7EA3" w:rsidRDefault="009C0199">
            <w:pPr>
              <w:spacing w:before="40" w:after="40" w:line="240" w:lineRule="auto"/>
            </w:pPr>
            <w:r>
              <w:rPr>
                <w:sz w:val="18"/>
              </w:rPr>
              <w:t>No</w:t>
            </w:r>
          </w:p>
        </w:tc>
        <w:tc>
          <w:tcPr>
            <w:tcW w:w="1872" w:type="dxa"/>
            <w:tcBorders>
              <w:top w:val="nil"/>
              <w:left w:val="nil"/>
              <w:bottom w:val="nil"/>
              <w:right w:val="nil"/>
            </w:tcBorders>
          </w:tcPr>
          <w:p w14:paraId="5E17AE91" w14:textId="77777777" w:rsidR="004D7EA3" w:rsidRDefault="009C0199">
            <w:pPr>
              <w:spacing w:before="40" w:after="40" w:line="240" w:lineRule="auto"/>
            </w:pPr>
            <w:r>
              <w:rPr>
                <w:sz w:val="18"/>
              </w:rPr>
              <w:t xml:space="preserve">Nota </w:t>
            </w:r>
            <w:proofErr w:type="spellStart"/>
            <w:r>
              <w:rPr>
                <w:sz w:val="18"/>
              </w:rPr>
              <w:t>completa</w:t>
            </w:r>
            <w:proofErr w:type="spellEnd"/>
            <w:r>
              <w:rPr>
                <w:sz w:val="18"/>
              </w:rPr>
              <w:t xml:space="preserve"> y </w:t>
            </w:r>
            <w:proofErr w:type="spellStart"/>
            <w:r>
              <w:rPr>
                <w:sz w:val="18"/>
              </w:rPr>
              <w:t>acciones</w:t>
            </w:r>
            <w:proofErr w:type="spellEnd"/>
          </w:p>
        </w:tc>
      </w:tr>
      <w:tr w:rsidR="004D7EA3" w14:paraId="4B603F54" w14:textId="77777777">
        <w:tc>
          <w:tcPr>
            <w:tcW w:w="1872" w:type="dxa"/>
            <w:tcBorders>
              <w:top w:val="nil"/>
              <w:left w:val="nil"/>
              <w:bottom w:val="nil"/>
              <w:right w:val="nil"/>
            </w:tcBorders>
          </w:tcPr>
          <w:p w14:paraId="4A36D346" w14:textId="77777777" w:rsidR="004D7EA3" w:rsidRDefault="009C0199">
            <w:pPr>
              <w:spacing w:before="40" w:after="40" w:line="240" w:lineRule="auto"/>
            </w:pPr>
            <w:proofErr w:type="spellStart"/>
            <w:r>
              <w:rPr>
                <w:sz w:val="18"/>
              </w:rPr>
              <w:t>Favoritos</w:t>
            </w:r>
            <w:proofErr w:type="spellEnd"/>
          </w:p>
        </w:tc>
        <w:tc>
          <w:tcPr>
            <w:tcW w:w="1872" w:type="dxa"/>
            <w:tcBorders>
              <w:top w:val="nil"/>
              <w:left w:val="nil"/>
              <w:bottom w:val="nil"/>
              <w:right w:val="nil"/>
            </w:tcBorders>
          </w:tcPr>
          <w:p w14:paraId="34541067" w14:textId="77777777" w:rsidR="004D7EA3" w:rsidRDefault="009C0199">
            <w:pPr>
              <w:spacing w:before="40" w:after="40" w:line="240" w:lineRule="auto"/>
            </w:pPr>
            <w:r>
              <w:rPr>
                <w:rFonts w:ascii="Consolas" w:hAnsi="Consolas" w:cs="Consolas"/>
                <w:sz w:val="16"/>
              </w:rPr>
              <w:t>favoritos.html</w:t>
            </w:r>
          </w:p>
        </w:tc>
        <w:tc>
          <w:tcPr>
            <w:tcW w:w="1872" w:type="dxa"/>
            <w:tcBorders>
              <w:top w:val="nil"/>
              <w:left w:val="nil"/>
              <w:bottom w:val="nil"/>
              <w:right w:val="nil"/>
            </w:tcBorders>
          </w:tcPr>
          <w:p w14:paraId="18060F72" w14:textId="77777777" w:rsidR="004D7EA3" w:rsidRDefault="009C0199">
            <w:pPr>
              <w:spacing w:before="40" w:after="40" w:line="240" w:lineRule="auto"/>
            </w:pPr>
            <w:r>
              <w:rPr>
                <w:rFonts w:ascii="Consolas" w:hAnsi="Consolas" w:cs="Consolas"/>
                <w:sz w:val="16"/>
              </w:rPr>
              <w:t>/</w:t>
            </w:r>
            <w:proofErr w:type="spellStart"/>
            <w:proofErr w:type="gramStart"/>
            <w:r>
              <w:rPr>
                <w:rFonts w:ascii="Consolas" w:hAnsi="Consolas" w:cs="Consolas"/>
                <w:sz w:val="16"/>
              </w:rPr>
              <w:t>favoritos</w:t>
            </w:r>
            <w:proofErr w:type="spellEnd"/>
            <w:proofErr w:type="gramEnd"/>
          </w:p>
        </w:tc>
        <w:tc>
          <w:tcPr>
            <w:tcW w:w="1872" w:type="dxa"/>
            <w:tcBorders>
              <w:top w:val="nil"/>
              <w:left w:val="nil"/>
              <w:bottom w:val="nil"/>
              <w:right w:val="nil"/>
            </w:tcBorders>
          </w:tcPr>
          <w:p w14:paraId="3B8B3B97" w14:textId="77777777" w:rsidR="004D7EA3" w:rsidRDefault="009C0199">
            <w:pPr>
              <w:spacing w:before="40" w:after="40" w:line="240" w:lineRule="auto"/>
            </w:pPr>
            <w:proofErr w:type="spellStart"/>
            <w:r>
              <w:rPr>
                <w:sz w:val="18"/>
              </w:rPr>
              <w:t>Sí</w:t>
            </w:r>
            <w:proofErr w:type="spellEnd"/>
          </w:p>
        </w:tc>
        <w:tc>
          <w:tcPr>
            <w:tcW w:w="1872" w:type="dxa"/>
            <w:tcBorders>
              <w:top w:val="nil"/>
              <w:left w:val="nil"/>
              <w:bottom w:val="nil"/>
              <w:right w:val="nil"/>
            </w:tcBorders>
          </w:tcPr>
          <w:p w14:paraId="6779EC04" w14:textId="77777777" w:rsidR="004D7EA3" w:rsidRDefault="009C0199">
            <w:pPr>
              <w:spacing w:before="40" w:after="40" w:line="240" w:lineRule="auto"/>
            </w:pPr>
            <w:r>
              <w:rPr>
                <w:sz w:val="18"/>
              </w:rPr>
              <w:t xml:space="preserve">Lista </w:t>
            </w:r>
            <w:proofErr w:type="spellStart"/>
            <w:r>
              <w:rPr>
                <w:sz w:val="18"/>
              </w:rPr>
              <w:t>personalizada</w:t>
            </w:r>
            <w:proofErr w:type="spellEnd"/>
          </w:p>
        </w:tc>
      </w:tr>
      <w:tr w:rsidR="004D7EA3" w14:paraId="44810B8E" w14:textId="77777777">
        <w:tc>
          <w:tcPr>
            <w:tcW w:w="1872" w:type="dxa"/>
            <w:tcBorders>
              <w:top w:val="nil"/>
              <w:left w:val="nil"/>
              <w:bottom w:val="nil"/>
              <w:right w:val="nil"/>
            </w:tcBorders>
          </w:tcPr>
          <w:p w14:paraId="466A463E" w14:textId="77777777" w:rsidR="004D7EA3" w:rsidRDefault="009C0199">
            <w:pPr>
              <w:spacing w:before="40" w:after="40" w:line="240" w:lineRule="auto"/>
            </w:pPr>
            <w:proofErr w:type="spellStart"/>
            <w:r>
              <w:rPr>
                <w:sz w:val="18"/>
              </w:rPr>
              <w:t>Publicar</w:t>
            </w:r>
            <w:proofErr w:type="spellEnd"/>
          </w:p>
        </w:tc>
        <w:tc>
          <w:tcPr>
            <w:tcW w:w="1872" w:type="dxa"/>
            <w:tcBorders>
              <w:top w:val="nil"/>
              <w:left w:val="nil"/>
              <w:bottom w:val="nil"/>
              <w:right w:val="nil"/>
            </w:tcBorders>
          </w:tcPr>
          <w:p w14:paraId="7615925C" w14:textId="77777777" w:rsidR="004D7EA3" w:rsidRDefault="009C0199">
            <w:pPr>
              <w:spacing w:before="40" w:after="40" w:line="240" w:lineRule="auto"/>
            </w:pPr>
            <w:r>
              <w:rPr>
                <w:rFonts w:ascii="Consolas" w:hAnsi="Consolas" w:cs="Consolas"/>
                <w:sz w:val="16"/>
              </w:rPr>
              <w:t>publicar.html</w:t>
            </w:r>
          </w:p>
        </w:tc>
        <w:tc>
          <w:tcPr>
            <w:tcW w:w="1872" w:type="dxa"/>
            <w:tcBorders>
              <w:top w:val="nil"/>
              <w:left w:val="nil"/>
              <w:bottom w:val="nil"/>
              <w:right w:val="nil"/>
            </w:tcBorders>
          </w:tcPr>
          <w:p w14:paraId="349CCB75" w14:textId="77777777" w:rsidR="004D7EA3" w:rsidRDefault="009C0199">
            <w:pPr>
              <w:spacing w:before="40" w:after="40" w:line="240" w:lineRule="auto"/>
            </w:pPr>
            <w:r>
              <w:rPr>
                <w:rFonts w:ascii="Consolas" w:hAnsi="Consolas" w:cs="Consolas"/>
                <w:sz w:val="16"/>
              </w:rPr>
              <w:t>/</w:t>
            </w:r>
            <w:proofErr w:type="spellStart"/>
            <w:proofErr w:type="gramStart"/>
            <w:r>
              <w:rPr>
                <w:rFonts w:ascii="Consolas" w:hAnsi="Consolas" w:cs="Consolas"/>
                <w:sz w:val="16"/>
              </w:rPr>
              <w:t>publicar</w:t>
            </w:r>
            <w:proofErr w:type="spellEnd"/>
            <w:proofErr w:type="gramEnd"/>
          </w:p>
        </w:tc>
        <w:tc>
          <w:tcPr>
            <w:tcW w:w="1872" w:type="dxa"/>
            <w:tcBorders>
              <w:top w:val="nil"/>
              <w:left w:val="nil"/>
              <w:bottom w:val="nil"/>
              <w:right w:val="nil"/>
            </w:tcBorders>
          </w:tcPr>
          <w:p w14:paraId="7E36210A" w14:textId="77777777" w:rsidR="004D7EA3" w:rsidRDefault="009C0199">
            <w:pPr>
              <w:spacing w:before="40" w:after="40" w:line="240" w:lineRule="auto"/>
            </w:pPr>
            <w:proofErr w:type="spellStart"/>
            <w:r>
              <w:rPr>
                <w:sz w:val="18"/>
              </w:rPr>
              <w:t>Sí</w:t>
            </w:r>
            <w:proofErr w:type="spellEnd"/>
          </w:p>
        </w:tc>
        <w:tc>
          <w:tcPr>
            <w:tcW w:w="1872" w:type="dxa"/>
            <w:tcBorders>
              <w:top w:val="nil"/>
              <w:left w:val="nil"/>
              <w:bottom w:val="nil"/>
              <w:right w:val="nil"/>
            </w:tcBorders>
          </w:tcPr>
          <w:p w14:paraId="7D9E7F28" w14:textId="77777777" w:rsidR="004D7EA3" w:rsidRDefault="009C0199">
            <w:pPr>
              <w:spacing w:before="40" w:after="40" w:line="240" w:lineRule="auto"/>
            </w:pPr>
            <w:proofErr w:type="spellStart"/>
            <w:r>
              <w:rPr>
                <w:sz w:val="18"/>
              </w:rPr>
              <w:t>Crear</w:t>
            </w:r>
            <w:proofErr w:type="spellEnd"/>
            <w:r>
              <w:rPr>
                <w:sz w:val="18"/>
              </w:rPr>
              <w:t xml:space="preserve"> y </w:t>
            </w:r>
            <w:proofErr w:type="spellStart"/>
            <w:r>
              <w:rPr>
                <w:sz w:val="18"/>
              </w:rPr>
              <w:t>eliminar</w:t>
            </w:r>
            <w:proofErr w:type="spellEnd"/>
            <w:r>
              <w:rPr>
                <w:sz w:val="18"/>
              </w:rPr>
              <w:t xml:space="preserve"> </w:t>
            </w:r>
            <w:proofErr w:type="spellStart"/>
            <w:r>
              <w:rPr>
                <w:sz w:val="18"/>
              </w:rPr>
              <w:t>noticias</w:t>
            </w:r>
            <w:proofErr w:type="spellEnd"/>
          </w:p>
        </w:tc>
      </w:tr>
      <w:tr w:rsidR="004D7EA3" w14:paraId="16EC28CB" w14:textId="77777777">
        <w:tc>
          <w:tcPr>
            <w:tcW w:w="1872" w:type="dxa"/>
            <w:tcBorders>
              <w:top w:val="nil"/>
              <w:left w:val="nil"/>
              <w:bottom w:val="nil"/>
              <w:right w:val="nil"/>
            </w:tcBorders>
          </w:tcPr>
          <w:p w14:paraId="25A52153" w14:textId="77777777" w:rsidR="004D7EA3" w:rsidRDefault="009C0199">
            <w:pPr>
              <w:spacing w:before="40" w:after="40" w:line="240" w:lineRule="auto"/>
            </w:pPr>
            <w:proofErr w:type="spellStart"/>
            <w:r>
              <w:rPr>
                <w:sz w:val="18"/>
              </w:rPr>
              <w:t>Contacto</w:t>
            </w:r>
            <w:proofErr w:type="spellEnd"/>
          </w:p>
        </w:tc>
        <w:tc>
          <w:tcPr>
            <w:tcW w:w="1872" w:type="dxa"/>
            <w:tcBorders>
              <w:top w:val="nil"/>
              <w:left w:val="nil"/>
              <w:bottom w:val="nil"/>
              <w:right w:val="nil"/>
            </w:tcBorders>
          </w:tcPr>
          <w:p w14:paraId="4AFC45B8" w14:textId="77777777" w:rsidR="004D7EA3" w:rsidRDefault="009C0199">
            <w:pPr>
              <w:spacing w:before="40" w:after="40" w:line="240" w:lineRule="auto"/>
            </w:pPr>
            <w:r>
              <w:rPr>
                <w:rFonts w:ascii="Consolas" w:hAnsi="Consolas" w:cs="Consolas"/>
                <w:sz w:val="16"/>
              </w:rPr>
              <w:t>contacto.html</w:t>
            </w:r>
          </w:p>
        </w:tc>
        <w:tc>
          <w:tcPr>
            <w:tcW w:w="1872" w:type="dxa"/>
            <w:tcBorders>
              <w:top w:val="nil"/>
              <w:left w:val="nil"/>
              <w:bottom w:val="nil"/>
              <w:right w:val="nil"/>
            </w:tcBorders>
          </w:tcPr>
          <w:p w14:paraId="4B0B7225" w14:textId="77777777" w:rsidR="004D7EA3" w:rsidRDefault="009C0199">
            <w:pPr>
              <w:spacing w:before="40" w:after="40" w:line="240" w:lineRule="auto"/>
            </w:pPr>
            <w:r>
              <w:rPr>
                <w:rFonts w:ascii="Consolas" w:hAnsi="Consolas" w:cs="Consolas"/>
                <w:sz w:val="16"/>
              </w:rPr>
              <w:t>/</w:t>
            </w:r>
            <w:proofErr w:type="spellStart"/>
            <w:proofErr w:type="gramStart"/>
            <w:r>
              <w:rPr>
                <w:rFonts w:ascii="Consolas" w:hAnsi="Consolas" w:cs="Consolas"/>
                <w:sz w:val="16"/>
              </w:rPr>
              <w:t>contacto</w:t>
            </w:r>
            <w:proofErr w:type="spellEnd"/>
            <w:proofErr w:type="gramEnd"/>
          </w:p>
        </w:tc>
        <w:tc>
          <w:tcPr>
            <w:tcW w:w="1872" w:type="dxa"/>
            <w:tcBorders>
              <w:top w:val="nil"/>
              <w:left w:val="nil"/>
              <w:bottom w:val="nil"/>
              <w:right w:val="nil"/>
            </w:tcBorders>
          </w:tcPr>
          <w:p w14:paraId="1126C82A" w14:textId="77777777" w:rsidR="004D7EA3" w:rsidRDefault="009C0199">
            <w:pPr>
              <w:spacing w:before="40" w:after="40" w:line="240" w:lineRule="auto"/>
            </w:pPr>
            <w:proofErr w:type="spellStart"/>
            <w:r>
              <w:rPr>
                <w:sz w:val="18"/>
              </w:rPr>
              <w:t>Sí</w:t>
            </w:r>
            <w:proofErr w:type="spellEnd"/>
          </w:p>
        </w:tc>
        <w:tc>
          <w:tcPr>
            <w:tcW w:w="1872" w:type="dxa"/>
            <w:tcBorders>
              <w:top w:val="nil"/>
              <w:left w:val="nil"/>
              <w:bottom w:val="nil"/>
              <w:right w:val="nil"/>
            </w:tcBorders>
          </w:tcPr>
          <w:p w14:paraId="17D9BB1E" w14:textId="77777777" w:rsidR="004D7EA3" w:rsidRDefault="009C0199">
            <w:pPr>
              <w:spacing w:before="40" w:after="40" w:line="240" w:lineRule="auto"/>
            </w:pPr>
            <w:proofErr w:type="spellStart"/>
            <w:r>
              <w:rPr>
                <w:sz w:val="18"/>
              </w:rPr>
              <w:t>Formulario</w:t>
            </w:r>
            <w:proofErr w:type="spellEnd"/>
            <w:r>
              <w:rPr>
                <w:sz w:val="18"/>
              </w:rPr>
              <w:t xml:space="preserve"> </w:t>
            </w:r>
            <w:proofErr w:type="spellStart"/>
            <w:r>
              <w:rPr>
                <w:sz w:val="18"/>
              </w:rPr>
              <w:t>validado</w:t>
            </w:r>
            <w:proofErr w:type="spellEnd"/>
          </w:p>
        </w:tc>
      </w:tr>
      <w:tr w:rsidR="004D7EA3" w:rsidRPr="00D0718C" w14:paraId="33E699EA" w14:textId="77777777">
        <w:tc>
          <w:tcPr>
            <w:tcW w:w="1872" w:type="dxa"/>
            <w:tcBorders>
              <w:top w:val="nil"/>
              <w:left w:val="nil"/>
              <w:bottom w:val="single" w:sz="8" w:space="0" w:color="000000"/>
              <w:right w:val="nil"/>
            </w:tcBorders>
          </w:tcPr>
          <w:p w14:paraId="7CE5C4BD" w14:textId="77777777" w:rsidR="004D7EA3" w:rsidRDefault="009C0199">
            <w:pPr>
              <w:spacing w:before="40" w:after="40" w:line="240" w:lineRule="auto"/>
            </w:pPr>
            <w:proofErr w:type="spellStart"/>
            <w:r>
              <w:rPr>
                <w:sz w:val="18"/>
              </w:rPr>
              <w:t>Acerca</w:t>
            </w:r>
            <w:proofErr w:type="spellEnd"/>
            <w:r>
              <w:rPr>
                <w:sz w:val="18"/>
              </w:rPr>
              <w:t xml:space="preserve"> de</w:t>
            </w:r>
          </w:p>
        </w:tc>
        <w:tc>
          <w:tcPr>
            <w:tcW w:w="1872" w:type="dxa"/>
            <w:tcBorders>
              <w:top w:val="nil"/>
              <w:left w:val="nil"/>
              <w:bottom w:val="single" w:sz="8" w:space="0" w:color="000000"/>
              <w:right w:val="nil"/>
            </w:tcBorders>
          </w:tcPr>
          <w:p w14:paraId="15B9946D" w14:textId="77777777" w:rsidR="004D7EA3" w:rsidRDefault="009C0199">
            <w:pPr>
              <w:spacing w:before="40" w:after="40" w:line="240" w:lineRule="auto"/>
            </w:pPr>
            <w:r>
              <w:rPr>
                <w:rFonts w:ascii="Consolas" w:hAnsi="Consolas" w:cs="Consolas"/>
                <w:sz w:val="16"/>
              </w:rPr>
              <w:t>acerca.html</w:t>
            </w:r>
          </w:p>
        </w:tc>
        <w:tc>
          <w:tcPr>
            <w:tcW w:w="1872" w:type="dxa"/>
            <w:tcBorders>
              <w:top w:val="nil"/>
              <w:left w:val="nil"/>
              <w:bottom w:val="single" w:sz="8" w:space="0" w:color="000000"/>
              <w:right w:val="nil"/>
            </w:tcBorders>
          </w:tcPr>
          <w:p w14:paraId="0B7FE68D" w14:textId="77777777" w:rsidR="004D7EA3" w:rsidRDefault="009C0199">
            <w:pPr>
              <w:spacing w:before="40" w:after="40" w:line="240" w:lineRule="auto"/>
            </w:pPr>
            <w:r>
              <w:rPr>
                <w:rFonts w:ascii="Consolas" w:hAnsi="Consolas" w:cs="Consolas"/>
                <w:sz w:val="16"/>
              </w:rPr>
              <w:t>/</w:t>
            </w:r>
            <w:proofErr w:type="spellStart"/>
            <w:proofErr w:type="gramStart"/>
            <w:r>
              <w:rPr>
                <w:rFonts w:ascii="Consolas" w:hAnsi="Consolas" w:cs="Consolas"/>
                <w:sz w:val="16"/>
              </w:rPr>
              <w:t>acerca</w:t>
            </w:r>
            <w:proofErr w:type="spellEnd"/>
            <w:proofErr w:type="gramEnd"/>
          </w:p>
        </w:tc>
        <w:tc>
          <w:tcPr>
            <w:tcW w:w="1872" w:type="dxa"/>
            <w:tcBorders>
              <w:top w:val="nil"/>
              <w:left w:val="nil"/>
              <w:bottom w:val="single" w:sz="8" w:space="0" w:color="000000"/>
              <w:right w:val="nil"/>
            </w:tcBorders>
          </w:tcPr>
          <w:p w14:paraId="44BC779A" w14:textId="77777777" w:rsidR="004D7EA3" w:rsidRDefault="009C0199">
            <w:pPr>
              <w:spacing w:before="40" w:after="40" w:line="240" w:lineRule="auto"/>
            </w:pPr>
            <w:proofErr w:type="spellStart"/>
            <w:r>
              <w:rPr>
                <w:sz w:val="18"/>
              </w:rPr>
              <w:t>Sí</w:t>
            </w:r>
            <w:proofErr w:type="spellEnd"/>
          </w:p>
        </w:tc>
        <w:tc>
          <w:tcPr>
            <w:tcW w:w="1872" w:type="dxa"/>
            <w:tcBorders>
              <w:top w:val="nil"/>
              <w:left w:val="nil"/>
              <w:bottom w:val="single" w:sz="8" w:space="0" w:color="000000"/>
              <w:right w:val="nil"/>
            </w:tcBorders>
          </w:tcPr>
          <w:p w14:paraId="0D453A9F" w14:textId="77777777" w:rsidR="004D7EA3" w:rsidRPr="00D0718C" w:rsidRDefault="009C0199">
            <w:pPr>
              <w:spacing w:before="40" w:after="40" w:line="240" w:lineRule="auto"/>
              <w:rPr>
                <w:lang w:val="es-CO"/>
              </w:rPr>
            </w:pPr>
            <w:r w:rsidRPr="00D0718C">
              <w:rPr>
                <w:sz w:val="18"/>
                <w:lang w:val="es-CO"/>
              </w:rPr>
              <w:t>Línea editorial e información del proyecto</w:t>
            </w:r>
          </w:p>
        </w:tc>
      </w:tr>
    </w:tbl>
    <w:p w14:paraId="30AB69AB" w14:textId="77777777" w:rsidR="004D7EA3" w:rsidRPr="00D0718C" w:rsidRDefault="004D7EA3">
      <w:pPr>
        <w:rPr>
          <w:lang w:val="es-CO"/>
        </w:rPr>
      </w:pPr>
    </w:p>
    <w:p w14:paraId="3B019FC9"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485BB39E" w14:textId="77777777" w:rsidR="004D7EA3" w:rsidRPr="00D0718C" w:rsidRDefault="009C0199">
      <w:pPr>
        <w:ind w:firstLine="720"/>
        <w:rPr>
          <w:lang w:val="es-CO"/>
        </w:rPr>
      </w:pPr>
      <w:r w:rsidRPr="00D0718C">
        <w:rPr>
          <w:lang w:val="es-CO"/>
        </w:rPr>
        <w:t>La Figura 1 muestra cómo se conectan esas vistas entre sí.</w:t>
      </w:r>
    </w:p>
    <w:p w14:paraId="010686D3" w14:textId="77777777" w:rsidR="004D7EA3" w:rsidRPr="00D0718C" w:rsidRDefault="009C0199">
      <w:pPr>
        <w:keepNext/>
        <w:rPr>
          <w:lang w:val="es-CO"/>
        </w:rPr>
      </w:pPr>
      <w:r w:rsidRPr="00D0718C">
        <w:rPr>
          <w:b/>
          <w:lang w:val="es-CO"/>
        </w:rPr>
        <w:lastRenderedPageBreak/>
        <w:t>Figura 1</w:t>
      </w:r>
    </w:p>
    <w:p w14:paraId="726EF8A2" w14:textId="77777777" w:rsidR="004D7EA3" w:rsidRPr="00D0718C" w:rsidRDefault="009C0199">
      <w:pPr>
        <w:keepNext/>
        <w:rPr>
          <w:lang w:val="es-CO"/>
        </w:rPr>
      </w:pPr>
      <w:r w:rsidRPr="00D0718C">
        <w:rPr>
          <w:i/>
          <w:lang w:val="es-CO"/>
        </w:rPr>
        <w:t>Mapa de navegación del aplicativo</w:t>
      </w:r>
    </w:p>
    <w:p w14:paraId="26455099" w14:textId="77777777" w:rsidR="004D7EA3" w:rsidRPr="00D0718C" w:rsidRDefault="009C0199">
      <w:pPr>
        <w:spacing w:line="240" w:lineRule="auto"/>
        <w:ind w:left="720"/>
        <w:rPr>
          <w:lang w:val="es-CO"/>
        </w:rPr>
      </w:pPr>
      <w:r w:rsidRPr="00D0718C">
        <w:rPr>
          <w:rFonts w:ascii="Consolas" w:hAnsi="Consolas" w:cs="Consolas"/>
          <w:sz w:val="18"/>
          <w:lang w:val="es-CO"/>
        </w:rPr>
        <w:t xml:space="preserve">                          ┌──────────────┐</w:t>
      </w:r>
      <w:r w:rsidRPr="00D0718C">
        <w:rPr>
          <w:rFonts w:ascii="Consolas" w:hAnsi="Consolas" w:cs="Consolas"/>
          <w:sz w:val="18"/>
          <w:lang w:val="es-CO"/>
        </w:rPr>
        <w:br/>
        <w:t xml:space="preserve">                          │   Inicio     │</w:t>
      </w:r>
      <w:r w:rsidRPr="00D0718C">
        <w:rPr>
          <w:rFonts w:ascii="Consolas" w:hAnsi="Consolas" w:cs="Consolas"/>
          <w:sz w:val="18"/>
          <w:lang w:val="es-CO"/>
        </w:rPr>
        <w:br/>
        <w:t xml:space="preserve">                          └──────┬───────┘</w:t>
      </w:r>
      <w:r w:rsidRPr="00D0718C">
        <w:rPr>
          <w:rFonts w:ascii="Consolas" w:hAnsi="Consolas" w:cs="Consolas"/>
          <w:sz w:val="18"/>
          <w:lang w:val="es-CO"/>
        </w:rPr>
        <w:br/>
        <w:t xml:space="preserve">        ┌────────────┬───────────┼────────────┬────────────┐</w:t>
      </w:r>
      <w:r w:rsidRPr="00D0718C">
        <w:rPr>
          <w:rFonts w:ascii="Consolas" w:hAnsi="Consolas" w:cs="Consolas"/>
          <w:sz w:val="18"/>
          <w:lang w:val="es-CO"/>
        </w:rPr>
        <w:br/>
        <w:t xml:space="preserve">        ▼            ▼           ▼            ▼            ▼</w:t>
      </w:r>
      <w:r w:rsidRPr="00D0718C">
        <w:rPr>
          <w:rFonts w:ascii="Consolas" w:hAnsi="Consolas" w:cs="Consolas"/>
          <w:sz w:val="18"/>
          <w:lang w:val="es-CO"/>
        </w:rPr>
        <w:br/>
        <w:t xml:space="preserve">   ┌─────────┐ ┌───────────┐ ┌──────────┐ ┌──────────┐ ┌─────────┐</w:t>
      </w:r>
      <w:r w:rsidRPr="00D0718C">
        <w:rPr>
          <w:rFonts w:ascii="Consolas" w:hAnsi="Consolas" w:cs="Consolas"/>
          <w:sz w:val="18"/>
          <w:lang w:val="es-CO"/>
        </w:rPr>
        <w:br/>
        <w:t xml:space="preserve">   │ Noticias│ │ Favoritos │ │ Publicar │ │ Contacto │ │ Acerca  │</w:t>
      </w:r>
      <w:r w:rsidRPr="00D0718C">
        <w:rPr>
          <w:rFonts w:ascii="Consolas" w:hAnsi="Consolas" w:cs="Consolas"/>
          <w:sz w:val="18"/>
          <w:lang w:val="es-CO"/>
        </w:rPr>
        <w:br/>
        <w:t xml:space="preserve">   └────┬────┘ └─────┬─────┘ └──────────┘ └──────────┘ └─────────┘</w:t>
      </w:r>
      <w:r w:rsidRPr="00D0718C">
        <w:rPr>
          <w:rFonts w:ascii="Consolas" w:hAnsi="Consolas" w:cs="Consolas"/>
          <w:sz w:val="18"/>
          <w:lang w:val="es-CO"/>
        </w:rPr>
        <w:br/>
        <w:t xml:space="preserve">        │            │</w:t>
      </w:r>
      <w:r w:rsidRPr="00D0718C">
        <w:rPr>
          <w:rFonts w:ascii="Consolas" w:hAnsi="Consolas" w:cs="Consolas"/>
          <w:sz w:val="18"/>
          <w:lang w:val="es-CO"/>
        </w:rPr>
        <w:br/>
        <w:t xml:space="preserve">        ▼            ▼</w:t>
      </w:r>
      <w:r w:rsidRPr="00D0718C">
        <w:rPr>
          <w:rFonts w:ascii="Consolas" w:hAnsi="Consolas" w:cs="Consolas"/>
          <w:sz w:val="18"/>
          <w:lang w:val="es-CO"/>
        </w:rPr>
        <w:br/>
        <w:t xml:space="preserve">   ┌──────────────────────┐</w:t>
      </w:r>
      <w:r w:rsidRPr="00D0718C">
        <w:rPr>
          <w:rFonts w:ascii="Consolas" w:hAnsi="Consolas" w:cs="Consolas"/>
          <w:sz w:val="18"/>
          <w:lang w:val="es-CO"/>
        </w:rPr>
        <w:br/>
        <w:t xml:space="preserve">   │ Detalle de la noticia│───► Favoritos · Contacto</w:t>
      </w:r>
      <w:r w:rsidRPr="00D0718C">
        <w:rPr>
          <w:rFonts w:ascii="Consolas" w:hAnsi="Consolas" w:cs="Consolas"/>
          <w:sz w:val="18"/>
          <w:lang w:val="es-CO"/>
        </w:rPr>
        <w:br/>
        <w:t xml:space="preserve">   └──────────────────────┘</w:t>
      </w:r>
    </w:p>
    <w:p w14:paraId="4C31B242" w14:textId="77777777" w:rsidR="004D7EA3" w:rsidRPr="00D0718C" w:rsidRDefault="004D7EA3">
      <w:pPr>
        <w:rPr>
          <w:lang w:val="es-CO"/>
        </w:rPr>
      </w:pPr>
    </w:p>
    <w:p w14:paraId="29905C0E"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222842E7" w14:textId="77777777" w:rsidR="004D7EA3" w:rsidRPr="00D0718C" w:rsidRDefault="009C0199">
      <w:pPr>
        <w:pStyle w:val="Ttulo2"/>
        <w:rPr>
          <w:lang w:val="es-CO"/>
        </w:rPr>
      </w:pPr>
      <w:bookmarkStart w:id="10" w:name="_Toc240194512"/>
      <w:r w:rsidRPr="00D0718C">
        <w:rPr>
          <w:rFonts w:ascii="Times New Roman" w:hAnsi="Times New Roman"/>
          <w:lang w:val="es-CO"/>
        </w:rPr>
        <w:t>5.1 Modelo de datos</w:t>
      </w:r>
      <w:bookmarkEnd w:id="10"/>
    </w:p>
    <w:p w14:paraId="7D9B6C22" w14:textId="77777777" w:rsidR="004D7EA3" w:rsidRPr="00D0718C" w:rsidRDefault="009C0199">
      <w:pPr>
        <w:ind w:firstLine="720"/>
        <w:rPr>
          <w:lang w:val="es-CO"/>
        </w:rPr>
      </w:pPr>
      <w:r w:rsidRPr="00D0718C">
        <w:rPr>
          <w:lang w:val="es-CO"/>
        </w:rPr>
        <w:t xml:space="preserve">Las noticias se almacenan en un archivo JSON local. Cada objeto contiene los campos </w:t>
      </w:r>
      <w:r w:rsidRPr="00D0718C">
        <w:rPr>
          <w:rFonts w:ascii="Consolas" w:hAnsi="Consolas" w:cs="Consolas"/>
          <w:sz w:val="22"/>
          <w:lang w:val="es-CO"/>
        </w:rPr>
        <w:t>id</w:t>
      </w:r>
      <w:r w:rsidRPr="00D0718C">
        <w:rPr>
          <w:lang w:val="es-CO"/>
        </w:rPr>
        <w:t xml:space="preserve">, </w:t>
      </w:r>
      <w:r w:rsidRPr="00D0718C">
        <w:rPr>
          <w:rFonts w:ascii="Consolas" w:hAnsi="Consolas" w:cs="Consolas"/>
          <w:sz w:val="22"/>
          <w:lang w:val="es-CO"/>
        </w:rPr>
        <w:t>titulo</w:t>
      </w:r>
      <w:r w:rsidRPr="00D0718C">
        <w:rPr>
          <w:lang w:val="es-CO"/>
        </w:rPr>
        <w:t xml:space="preserve">, </w:t>
      </w:r>
      <w:r w:rsidRPr="00D0718C">
        <w:rPr>
          <w:rFonts w:ascii="Consolas" w:hAnsi="Consolas" w:cs="Consolas"/>
          <w:sz w:val="22"/>
          <w:lang w:val="es-CO"/>
        </w:rPr>
        <w:t>resumen</w:t>
      </w:r>
      <w:r w:rsidRPr="00D0718C">
        <w:rPr>
          <w:lang w:val="es-CO"/>
        </w:rPr>
        <w:t xml:space="preserve">, </w:t>
      </w:r>
      <w:r w:rsidRPr="00D0718C">
        <w:rPr>
          <w:rFonts w:ascii="Consolas" w:hAnsi="Consolas" w:cs="Consolas"/>
          <w:sz w:val="22"/>
          <w:lang w:val="es-CO"/>
        </w:rPr>
        <w:t>contenido</w:t>
      </w:r>
      <w:r w:rsidRPr="00D0718C">
        <w:rPr>
          <w:lang w:val="es-CO"/>
        </w:rPr>
        <w:t xml:space="preserve">, </w:t>
      </w:r>
      <w:r w:rsidRPr="00D0718C">
        <w:rPr>
          <w:rFonts w:ascii="Consolas" w:hAnsi="Consolas" w:cs="Consolas"/>
          <w:sz w:val="22"/>
          <w:lang w:val="es-CO"/>
        </w:rPr>
        <w:t>categoria</w:t>
      </w:r>
      <w:r w:rsidRPr="00D0718C">
        <w:rPr>
          <w:lang w:val="es-CO"/>
        </w:rPr>
        <w:t xml:space="preserve">, </w:t>
      </w:r>
      <w:r w:rsidRPr="00D0718C">
        <w:rPr>
          <w:rFonts w:ascii="Consolas" w:hAnsi="Consolas" w:cs="Consolas"/>
          <w:sz w:val="22"/>
          <w:lang w:val="es-CO"/>
        </w:rPr>
        <w:t>autor</w:t>
      </w:r>
      <w:r w:rsidRPr="00D0718C">
        <w:rPr>
          <w:lang w:val="es-CO"/>
        </w:rPr>
        <w:t xml:space="preserve">, </w:t>
      </w:r>
      <w:r w:rsidRPr="00D0718C">
        <w:rPr>
          <w:rFonts w:ascii="Consolas" w:hAnsi="Consolas" w:cs="Consolas"/>
          <w:sz w:val="22"/>
          <w:lang w:val="es-CO"/>
        </w:rPr>
        <w:t>fecha</w:t>
      </w:r>
      <w:r w:rsidRPr="00D0718C">
        <w:rPr>
          <w:lang w:val="es-CO"/>
        </w:rPr>
        <w:t xml:space="preserve">, </w:t>
      </w:r>
      <w:r w:rsidRPr="00D0718C">
        <w:rPr>
          <w:rFonts w:ascii="Consolas" w:hAnsi="Consolas" w:cs="Consolas"/>
          <w:sz w:val="22"/>
          <w:lang w:val="es-CO"/>
        </w:rPr>
        <w:t>imagen</w:t>
      </w:r>
      <w:r w:rsidRPr="00D0718C">
        <w:rPr>
          <w:lang w:val="es-CO"/>
        </w:rPr>
        <w:t xml:space="preserve">, </w:t>
      </w:r>
      <w:r w:rsidRPr="00D0718C">
        <w:rPr>
          <w:rFonts w:ascii="Consolas" w:hAnsi="Consolas" w:cs="Consolas"/>
          <w:sz w:val="22"/>
          <w:lang w:val="es-CO"/>
        </w:rPr>
        <w:t>destacada</w:t>
      </w:r>
      <w:r w:rsidRPr="00D0718C">
        <w:rPr>
          <w:lang w:val="es-CO"/>
        </w:rPr>
        <w:t xml:space="preserve">, </w:t>
      </w:r>
      <w:r w:rsidRPr="00D0718C">
        <w:rPr>
          <w:rFonts w:ascii="Consolas" w:hAnsi="Consolas" w:cs="Consolas"/>
          <w:sz w:val="22"/>
          <w:lang w:val="es-CO"/>
        </w:rPr>
        <w:t>tiempoLectura</w:t>
      </w:r>
      <w:r w:rsidRPr="00D0718C">
        <w:rPr>
          <w:lang w:val="es-CO"/>
        </w:rPr>
        <w:t xml:space="preserve"> y </w:t>
      </w:r>
      <w:r w:rsidRPr="00D0718C">
        <w:rPr>
          <w:rFonts w:ascii="Consolas" w:hAnsi="Consolas" w:cs="Consolas"/>
          <w:sz w:val="22"/>
          <w:lang w:val="es-CO"/>
        </w:rPr>
        <w:t>fuente</w:t>
      </w:r>
      <w:r w:rsidRPr="00D0718C">
        <w:rPr>
          <w:lang w:val="es-CO"/>
        </w:rPr>
        <w:t>. Las categorías definidas son: Inteligencia Artificial, Startups, Software, Hardware, Ciberseguridad e Innovación.</w:t>
      </w:r>
    </w:p>
    <w:p w14:paraId="4E905AD9" w14:textId="77777777" w:rsidR="004D7EA3" w:rsidRPr="00D0718C" w:rsidRDefault="009C0199">
      <w:pPr>
        <w:ind w:firstLine="720"/>
        <w:rPr>
          <w:lang w:val="es-CO"/>
        </w:rPr>
      </w:pPr>
      <w:r w:rsidRPr="00D0718C">
        <w:rPr>
          <w:lang w:val="es-CO"/>
        </w:rPr>
        <w:t>Dado que una página web no puede escribir en un archivo del servidor, el mini CRUD se resuelve combinando el JSON base con tres claves de almacenamiento local. El listado que finalmente ve el usuario se calcula así:</w:t>
      </w:r>
    </w:p>
    <w:p w14:paraId="12FA1279" w14:textId="77777777" w:rsidR="004D7EA3" w:rsidRPr="00D0718C" w:rsidRDefault="009C0199">
      <w:pPr>
        <w:ind w:left="720"/>
        <w:rPr>
          <w:lang w:val="es-CO"/>
        </w:rPr>
      </w:pPr>
      <w:r w:rsidRPr="00D0718C">
        <w:rPr>
          <w:sz w:val="22"/>
          <w:lang w:val="es-CO"/>
        </w:rPr>
        <w:t xml:space="preserve">noticias visibles = </w:t>
      </w:r>
      <w:r w:rsidRPr="00D0718C">
        <w:rPr>
          <w:rFonts w:ascii="Consolas" w:hAnsi="Consolas" w:cs="Consolas"/>
          <w:sz w:val="20"/>
          <w:lang w:val="es-CO"/>
        </w:rPr>
        <w:t>noticias.json</w:t>
      </w:r>
      <w:r w:rsidRPr="00D0718C">
        <w:rPr>
          <w:sz w:val="22"/>
          <w:lang w:val="es-CO"/>
        </w:rPr>
        <w:t xml:space="preserve"> − noticias marcadas como eliminadas + noticias creadas</w:t>
      </w:r>
    </w:p>
    <w:p w14:paraId="1EA3650E" w14:textId="77777777" w:rsidR="004D7EA3" w:rsidRPr="00D0718C" w:rsidRDefault="009C0199">
      <w:pPr>
        <w:ind w:firstLine="720"/>
        <w:rPr>
          <w:lang w:val="es-CO"/>
        </w:rPr>
      </w:pPr>
      <w:r w:rsidRPr="00D0718C">
        <w:rPr>
          <w:lang w:val="es-CO"/>
        </w:rPr>
        <w:t>La Tabla 5 describe las cuatro claves empleadas.</w:t>
      </w:r>
    </w:p>
    <w:p w14:paraId="7D688D4B" w14:textId="77777777" w:rsidR="004D7EA3" w:rsidRDefault="009C0199">
      <w:pPr>
        <w:keepNext/>
      </w:pPr>
      <w:proofErr w:type="spellStart"/>
      <w:r>
        <w:rPr>
          <w:b/>
        </w:rPr>
        <w:t>Tabla</w:t>
      </w:r>
      <w:proofErr w:type="spellEnd"/>
      <w:r>
        <w:rPr>
          <w:b/>
        </w:rPr>
        <w:t xml:space="preserve"> 5</w:t>
      </w:r>
    </w:p>
    <w:p w14:paraId="2F0173D4" w14:textId="77777777" w:rsidR="004D7EA3" w:rsidRDefault="009C0199">
      <w:pPr>
        <w:keepNext/>
      </w:pPr>
      <w:r>
        <w:rPr>
          <w:i/>
        </w:rPr>
        <w:t xml:space="preserve">Claves de </w:t>
      </w:r>
      <w:proofErr w:type="spellStart"/>
      <w:r>
        <w:rPr>
          <w:i/>
        </w:rPr>
        <w:t>almacenamiento</w:t>
      </w:r>
      <w:proofErr w:type="spellEnd"/>
      <w:r>
        <w:rPr>
          <w:i/>
        </w:rPr>
        <w:t xml:space="preserve"> local</w:t>
      </w:r>
    </w:p>
    <w:tbl>
      <w:tblPr>
        <w:tblW w:w="0" w:type="auto"/>
        <w:tblLook w:val="04A0" w:firstRow="1" w:lastRow="0" w:firstColumn="1" w:lastColumn="0" w:noHBand="0" w:noVBand="1"/>
      </w:tblPr>
      <w:tblGrid>
        <w:gridCol w:w="4680"/>
        <w:gridCol w:w="4680"/>
      </w:tblGrid>
      <w:tr w:rsidR="004D7EA3" w14:paraId="77186CBF" w14:textId="77777777">
        <w:trPr>
          <w:tblHeader/>
        </w:trPr>
        <w:tc>
          <w:tcPr>
            <w:tcW w:w="4680" w:type="dxa"/>
            <w:tcBorders>
              <w:top w:val="single" w:sz="8" w:space="0" w:color="000000"/>
              <w:left w:val="nil"/>
              <w:bottom w:val="single" w:sz="8" w:space="0" w:color="000000"/>
              <w:right w:val="nil"/>
            </w:tcBorders>
          </w:tcPr>
          <w:p w14:paraId="65C54FF9" w14:textId="77777777" w:rsidR="004D7EA3" w:rsidRDefault="009C0199">
            <w:pPr>
              <w:spacing w:before="40" w:after="40" w:line="240" w:lineRule="auto"/>
            </w:pPr>
            <w:r>
              <w:rPr>
                <w:b/>
                <w:sz w:val="18"/>
              </w:rPr>
              <w:t>Clave</w:t>
            </w:r>
          </w:p>
        </w:tc>
        <w:tc>
          <w:tcPr>
            <w:tcW w:w="4680" w:type="dxa"/>
            <w:tcBorders>
              <w:top w:val="single" w:sz="8" w:space="0" w:color="000000"/>
              <w:left w:val="nil"/>
              <w:bottom w:val="single" w:sz="8" w:space="0" w:color="000000"/>
              <w:right w:val="nil"/>
            </w:tcBorders>
          </w:tcPr>
          <w:p w14:paraId="5D99F9FE" w14:textId="77777777" w:rsidR="004D7EA3" w:rsidRDefault="009C0199">
            <w:pPr>
              <w:spacing w:before="40" w:after="40" w:line="240" w:lineRule="auto"/>
            </w:pPr>
            <w:proofErr w:type="spellStart"/>
            <w:r>
              <w:rPr>
                <w:b/>
                <w:sz w:val="18"/>
              </w:rPr>
              <w:t>Contenido</w:t>
            </w:r>
            <w:proofErr w:type="spellEnd"/>
          </w:p>
        </w:tc>
      </w:tr>
      <w:tr w:rsidR="004D7EA3" w:rsidRPr="00D0718C" w14:paraId="4D1DC425" w14:textId="77777777">
        <w:tc>
          <w:tcPr>
            <w:tcW w:w="4680" w:type="dxa"/>
            <w:tcBorders>
              <w:top w:val="nil"/>
              <w:left w:val="nil"/>
              <w:bottom w:val="nil"/>
              <w:right w:val="nil"/>
            </w:tcBorders>
          </w:tcPr>
          <w:p w14:paraId="7F10D5AB" w14:textId="77777777" w:rsidR="004D7EA3" w:rsidRDefault="009C0199">
            <w:pPr>
              <w:spacing w:before="40" w:after="40" w:line="240" w:lineRule="auto"/>
            </w:pPr>
            <w:proofErr w:type="spellStart"/>
            <w:r>
              <w:rPr>
                <w:rFonts w:ascii="Consolas" w:hAnsi="Consolas" w:cs="Consolas"/>
                <w:sz w:val="16"/>
              </w:rPr>
              <w:t>pd_favoritos</w:t>
            </w:r>
            <w:proofErr w:type="spellEnd"/>
          </w:p>
        </w:tc>
        <w:tc>
          <w:tcPr>
            <w:tcW w:w="4680" w:type="dxa"/>
            <w:tcBorders>
              <w:top w:val="nil"/>
              <w:left w:val="nil"/>
              <w:bottom w:val="nil"/>
              <w:right w:val="nil"/>
            </w:tcBorders>
          </w:tcPr>
          <w:p w14:paraId="43E1EBBF" w14:textId="77777777" w:rsidR="004D7EA3" w:rsidRPr="00D0718C" w:rsidRDefault="009C0199">
            <w:pPr>
              <w:spacing w:before="40" w:after="40" w:line="240" w:lineRule="auto"/>
              <w:rPr>
                <w:lang w:val="es-CO"/>
              </w:rPr>
            </w:pPr>
            <w:r w:rsidRPr="00D0718C">
              <w:rPr>
                <w:sz w:val="18"/>
                <w:lang w:val="es-CO"/>
              </w:rPr>
              <w:t>Identificadores de las noticias guardadas</w:t>
            </w:r>
          </w:p>
        </w:tc>
      </w:tr>
      <w:tr w:rsidR="004D7EA3" w:rsidRPr="00D0718C" w14:paraId="2499CE65" w14:textId="77777777">
        <w:tc>
          <w:tcPr>
            <w:tcW w:w="4680" w:type="dxa"/>
            <w:tcBorders>
              <w:top w:val="nil"/>
              <w:left w:val="nil"/>
              <w:bottom w:val="nil"/>
              <w:right w:val="nil"/>
            </w:tcBorders>
          </w:tcPr>
          <w:p w14:paraId="09FA9D68" w14:textId="77777777" w:rsidR="004D7EA3" w:rsidRDefault="009C0199">
            <w:pPr>
              <w:spacing w:before="40" w:after="40" w:line="240" w:lineRule="auto"/>
            </w:pPr>
            <w:proofErr w:type="spellStart"/>
            <w:r>
              <w:rPr>
                <w:rFonts w:ascii="Consolas" w:hAnsi="Consolas" w:cs="Consolas"/>
                <w:sz w:val="16"/>
              </w:rPr>
              <w:t>pd_noticias_creadas</w:t>
            </w:r>
            <w:proofErr w:type="spellEnd"/>
          </w:p>
        </w:tc>
        <w:tc>
          <w:tcPr>
            <w:tcW w:w="4680" w:type="dxa"/>
            <w:tcBorders>
              <w:top w:val="nil"/>
              <w:left w:val="nil"/>
              <w:bottom w:val="nil"/>
              <w:right w:val="nil"/>
            </w:tcBorders>
          </w:tcPr>
          <w:p w14:paraId="6E7549B6" w14:textId="77777777" w:rsidR="004D7EA3" w:rsidRPr="00D0718C" w:rsidRDefault="009C0199">
            <w:pPr>
              <w:spacing w:before="40" w:after="40" w:line="240" w:lineRule="auto"/>
              <w:rPr>
                <w:lang w:val="es-CO"/>
              </w:rPr>
            </w:pPr>
            <w:r w:rsidRPr="00D0718C">
              <w:rPr>
                <w:sz w:val="18"/>
                <w:lang w:val="es-CO"/>
              </w:rPr>
              <w:t>Noticias creadas por el usuario</w:t>
            </w:r>
          </w:p>
        </w:tc>
      </w:tr>
      <w:tr w:rsidR="004D7EA3" w:rsidRPr="00D0718C" w14:paraId="27D51C84" w14:textId="77777777">
        <w:tc>
          <w:tcPr>
            <w:tcW w:w="4680" w:type="dxa"/>
            <w:tcBorders>
              <w:top w:val="nil"/>
              <w:left w:val="nil"/>
              <w:bottom w:val="nil"/>
              <w:right w:val="nil"/>
            </w:tcBorders>
          </w:tcPr>
          <w:p w14:paraId="3B8FB529" w14:textId="77777777" w:rsidR="004D7EA3" w:rsidRDefault="009C0199">
            <w:pPr>
              <w:spacing w:before="40" w:after="40" w:line="240" w:lineRule="auto"/>
            </w:pPr>
            <w:proofErr w:type="spellStart"/>
            <w:r>
              <w:rPr>
                <w:rFonts w:ascii="Consolas" w:hAnsi="Consolas" w:cs="Consolas"/>
                <w:sz w:val="16"/>
              </w:rPr>
              <w:t>pd_noticias_eliminadas</w:t>
            </w:r>
            <w:proofErr w:type="spellEnd"/>
          </w:p>
        </w:tc>
        <w:tc>
          <w:tcPr>
            <w:tcW w:w="4680" w:type="dxa"/>
            <w:tcBorders>
              <w:top w:val="nil"/>
              <w:left w:val="nil"/>
              <w:bottom w:val="nil"/>
              <w:right w:val="nil"/>
            </w:tcBorders>
          </w:tcPr>
          <w:p w14:paraId="1325AFC7" w14:textId="77777777" w:rsidR="004D7EA3" w:rsidRPr="00D0718C" w:rsidRDefault="009C0199">
            <w:pPr>
              <w:spacing w:before="40" w:after="40" w:line="240" w:lineRule="auto"/>
              <w:rPr>
                <w:lang w:val="es-CO"/>
              </w:rPr>
            </w:pPr>
            <w:r w:rsidRPr="00D0718C">
              <w:rPr>
                <w:sz w:val="18"/>
                <w:lang w:val="es-CO"/>
              </w:rPr>
              <w:t>Identificadores ocultos del archivo base</w:t>
            </w:r>
          </w:p>
        </w:tc>
      </w:tr>
      <w:tr w:rsidR="004D7EA3" w:rsidRPr="00D0718C" w14:paraId="63F74996" w14:textId="77777777">
        <w:tc>
          <w:tcPr>
            <w:tcW w:w="4680" w:type="dxa"/>
            <w:tcBorders>
              <w:top w:val="nil"/>
              <w:left w:val="nil"/>
              <w:bottom w:val="single" w:sz="8" w:space="0" w:color="000000"/>
              <w:right w:val="nil"/>
            </w:tcBorders>
          </w:tcPr>
          <w:p w14:paraId="35B3C8C6" w14:textId="77777777" w:rsidR="004D7EA3" w:rsidRDefault="009C0199">
            <w:pPr>
              <w:spacing w:before="40" w:after="40" w:line="240" w:lineRule="auto"/>
            </w:pPr>
            <w:proofErr w:type="spellStart"/>
            <w:r>
              <w:rPr>
                <w:rFonts w:ascii="Consolas" w:hAnsi="Consolas" w:cs="Consolas"/>
                <w:sz w:val="16"/>
              </w:rPr>
              <w:lastRenderedPageBreak/>
              <w:t>pd_mensajes_contacto</w:t>
            </w:r>
            <w:proofErr w:type="spellEnd"/>
          </w:p>
        </w:tc>
        <w:tc>
          <w:tcPr>
            <w:tcW w:w="4680" w:type="dxa"/>
            <w:tcBorders>
              <w:top w:val="nil"/>
              <w:left w:val="nil"/>
              <w:bottom w:val="single" w:sz="8" w:space="0" w:color="000000"/>
              <w:right w:val="nil"/>
            </w:tcBorders>
          </w:tcPr>
          <w:p w14:paraId="4D2A1F15" w14:textId="77777777" w:rsidR="004D7EA3" w:rsidRPr="00D0718C" w:rsidRDefault="009C0199">
            <w:pPr>
              <w:spacing w:before="40" w:after="40" w:line="240" w:lineRule="auto"/>
              <w:rPr>
                <w:lang w:val="es-CO"/>
              </w:rPr>
            </w:pPr>
            <w:r w:rsidRPr="00D0718C">
              <w:rPr>
                <w:sz w:val="18"/>
                <w:lang w:val="es-CO"/>
              </w:rPr>
              <w:t>Mensajes enviados desde el formulario</w:t>
            </w:r>
          </w:p>
        </w:tc>
      </w:tr>
    </w:tbl>
    <w:p w14:paraId="20CEDAFB" w14:textId="77777777" w:rsidR="004D7EA3" w:rsidRPr="00D0718C" w:rsidRDefault="004D7EA3">
      <w:pPr>
        <w:rPr>
          <w:lang w:val="es-CO"/>
        </w:rPr>
      </w:pPr>
    </w:p>
    <w:p w14:paraId="3AB3A0B5" w14:textId="77777777" w:rsidR="004D7EA3" w:rsidRPr="00D0718C" w:rsidRDefault="009C0199">
      <w:pPr>
        <w:ind w:firstLine="720"/>
        <w:rPr>
          <w:lang w:val="es-CO"/>
        </w:rPr>
      </w:pPr>
      <w:r w:rsidRPr="00D0718C">
        <w:rPr>
          <w:i/>
          <w:lang w:val="es-CO"/>
        </w:rPr>
        <w:t>Nota.</w:t>
      </w:r>
      <w:r w:rsidRPr="00D0718C">
        <w:rPr>
          <w:lang w:val="es-CO"/>
        </w:rPr>
        <w:t xml:space="preserve"> Elaboración propia. Sobre el funcionamiento de esta API, véase MDN Web Docs (2026).</w:t>
      </w:r>
    </w:p>
    <w:p w14:paraId="18290B36" w14:textId="77777777" w:rsidR="004D7EA3" w:rsidRPr="00D0718C" w:rsidRDefault="009C0199">
      <w:pPr>
        <w:pStyle w:val="Ttulo1"/>
        <w:rPr>
          <w:lang w:val="es-CO"/>
        </w:rPr>
      </w:pPr>
      <w:bookmarkStart w:id="11" w:name="_Toc240194513"/>
      <w:r w:rsidRPr="00D0718C">
        <w:rPr>
          <w:rFonts w:ascii="Times New Roman" w:hAnsi="Times New Roman"/>
          <w:lang w:val="es-CO"/>
        </w:rPr>
        <w:t>6. Sistema de diseño</w:t>
      </w:r>
      <w:bookmarkEnd w:id="11"/>
    </w:p>
    <w:p w14:paraId="799FC6B8" w14:textId="77777777" w:rsidR="004D7EA3" w:rsidRPr="00D0718C" w:rsidRDefault="009C0199">
      <w:pPr>
        <w:ind w:firstLine="720"/>
        <w:rPr>
          <w:lang w:val="es-CO"/>
        </w:rPr>
      </w:pPr>
      <w:r w:rsidRPr="00D0718C">
        <w:rPr>
          <w:lang w:val="es-CO"/>
        </w:rPr>
        <w:t xml:space="preserve">La dirección visual elegida es la de un </w:t>
      </w:r>
      <w:r w:rsidRPr="00D0718C">
        <w:rPr>
          <w:b/>
          <w:lang w:val="es-CO"/>
        </w:rPr>
        <w:t>periódico editorial contemporáneo</w:t>
      </w:r>
      <w:r w:rsidRPr="00D0718C">
        <w:rPr>
          <w:lang w:val="es-CO"/>
        </w:rPr>
        <w:t>: fondo de papel cálido, tinta casi negra y un único color de señal. Se descartó una paleta azul con degradados —habitual en los sitios de tecnología— por dos razones: resta identidad al medio y pierde legibilidad al imprimirse. La paleta propuesta conserva el contraste en escala de grises.</w:t>
      </w:r>
    </w:p>
    <w:p w14:paraId="01977237" w14:textId="77777777" w:rsidR="004D7EA3" w:rsidRPr="00D0718C" w:rsidRDefault="009C0199">
      <w:pPr>
        <w:ind w:firstLine="720"/>
        <w:rPr>
          <w:lang w:val="es-CO"/>
        </w:rPr>
      </w:pPr>
      <w:r w:rsidRPr="00D0718C">
        <w:rPr>
          <w:lang w:val="es-CO"/>
        </w:rPr>
        <w:t>La Tabla 6 recoge la paleta completa con el código de cada color y su uso.</w:t>
      </w:r>
    </w:p>
    <w:p w14:paraId="2A0554B7" w14:textId="77777777" w:rsidR="004D7EA3" w:rsidRDefault="009C0199">
      <w:pPr>
        <w:keepNext/>
      </w:pPr>
      <w:proofErr w:type="spellStart"/>
      <w:r>
        <w:rPr>
          <w:b/>
        </w:rPr>
        <w:t>Tabla</w:t>
      </w:r>
      <w:proofErr w:type="spellEnd"/>
      <w:r>
        <w:rPr>
          <w:b/>
        </w:rPr>
        <w:t xml:space="preserve"> 6</w:t>
      </w:r>
    </w:p>
    <w:p w14:paraId="298FB4D1" w14:textId="77777777" w:rsidR="004D7EA3" w:rsidRDefault="009C0199">
      <w:pPr>
        <w:keepNext/>
      </w:pPr>
      <w:r>
        <w:rPr>
          <w:i/>
        </w:rPr>
        <w:t>Paleta de color</w:t>
      </w:r>
    </w:p>
    <w:tbl>
      <w:tblPr>
        <w:tblW w:w="0" w:type="auto"/>
        <w:tblLook w:val="04A0" w:firstRow="1" w:lastRow="0" w:firstColumn="1" w:lastColumn="0" w:noHBand="0" w:noVBand="1"/>
      </w:tblPr>
      <w:tblGrid>
        <w:gridCol w:w="3120"/>
        <w:gridCol w:w="3120"/>
        <w:gridCol w:w="3120"/>
      </w:tblGrid>
      <w:tr w:rsidR="004D7EA3" w14:paraId="58501DDD" w14:textId="77777777">
        <w:trPr>
          <w:tblHeader/>
        </w:trPr>
        <w:tc>
          <w:tcPr>
            <w:tcW w:w="3120" w:type="dxa"/>
            <w:tcBorders>
              <w:top w:val="single" w:sz="8" w:space="0" w:color="000000"/>
              <w:left w:val="nil"/>
              <w:bottom w:val="single" w:sz="8" w:space="0" w:color="000000"/>
              <w:right w:val="nil"/>
            </w:tcBorders>
          </w:tcPr>
          <w:p w14:paraId="09188E15" w14:textId="77777777" w:rsidR="004D7EA3" w:rsidRDefault="009C0199">
            <w:pPr>
              <w:spacing w:before="40" w:after="40" w:line="240" w:lineRule="auto"/>
            </w:pPr>
            <w:r>
              <w:rPr>
                <w:b/>
                <w:sz w:val="18"/>
              </w:rPr>
              <w:t>Variable</w:t>
            </w:r>
          </w:p>
        </w:tc>
        <w:tc>
          <w:tcPr>
            <w:tcW w:w="3120" w:type="dxa"/>
            <w:tcBorders>
              <w:top w:val="single" w:sz="8" w:space="0" w:color="000000"/>
              <w:left w:val="nil"/>
              <w:bottom w:val="single" w:sz="8" w:space="0" w:color="000000"/>
              <w:right w:val="nil"/>
            </w:tcBorders>
          </w:tcPr>
          <w:p w14:paraId="0E0F76CA" w14:textId="77777777" w:rsidR="004D7EA3" w:rsidRDefault="009C0199">
            <w:pPr>
              <w:spacing w:before="40" w:after="40" w:line="240" w:lineRule="auto"/>
            </w:pPr>
            <w:r>
              <w:rPr>
                <w:b/>
                <w:sz w:val="18"/>
              </w:rPr>
              <w:t>Valor</w:t>
            </w:r>
          </w:p>
        </w:tc>
        <w:tc>
          <w:tcPr>
            <w:tcW w:w="3120" w:type="dxa"/>
            <w:tcBorders>
              <w:top w:val="single" w:sz="8" w:space="0" w:color="000000"/>
              <w:left w:val="nil"/>
              <w:bottom w:val="single" w:sz="8" w:space="0" w:color="000000"/>
              <w:right w:val="nil"/>
            </w:tcBorders>
          </w:tcPr>
          <w:p w14:paraId="024CD33B" w14:textId="77777777" w:rsidR="004D7EA3" w:rsidRDefault="009C0199">
            <w:pPr>
              <w:spacing w:before="40" w:after="40" w:line="240" w:lineRule="auto"/>
            </w:pPr>
            <w:proofErr w:type="spellStart"/>
            <w:r>
              <w:rPr>
                <w:b/>
                <w:sz w:val="18"/>
              </w:rPr>
              <w:t>Uso</w:t>
            </w:r>
            <w:proofErr w:type="spellEnd"/>
          </w:p>
        </w:tc>
      </w:tr>
      <w:tr w:rsidR="004D7EA3" w:rsidRPr="00D0718C" w14:paraId="21BE8948" w14:textId="77777777">
        <w:tc>
          <w:tcPr>
            <w:tcW w:w="3120" w:type="dxa"/>
            <w:tcBorders>
              <w:top w:val="nil"/>
              <w:left w:val="nil"/>
              <w:bottom w:val="nil"/>
              <w:right w:val="nil"/>
            </w:tcBorders>
          </w:tcPr>
          <w:p w14:paraId="14969BEB" w14:textId="77777777" w:rsidR="004D7EA3" w:rsidRDefault="009C0199">
            <w:pPr>
              <w:spacing w:before="40" w:after="40" w:line="240" w:lineRule="auto"/>
            </w:pPr>
            <w:r>
              <w:rPr>
                <w:rFonts w:ascii="Consolas" w:hAnsi="Consolas" w:cs="Consolas"/>
                <w:sz w:val="16"/>
              </w:rPr>
              <w:t>--ink</w:t>
            </w:r>
          </w:p>
        </w:tc>
        <w:tc>
          <w:tcPr>
            <w:tcW w:w="3120" w:type="dxa"/>
            <w:tcBorders>
              <w:top w:val="nil"/>
              <w:left w:val="nil"/>
              <w:bottom w:val="nil"/>
              <w:right w:val="nil"/>
            </w:tcBorders>
          </w:tcPr>
          <w:p w14:paraId="70E83307" w14:textId="77777777" w:rsidR="004D7EA3" w:rsidRDefault="009C0199">
            <w:pPr>
              <w:spacing w:before="40" w:after="40" w:line="240" w:lineRule="auto"/>
            </w:pPr>
            <w:r>
              <w:rPr>
                <w:rFonts w:ascii="Consolas" w:hAnsi="Consolas" w:cs="Consolas"/>
                <w:sz w:val="16"/>
              </w:rPr>
              <w:t>#14161A</w:t>
            </w:r>
          </w:p>
        </w:tc>
        <w:tc>
          <w:tcPr>
            <w:tcW w:w="3120" w:type="dxa"/>
            <w:tcBorders>
              <w:top w:val="nil"/>
              <w:left w:val="nil"/>
              <w:bottom w:val="nil"/>
              <w:right w:val="nil"/>
            </w:tcBorders>
          </w:tcPr>
          <w:p w14:paraId="16FA7746" w14:textId="77777777" w:rsidR="004D7EA3" w:rsidRPr="00D0718C" w:rsidRDefault="009C0199">
            <w:pPr>
              <w:spacing w:before="40" w:after="40" w:line="240" w:lineRule="auto"/>
              <w:rPr>
                <w:lang w:val="es-CO"/>
              </w:rPr>
            </w:pPr>
            <w:r w:rsidRPr="00D0718C">
              <w:rPr>
                <w:sz w:val="18"/>
                <w:lang w:val="es-CO"/>
              </w:rPr>
              <w:t>Texto principal, franja superior y pie de página</w:t>
            </w:r>
          </w:p>
        </w:tc>
      </w:tr>
      <w:tr w:rsidR="004D7EA3" w14:paraId="217E87C1" w14:textId="77777777">
        <w:tc>
          <w:tcPr>
            <w:tcW w:w="3120" w:type="dxa"/>
            <w:tcBorders>
              <w:top w:val="nil"/>
              <w:left w:val="nil"/>
              <w:bottom w:val="nil"/>
              <w:right w:val="nil"/>
            </w:tcBorders>
          </w:tcPr>
          <w:p w14:paraId="25A54242" w14:textId="77777777" w:rsidR="004D7EA3" w:rsidRDefault="009C0199">
            <w:pPr>
              <w:spacing w:before="40" w:after="40" w:line="240" w:lineRule="auto"/>
            </w:pPr>
            <w:r>
              <w:rPr>
                <w:rFonts w:ascii="Consolas" w:hAnsi="Consolas" w:cs="Consolas"/>
                <w:sz w:val="16"/>
              </w:rPr>
              <w:t>--ink-soft</w:t>
            </w:r>
          </w:p>
        </w:tc>
        <w:tc>
          <w:tcPr>
            <w:tcW w:w="3120" w:type="dxa"/>
            <w:tcBorders>
              <w:top w:val="nil"/>
              <w:left w:val="nil"/>
              <w:bottom w:val="nil"/>
              <w:right w:val="nil"/>
            </w:tcBorders>
          </w:tcPr>
          <w:p w14:paraId="4FEBB32B" w14:textId="77777777" w:rsidR="004D7EA3" w:rsidRDefault="009C0199">
            <w:pPr>
              <w:spacing w:before="40" w:after="40" w:line="240" w:lineRule="auto"/>
            </w:pPr>
            <w:r>
              <w:rPr>
                <w:rFonts w:ascii="Consolas" w:hAnsi="Consolas" w:cs="Consolas"/>
                <w:sz w:val="16"/>
              </w:rPr>
              <w:t>#2B2F36</w:t>
            </w:r>
          </w:p>
        </w:tc>
        <w:tc>
          <w:tcPr>
            <w:tcW w:w="3120" w:type="dxa"/>
            <w:tcBorders>
              <w:top w:val="nil"/>
              <w:left w:val="nil"/>
              <w:bottom w:val="nil"/>
              <w:right w:val="nil"/>
            </w:tcBorders>
          </w:tcPr>
          <w:p w14:paraId="2045669E" w14:textId="77777777" w:rsidR="004D7EA3" w:rsidRDefault="009C0199">
            <w:pPr>
              <w:spacing w:before="40" w:after="40" w:line="240" w:lineRule="auto"/>
            </w:pPr>
            <w:r>
              <w:rPr>
                <w:sz w:val="18"/>
              </w:rPr>
              <w:t xml:space="preserve">Cuerpo del </w:t>
            </w:r>
            <w:proofErr w:type="spellStart"/>
            <w:r>
              <w:rPr>
                <w:sz w:val="18"/>
              </w:rPr>
              <w:t>artículo</w:t>
            </w:r>
            <w:proofErr w:type="spellEnd"/>
          </w:p>
        </w:tc>
      </w:tr>
      <w:tr w:rsidR="004D7EA3" w14:paraId="3BC04214" w14:textId="77777777">
        <w:tc>
          <w:tcPr>
            <w:tcW w:w="3120" w:type="dxa"/>
            <w:tcBorders>
              <w:top w:val="nil"/>
              <w:left w:val="nil"/>
              <w:bottom w:val="nil"/>
              <w:right w:val="nil"/>
            </w:tcBorders>
          </w:tcPr>
          <w:p w14:paraId="0E2AAE1D" w14:textId="77777777" w:rsidR="004D7EA3" w:rsidRDefault="009C0199">
            <w:pPr>
              <w:spacing w:before="40" w:after="40" w:line="240" w:lineRule="auto"/>
            </w:pPr>
            <w:r>
              <w:rPr>
                <w:rFonts w:ascii="Consolas" w:hAnsi="Consolas" w:cs="Consolas"/>
                <w:sz w:val="16"/>
              </w:rPr>
              <w:t>--paper</w:t>
            </w:r>
          </w:p>
        </w:tc>
        <w:tc>
          <w:tcPr>
            <w:tcW w:w="3120" w:type="dxa"/>
            <w:tcBorders>
              <w:top w:val="nil"/>
              <w:left w:val="nil"/>
              <w:bottom w:val="nil"/>
              <w:right w:val="nil"/>
            </w:tcBorders>
          </w:tcPr>
          <w:p w14:paraId="16664E74" w14:textId="77777777" w:rsidR="004D7EA3" w:rsidRDefault="009C0199">
            <w:pPr>
              <w:spacing w:before="40" w:after="40" w:line="240" w:lineRule="auto"/>
            </w:pPr>
            <w:r>
              <w:rPr>
                <w:rFonts w:ascii="Consolas" w:hAnsi="Consolas" w:cs="Consolas"/>
                <w:sz w:val="16"/>
              </w:rPr>
              <w:t>#FAF8F5</w:t>
            </w:r>
          </w:p>
        </w:tc>
        <w:tc>
          <w:tcPr>
            <w:tcW w:w="3120" w:type="dxa"/>
            <w:tcBorders>
              <w:top w:val="nil"/>
              <w:left w:val="nil"/>
              <w:bottom w:val="nil"/>
              <w:right w:val="nil"/>
            </w:tcBorders>
          </w:tcPr>
          <w:p w14:paraId="6DDC694B" w14:textId="77777777" w:rsidR="004D7EA3" w:rsidRDefault="009C0199">
            <w:pPr>
              <w:spacing w:before="40" w:after="40" w:line="240" w:lineRule="auto"/>
            </w:pPr>
            <w:proofErr w:type="spellStart"/>
            <w:r>
              <w:rPr>
                <w:sz w:val="18"/>
              </w:rPr>
              <w:t>Fondo</w:t>
            </w:r>
            <w:proofErr w:type="spellEnd"/>
            <w:r>
              <w:rPr>
                <w:sz w:val="18"/>
              </w:rPr>
              <w:t xml:space="preserve"> de </w:t>
            </w:r>
            <w:proofErr w:type="spellStart"/>
            <w:r>
              <w:rPr>
                <w:sz w:val="18"/>
              </w:rPr>
              <w:t>página</w:t>
            </w:r>
            <w:proofErr w:type="spellEnd"/>
          </w:p>
        </w:tc>
      </w:tr>
      <w:tr w:rsidR="004D7EA3" w14:paraId="73C1D461" w14:textId="77777777">
        <w:tc>
          <w:tcPr>
            <w:tcW w:w="3120" w:type="dxa"/>
            <w:tcBorders>
              <w:top w:val="nil"/>
              <w:left w:val="nil"/>
              <w:bottom w:val="nil"/>
              <w:right w:val="nil"/>
            </w:tcBorders>
          </w:tcPr>
          <w:p w14:paraId="59B3DF64" w14:textId="77777777" w:rsidR="004D7EA3" w:rsidRDefault="009C0199">
            <w:pPr>
              <w:spacing w:before="40" w:after="40" w:line="240" w:lineRule="auto"/>
            </w:pPr>
            <w:r>
              <w:rPr>
                <w:rFonts w:ascii="Consolas" w:hAnsi="Consolas" w:cs="Consolas"/>
                <w:sz w:val="16"/>
              </w:rPr>
              <w:t>--surface</w:t>
            </w:r>
          </w:p>
        </w:tc>
        <w:tc>
          <w:tcPr>
            <w:tcW w:w="3120" w:type="dxa"/>
            <w:tcBorders>
              <w:top w:val="nil"/>
              <w:left w:val="nil"/>
              <w:bottom w:val="nil"/>
              <w:right w:val="nil"/>
            </w:tcBorders>
          </w:tcPr>
          <w:p w14:paraId="648DEF45" w14:textId="77777777" w:rsidR="004D7EA3" w:rsidRDefault="009C0199">
            <w:pPr>
              <w:spacing w:before="40" w:after="40" w:line="240" w:lineRule="auto"/>
            </w:pPr>
            <w:r>
              <w:rPr>
                <w:rFonts w:ascii="Consolas" w:hAnsi="Consolas" w:cs="Consolas"/>
                <w:sz w:val="16"/>
              </w:rPr>
              <w:t>#FFFFFF</w:t>
            </w:r>
          </w:p>
        </w:tc>
        <w:tc>
          <w:tcPr>
            <w:tcW w:w="3120" w:type="dxa"/>
            <w:tcBorders>
              <w:top w:val="nil"/>
              <w:left w:val="nil"/>
              <w:bottom w:val="nil"/>
              <w:right w:val="nil"/>
            </w:tcBorders>
          </w:tcPr>
          <w:p w14:paraId="34211225" w14:textId="77777777" w:rsidR="004D7EA3" w:rsidRDefault="009C0199">
            <w:pPr>
              <w:spacing w:before="40" w:after="40" w:line="240" w:lineRule="auto"/>
            </w:pPr>
            <w:proofErr w:type="spellStart"/>
            <w:r>
              <w:rPr>
                <w:sz w:val="18"/>
              </w:rPr>
              <w:t>Tarjetas</w:t>
            </w:r>
            <w:proofErr w:type="spellEnd"/>
            <w:r>
              <w:rPr>
                <w:sz w:val="18"/>
              </w:rPr>
              <w:t xml:space="preserve">, </w:t>
            </w:r>
            <w:proofErr w:type="spellStart"/>
            <w:r>
              <w:rPr>
                <w:sz w:val="18"/>
              </w:rPr>
              <w:t>formularios</w:t>
            </w:r>
            <w:proofErr w:type="spellEnd"/>
            <w:r>
              <w:rPr>
                <w:sz w:val="18"/>
              </w:rPr>
              <w:t xml:space="preserve"> y </w:t>
            </w:r>
            <w:proofErr w:type="spellStart"/>
            <w:r>
              <w:rPr>
                <w:sz w:val="18"/>
              </w:rPr>
              <w:t>tablas</w:t>
            </w:r>
            <w:proofErr w:type="spellEnd"/>
          </w:p>
        </w:tc>
      </w:tr>
      <w:tr w:rsidR="004D7EA3" w:rsidRPr="00D0718C" w14:paraId="18A9E4C6" w14:textId="77777777">
        <w:tc>
          <w:tcPr>
            <w:tcW w:w="3120" w:type="dxa"/>
            <w:tcBorders>
              <w:top w:val="nil"/>
              <w:left w:val="nil"/>
              <w:bottom w:val="nil"/>
              <w:right w:val="nil"/>
            </w:tcBorders>
          </w:tcPr>
          <w:p w14:paraId="6DFD7D41" w14:textId="77777777" w:rsidR="004D7EA3" w:rsidRDefault="009C0199">
            <w:pPr>
              <w:spacing w:before="40" w:after="40" w:line="240" w:lineRule="auto"/>
            </w:pPr>
            <w:r>
              <w:rPr>
                <w:rFonts w:ascii="Consolas" w:hAnsi="Consolas" w:cs="Consolas"/>
                <w:sz w:val="16"/>
              </w:rPr>
              <w:t>--accent</w:t>
            </w:r>
          </w:p>
        </w:tc>
        <w:tc>
          <w:tcPr>
            <w:tcW w:w="3120" w:type="dxa"/>
            <w:tcBorders>
              <w:top w:val="nil"/>
              <w:left w:val="nil"/>
              <w:bottom w:val="nil"/>
              <w:right w:val="nil"/>
            </w:tcBorders>
          </w:tcPr>
          <w:p w14:paraId="30BB15BC" w14:textId="77777777" w:rsidR="004D7EA3" w:rsidRDefault="009C0199">
            <w:pPr>
              <w:spacing w:before="40" w:after="40" w:line="240" w:lineRule="auto"/>
            </w:pPr>
            <w:r>
              <w:rPr>
                <w:rFonts w:ascii="Consolas" w:hAnsi="Consolas" w:cs="Consolas"/>
                <w:sz w:val="16"/>
              </w:rPr>
              <w:t>#D6303C</w:t>
            </w:r>
          </w:p>
        </w:tc>
        <w:tc>
          <w:tcPr>
            <w:tcW w:w="3120" w:type="dxa"/>
            <w:tcBorders>
              <w:top w:val="nil"/>
              <w:left w:val="nil"/>
              <w:bottom w:val="nil"/>
              <w:right w:val="nil"/>
            </w:tcBorders>
          </w:tcPr>
          <w:p w14:paraId="143D8F29" w14:textId="77777777" w:rsidR="004D7EA3" w:rsidRPr="00D0718C" w:rsidRDefault="009C0199">
            <w:pPr>
              <w:spacing w:before="40" w:after="40" w:line="240" w:lineRule="auto"/>
              <w:rPr>
                <w:lang w:val="es-CO"/>
              </w:rPr>
            </w:pPr>
            <w:r w:rsidRPr="00D0718C">
              <w:rPr>
                <w:sz w:val="18"/>
                <w:lang w:val="es-CO"/>
              </w:rPr>
              <w:t>Acción primaria, categoría y estado de error</w:t>
            </w:r>
          </w:p>
        </w:tc>
      </w:tr>
      <w:tr w:rsidR="004D7EA3" w:rsidRPr="00D0718C" w14:paraId="5E23C258" w14:textId="77777777">
        <w:tc>
          <w:tcPr>
            <w:tcW w:w="3120" w:type="dxa"/>
            <w:tcBorders>
              <w:top w:val="nil"/>
              <w:left w:val="nil"/>
              <w:bottom w:val="nil"/>
              <w:right w:val="nil"/>
            </w:tcBorders>
          </w:tcPr>
          <w:p w14:paraId="48BA4158" w14:textId="77777777" w:rsidR="004D7EA3" w:rsidRDefault="009C0199">
            <w:pPr>
              <w:spacing w:before="40" w:after="40" w:line="240" w:lineRule="auto"/>
            </w:pPr>
            <w:r>
              <w:rPr>
                <w:rFonts w:ascii="Consolas" w:hAnsi="Consolas" w:cs="Consolas"/>
                <w:sz w:val="16"/>
              </w:rPr>
              <w:t>--accent-soft</w:t>
            </w:r>
          </w:p>
        </w:tc>
        <w:tc>
          <w:tcPr>
            <w:tcW w:w="3120" w:type="dxa"/>
            <w:tcBorders>
              <w:top w:val="nil"/>
              <w:left w:val="nil"/>
              <w:bottom w:val="nil"/>
              <w:right w:val="nil"/>
            </w:tcBorders>
          </w:tcPr>
          <w:p w14:paraId="2C699666" w14:textId="77777777" w:rsidR="004D7EA3" w:rsidRDefault="009C0199">
            <w:pPr>
              <w:spacing w:before="40" w:after="40" w:line="240" w:lineRule="auto"/>
            </w:pPr>
            <w:r>
              <w:rPr>
                <w:rFonts w:ascii="Consolas" w:hAnsi="Consolas" w:cs="Consolas"/>
                <w:sz w:val="16"/>
              </w:rPr>
              <w:t>#FBE9EA</w:t>
            </w:r>
          </w:p>
        </w:tc>
        <w:tc>
          <w:tcPr>
            <w:tcW w:w="3120" w:type="dxa"/>
            <w:tcBorders>
              <w:top w:val="nil"/>
              <w:left w:val="nil"/>
              <w:bottom w:val="nil"/>
              <w:right w:val="nil"/>
            </w:tcBorders>
          </w:tcPr>
          <w:p w14:paraId="69BBA131" w14:textId="77777777" w:rsidR="004D7EA3" w:rsidRPr="00D0718C" w:rsidRDefault="009C0199">
            <w:pPr>
              <w:spacing w:before="40" w:after="40" w:line="240" w:lineRule="auto"/>
              <w:rPr>
                <w:lang w:val="es-CO"/>
              </w:rPr>
            </w:pPr>
            <w:r w:rsidRPr="00D0718C">
              <w:rPr>
                <w:sz w:val="18"/>
                <w:lang w:val="es-CO"/>
              </w:rPr>
              <w:t>Fondo de etiquetas y avisos</w:t>
            </w:r>
          </w:p>
        </w:tc>
      </w:tr>
      <w:tr w:rsidR="004D7EA3" w:rsidRPr="00D0718C" w14:paraId="2C7720A3" w14:textId="77777777">
        <w:tc>
          <w:tcPr>
            <w:tcW w:w="3120" w:type="dxa"/>
            <w:tcBorders>
              <w:top w:val="nil"/>
              <w:left w:val="nil"/>
              <w:bottom w:val="nil"/>
              <w:right w:val="nil"/>
            </w:tcBorders>
          </w:tcPr>
          <w:p w14:paraId="1CE3993D" w14:textId="77777777" w:rsidR="004D7EA3" w:rsidRDefault="009C0199">
            <w:pPr>
              <w:spacing w:before="40" w:after="40" w:line="240" w:lineRule="auto"/>
            </w:pPr>
            <w:r>
              <w:rPr>
                <w:rFonts w:ascii="Consolas" w:hAnsi="Consolas" w:cs="Consolas"/>
                <w:sz w:val="16"/>
              </w:rPr>
              <w:t>--muted</w:t>
            </w:r>
          </w:p>
        </w:tc>
        <w:tc>
          <w:tcPr>
            <w:tcW w:w="3120" w:type="dxa"/>
            <w:tcBorders>
              <w:top w:val="nil"/>
              <w:left w:val="nil"/>
              <w:bottom w:val="nil"/>
              <w:right w:val="nil"/>
            </w:tcBorders>
          </w:tcPr>
          <w:p w14:paraId="627A88E2" w14:textId="77777777" w:rsidR="004D7EA3" w:rsidRDefault="009C0199">
            <w:pPr>
              <w:spacing w:before="40" w:after="40" w:line="240" w:lineRule="auto"/>
            </w:pPr>
            <w:r>
              <w:rPr>
                <w:rFonts w:ascii="Consolas" w:hAnsi="Consolas" w:cs="Consolas"/>
                <w:sz w:val="16"/>
              </w:rPr>
              <w:t>#6B6F76</w:t>
            </w:r>
          </w:p>
        </w:tc>
        <w:tc>
          <w:tcPr>
            <w:tcW w:w="3120" w:type="dxa"/>
            <w:tcBorders>
              <w:top w:val="nil"/>
              <w:left w:val="nil"/>
              <w:bottom w:val="nil"/>
              <w:right w:val="nil"/>
            </w:tcBorders>
          </w:tcPr>
          <w:p w14:paraId="11E22A22" w14:textId="77777777" w:rsidR="004D7EA3" w:rsidRPr="00D0718C" w:rsidRDefault="009C0199">
            <w:pPr>
              <w:spacing w:before="40" w:after="40" w:line="240" w:lineRule="auto"/>
              <w:rPr>
                <w:lang w:val="es-CO"/>
              </w:rPr>
            </w:pPr>
            <w:r w:rsidRPr="00D0718C">
              <w:rPr>
                <w:sz w:val="18"/>
                <w:lang w:val="es-CO"/>
              </w:rPr>
              <w:t>Metadatos y textos de ayuda</w:t>
            </w:r>
          </w:p>
        </w:tc>
      </w:tr>
      <w:tr w:rsidR="004D7EA3" w14:paraId="584A0E65" w14:textId="77777777">
        <w:tc>
          <w:tcPr>
            <w:tcW w:w="3120" w:type="dxa"/>
            <w:tcBorders>
              <w:top w:val="nil"/>
              <w:left w:val="nil"/>
              <w:bottom w:val="single" w:sz="8" w:space="0" w:color="000000"/>
              <w:right w:val="nil"/>
            </w:tcBorders>
          </w:tcPr>
          <w:p w14:paraId="712BCF39" w14:textId="77777777" w:rsidR="004D7EA3" w:rsidRDefault="009C0199">
            <w:pPr>
              <w:spacing w:before="40" w:after="40" w:line="240" w:lineRule="auto"/>
            </w:pPr>
            <w:r>
              <w:rPr>
                <w:rFonts w:ascii="Consolas" w:hAnsi="Consolas" w:cs="Consolas"/>
                <w:sz w:val="16"/>
              </w:rPr>
              <w:t>--border</w:t>
            </w:r>
          </w:p>
        </w:tc>
        <w:tc>
          <w:tcPr>
            <w:tcW w:w="3120" w:type="dxa"/>
            <w:tcBorders>
              <w:top w:val="nil"/>
              <w:left w:val="nil"/>
              <w:bottom w:val="single" w:sz="8" w:space="0" w:color="000000"/>
              <w:right w:val="nil"/>
            </w:tcBorders>
          </w:tcPr>
          <w:p w14:paraId="38B9BEE2" w14:textId="77777777" w:rsidR="004D7EA3" w:rsidRDefault="009C0199">
            <w:pPr>
              <w:spacing w:before="40" w:after="40" w:line="240" w:lineRule="auto"/>
            </w:pPr>
            <w:r>
              <w:rPr>
                <w:rFonts w:ascii="Consolas" w:hAnsi="Consolas" w:cs="Consolas"/>
                <w:sz w:val="16"/>
              </w:rPr>
              <w:t>#E4E0DA</w:t>
            </w:r>
          </w:p>
        </w:tc>
        <w:tc>
          <w:tcPr>
            <w:tcW w:w="3120" w:type="dxa"/>
            <w:tcBorders>
              <w:top w:val="nil"/>
              <w:left w:val="nil"/>
              <w:bottom w:val="single" w:sz="8" w:space="0" w:color="000000"/>
              <w:right w:val="nil"/>
            </w:tcBorders>
          </w:tcPr>
          <w:p w14:paraId="48DCC3A3" w14:textId="77777777" w:rsidR="004D7EA3" w:rsidRDefault="009C0199">
            <w:pPr>
              <w:spacing w:before="40" w:after="40" w:line="240" w:lineRule="auto"/>
            </w:pPr>
            <w:proofErr w:type="spellStart"/>
            <w:r>
              <w:rPr>
                <w:sz w:val="18"/>
              </w:rPr>
              <w:t>Bordes</w:t>
            </w:r>
            <w:proofErr w:type="spellEnd"/>
            <w:r>
              <w:rPr>
                <w:sz w:val="18"/>
              </w:rPr>
              <w:t xml:space="preserve"> y </w:t>
            </w:r>
            <w:proofErr w:type="spellStart"/>
            <w:r>
              <w:rPr>
                <w:sz w:val="18"/>
              </w:rPr>
              <w:t>separadores</w:t>
            </w:r>
            <w:proofErr w:type="spellEnd"/>
          </w:p>
        </w:tc>
      </w:tr>
    </w:tbl>
    <w:p w14:paraId="2C170BCA" w14:textId="77777777" w:rsidR="004D7EA3" w:rsidRDefault="004D7EA3"/>
    <w:p w14:paraId="0B2C08B9" w14:textId="77777777" w:rsidR="004D7EA3" w:rsidRDefault="009C0199">
      <w:pPr>
        <w:ind w:firstLine="720"/>
      </w:pPr>
      <w:r>
        <w:rPr>
          <w:i/>
        </w:rPr>
        <w:t>Nota.</w:t>
      </w:r>
      <w:r>
        <w:t xml:space="preserve"> </w:t>
      </w:r>
      <w:proofErr w:type="spellStart"/>
      <w:r>
        <w:t>Elaboración</w:t>
      </w:r>
      <w:proofErr w:type="spellEnd"/>
      <w:r>
        <w:t xml:space="preserve"> </w:t>
      </w:r>
      <w:proofErr w:type="spellStart"/>
      <w:r>
        <w:t>propia</w:t>
      </w:r>
      <w:proofErr w:type="spellEnd"/>
      <w:r>
        <w:t>.</w:t>
      </w:r>
    </w:p>
    <w:p w14:paraId="3357477F" w14:textId="77777777" w:rsidR="004D7EA3" w:rsidRPr="00D0718C" w:rsidRDefault="009C0199">
      <w:pPr>
        <w:ind w:firstLine="720"/>
        <w:rPr>
          <w:lang w:val="es-CO"/>
        </w:rPr>
      </w:pPr>
      <w:r w:rsidRPr="00D0718C">
        <w:rPr>
          <w:b/>
          <w:lang w:val="es-CO"/>
        </w:rPr>
        <w:t>Tipografía.</w:t>
      </w:r>
      <w:r w:rsidRPr="00D0718C">
        <w:rPr>
          <w:lang w:val="es-CO"/>
        </w:rPr>
        <w:t xml:space="preserve"> Los titulares emplean </w:t>
      </w:r>
      <w:r w:rsidRPr="00D0718C">
        <w:rPr>
          <w:i/>
          <w:lang w:val="es-CO"/>
        </w:rPr>
        <w:t>Space Grotesk</w:t>
      </w:r>
      <w:r w:rsidRPr="00D0718C">
        <w:rPr>
          <w:lang w:val="es-CO"/>
        </w:rPr>
        <w:t xml:space="preserve"> en peso 700, una tipografía geométrica que aporta carácter técnico; el texto corrido y la interfaz emplean </w:t>
      </w:r>
      <w:r w:rsidRPr="00D0718C">
        <w:rPr>
          <w:i/>
          <w:lang w:val="es-CO"/>
        </w:rPr>
        <w:t>IBM Plex Sans</w:t>
      </w:r>
      <w:r w:rsidRPr="00D0718C">
        <w:rPr>
          <w:lang w:val="es-CO"/>
        </w:rPr>
        <w:t xml:space="preserve"> en pesos 400, 500 y 600, de alta legibilidad en pantalla. Se declara una pila de reserva con </w:t>
      </w:r>
      <w:r w:rsidRPr="00D0718C">
        <w:rPr>
          <w:rFonts w:ascii="Consolas" w:hAnsi="Consolas" w:cs="Consolas"/>
          <w:sz w:val="22"/>
          <w:lang w:val="es-CO"/>
        </w:rPr>
        <w:t>Segoe UI</w:t>
      </w:r>
      <w:r w:rsidRPr="00D0718C">
        <w:rPr>
          <w:lang w:val="es-CO"/>
        </w:rPr>
        <w:t xml:space="preserve"> y </w:t>
      </w:r>
      <w:r w:rsidRPr="00D0718C">
        <w:rPr>
          <w:rFonts w:ascii="Consolas" w:hAnsi="Consolas" w:cs="Consolas"/>
          <w:sz w:val="22"/>
          <w:lang w:val="es-CO"/>
        </w:rPr>
        <w:t>system-ui</w:t>
      </w:r>
      <w:r w:rsidRPr="00D0718C">
        <w:rPr>
          <w:lang w:val="es-CO"/>
        </w:rPr>
        <w:t>.</w:t>
      </w:r>
    </w:p>
    <w:p w14:paraId="365EA602" w14:textId="77777777" w:rsidR="004D7EA3" w:rsidRPr="00D0718C" w:rsidRDefault="009C0199">
      <w:pPr>
        <w:ind w:firstLine="720"/>
        <w:rPr>
          <w:lang w:val="es-CO"/>
        </w:rPr>
      </w:pPr>
      <w:r w:rsidRPr="00D0718C">
        <w:rPr>
          <w:b/>
          <w:lang w:val="es-CO"/>
        </w:rPr>
        <w:lastRenderedPageBreak/>
        <w:t>Escala tipográfica.</w:t>
      </w:r>
      <w:r w:rsidRPr="00D0718C">
        <w:rPr>
          <w:lang w:val="es-CO"/>
        </w:rPr>
        <w:t xml:space="preserve"> Titular de página 46–58 px; título de sección 28–38 px; título de tarjeta 20 px; texto base 16 px con interlineado 1,65; cuerpo del artículo 18 px con interlineado 1,78; metadatos 12,5–13 px; antetítulo 11 px en versalitas con espaciado de 0,16 em.</w:t>
      </w:r>
    </w:p>
    <w:p w14:paraId="68137084" w14:textId="77777777" w:rsidR="004D7EA3" w:rsidRPr="00D0718C" w:rsidRDefault="009C0199">
      <w:pPr>
        <w:ind w:firstLine="720"/>
        <w:rPr>
          <w:lang w:val="es-CO"/>
        </w:rPr>
      </w:pPr>
      <w:r w:rsidRPr="00D0718C">
        <w:rPr>
          <w:b/>
          <w:lang w:val="es-CO"/>
        </w:rPr>
        <w:t>Grilla y espaciado.</w:t>
      </w:r>
      <w:r w:rsidRPr="00D0718C">
        <w:rPr>
          <w:lang w:val="es-CO"/>
        </w:rPr>
        <w:t xml:space="preserve"> Rejilla de 12 columnas con contenedor de 1200 px y medianil de 24 a 28 px dentro de un lienzo de 1440 px. Los radios de borde se mantienen entre 2 y 3 px para sostener el lenguaje impreso. Los botones miden 48 px de alto y los campos de formulario también, de modo que el área táctil supera el mínimo recomendado en dispositivos móviles.</w:t>
      </w:r>
    </w:p>
    <w:p w14:paraId="4CD07755" w14:textId="77777777" w:rsidR="004D7EA3" w:rsidRPr="00D0718C" w:rsidRDefault="009C0199">
      <w:pPr>
        <w:ind w:firstLine="720"/>
        <w:rPr>
          <w:lang w:val="es-CO"/>
        </w:rPr>
      </w:pPr>
      <w:r w:rsidRPr="00D0718C">
        <w:rPr>
          <w:b/>
          <w:lang w:val="es-CO"/>
        </w:rPr>
        <w:t>Componentes definidos.</w:t>
      </w:r>
      <w:r w:rsidRPr="00D0718C">
        <w:rPr>
          <w:lang w:val="es-CO"/>
        </w:rPr>
        <w:t xml:space="preserve"> Encabezado con franja de fecha, cabecera con logotipo y barra de navegación; tarjeta de noticia; etiqueta de categoría; botón primario, secundario y de icono; chip de filtro; campo de formulario con sus estados de reposo, válido y con error; aviso de confirmación; tabla de gestión; estado vacío; ventana modal de confirmación, y pie de página.</w:t>
      </w:r>
    </w:p>
    <w:p w14:paraId="747EC99F" w14:textId="77777777" w:rsidR="004D7EA3" w:rsidRPr="00D0718C" w:rsidRDefault="009C0199">
      <w:pPr>
        <w:pStyle w:val="Ttulo1"/>
        <w:rPr>
          <w:lang w:val="es-CO"/>
        </w:rPr>
      </w:pPr>
      <w:bookmarkStart w:id="12" w:name="_Toc240194514"/>
      <w:r w:rsidRPr="00D0718C">
        <w:rPr>
          <w:rFonts w:ascii="Times New Roman" w:hAnsi="Times New Roman"/>
          <w:lang w:val="es-CO"/>
        </w:rPr>
        <w:t>7. Maquetación de las vistas</w:t>
      </w:r>
      <w:bookmarkEnd w:id="12"/>
    </w:p>
    <w:p w14:paraId="3F09DF7C" w14:textId="77777777" w:rsidR="004D7EA3" w:rsidRPr="00D0718C" w:rsidRDefault="009C0199">
      <w:pPr>
        <w:ind w:firstLine="720"/>
        <w:rPr>
          <w:lang w:val="es-CO"/>
        </w:rPr>
      </w:pPr>
      <w:r w:rsidRPr="00D0718C">
        <w:rPr>
          <w:lang w:val="es-CO"/>
        </w:rPr>
        <w:t xml:space="preserve">Los mockups se elaboraron a alta fidelidad sobre un lienzo de 1440 px de ancho. Los bloques rayados que aparecen en las imágenes son </w:t>
      </w:r>
      <w:r w:rsidRPr="00D0718C">
        <w:rPr>
          <w:b/>
          <w:lang w:val="es-CO"/>
        </w:rPr>
        <w:t>marcadores de imagen</w:t>
      </w:r>
      <w:r w:rsidRPr="00D0718C">
        <w:rPr>
          <w:lang w:val="es-CO"/>
        </w:rPr>
        <w:t>: indican la posición, la proporción y el tamaño que ocuparán las fotografías reales en la Entrega 2. Los titulares, autores y datos de contacto son contenido de ejemplo.</w:t>
      </w:r>
    </w:p>
    <w:p w14:paraId="78CF624C" w14:textId="77777777" w:rsidR="004D7EA3" w:rsidRPr="00D0718C" w:rsidRDefault="009C0199">
      <w:pPr>
        <w:ind w:firstLine="720"/>
        <w:rPr>
          <w:lang w:val="es-CO"/>
        </w:rPr>
      </w:pPr>
      <w:r w:rsidRPr="00D0718C">
        <w:rPr>
          <w:lang w:val="es-CO"/>
        </w:rPr>
        <w:t xml:space="preserve">Cada lámina se presenta con tres marcas que no forman parte de la interfaz y que desaparecen en el desarrollo: una </w:t>
      </w:r>
      <w:r w:rsidRPr="00D0718C">
        <w:rPr>
          <w:b/>
          <w:lang w:val="es-CO"/>
        </w:rPr>
        <w:t>cinta de identificación</w:t>
      </w:r>
      <w:r w:rsidRPr="00D0718C">
        <w:rPr>
          <w:lang w:val="es-CO"/>
        </w:rPr>
        <w:t xml:space="preserve"> en la parte superior con el número y el nombre de la vista y el ancho del lienzo; </w:t>
      </w:r>
      <w:r w:rsidRPr="00D0718C">
        <w:rPr>
          <w:b/>
          <w:lang w:val="es-CO"/>
        </w:rPr>
        <w:t>etiquetas de zona</w:t>
      </w:r>
      <w:r w:rsidRPr="00D0718C">
        <w:rPr>
          <w:lang w:val="es-CO"/>
        </w:rPr>
        <w:t xml:space="preserve"> en el margen izquierdo, que nombran cada banda de la página y permiten referirse a ellas en las tablas de este apartado; y una </w:t>
      </w:r>
      <w:r w:rsidRPr="00D0718C">
        <w:rPr>
          <w:b/>
          <w:lang w:val="es-CO"/>
        </w:rPr>
        <w:t>cota</w:t>
      </w:r>
      <w:r w:rsidRPr="00D0718C">
        <w:rPr>
          <w:lang w:val="es-CO"/>
        </w:rPr>
        <w:t xml:space="preserve"> al pie que recuerda las medidas de la retícula. Su función es la misma que la de las acotaciones en un plano: describir el diseño sin formar parte de lo que se construye.</w:t>
      </w:r>
    </w:p>
    <w:p w14:paraId="46FAFE09" w14:textId="77777777" w:rsidR="004D7EA3" w:rsidRPr="00D0718C" w:rsidRDefault="009C0199">
      <w:pPr>
        <w:ind w:left="720"/>
        <w:rPr>
          <w:lang w:val="es-CO"/>
        </w:rPr>
      </w:pPr>
      <w:r w:rsidRPr="00D0718C">
        <w:rPr>
          <w:b/>
          <w:sz w:val="22"/>
          <w:lang w:val="es-CO"/>
        </w:rPr>
        <w:t>Herramienta utilizada:</w:t>
      </w:r>
      <w:r w:rsidRPr="00D0718C">
        <w:rPr>
          <w:sz w:val="22"/>
          <w:lang w:val="es-CO"/>
        </w:rPr>
        <w:t xml:space="preserve"> Canvas de Claude Design.</w:t>
      </w:r>
    </w:p>
    <w:p w14:paraId="25F08600" w14:textId="77777777" w:rsidR="004D7EA3" w:rsidRPr="00D0718C" w:rsidRDefault="009C0199">
      <w:pPr>
        <w:pStyle w:val="Ttulo2"/>
        <w:rPr>
          <w:lang w:val="es-CO"/>
        </w:rPr>
      </w:pPr>
      <w:bookmarkStart w:id="13" w:name="_Toc240194515"/>
      <w:r w:rsidRPr="00D0718C">
        <w:rPr>
          <w:rFonts w:ascii="Times New Roman" w:hAnsi="Times New Roman"/>
          <w:lang w:val="es-CO"/>
        </w:rPr>
        <w:lastRenderedPageBreak/>
        <w:t>7.1 Inicio (Home)</w:t>
      </w:r>
      <w:bookmarkEnd w:id="13"/>
    </w:p>
    <w:p w14:paraId="1751629A" w14:textId="77777777" w:rsidR="004D7EA3" w:rsidRPr="00D0718C" w:rsidRDefault="009C0199">
      <w:pPr>
        <w:ind w:firstLine="720"/>
        <w:rPr>
          <w:lang w:val="es-CO"/>
        </w:rPr>
      </w:pPr>
      <w:r w:rsidRPr="00D0718C">
        <w:rPr>
          <w:lang w:val="es-CO"/>
        </w:rPr>
        <w:t>La Figura 2 presenta la maquetación de la página de inicio.</w:t>
      </w:r>
    </w:p>
    <w:p w14:paraId="2840750E" w14:textId="77777777" w:rsidR="004D7EA3" w:rsidRPr="00D0718C" w:rsidRDefault="009C0199">
      <w:pPr>
        <w:keepNext/>
        <w:rPr>
          <w:lang w:val="es-CO"/>
        </w:rPr>
      </w:pPr>
      <w:r w:rsidRPr="00D0718C">
        <w:rPr>
          <w:b/>
          <w:lang w:val="es-CO"/>
        </w:rPr>
        <w:t>Figura 2</w:t>
      </w:r>
    </w:p>
    <w:p w14:paraId="4BD75C06" w14:textId="77777777" w:rsidR="004D7EA3" w:rsidRPr="00D0718C" w:rsidRDefault="009C0199">
      <w:pPr>
        <w:keepNext/>
        <w:rPr>
          <w:lang w:val="es-CO"/>
        </w:rPr>
      </w:pPr>
      <w:r w:rsidRPr="00D0718C">
        <w:rPr>
          <w:i/>
          <w:lang w:val="es-CO"/>
        </w:rPr>
        <w:t>Mockup de la página de inicio</w:t>
      </w:r>
    </w:p>
    <w:p w14:paraId="1FF22607" w14:textId="77777777" w:rsidR="004D7EA3" w:rsidRDefault="009C0199">
      <w:pPr>
        <w:spacing w:line="240" w:lineRule="auto"/>
        <w:jc w:val="center"/>
      </w:pPr>
      <w:r>
        <w:rPr>
          <w:noProof/>
        </w:rPr>
        <w:drawing>
          <wp:inline distT="0" distB="0" distL="0" distR="0" wp14:anchorId="65CA51B8" wp14:editId="78A31173">
            <wp:extent cx="5715000" cy="6775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1.png"/>
                    <pic:cNvPicPr/>
                  </pic:nvPicPr>
                  <pic:blipFill>
                    <a:blip r:embed="rId8"/>
                    <a:stretch>
                      <a:fillRect/>
                    </a:stretch>
                  </pic:blipFill>
                  <pic:spPr>
                    <a:xfrm>
                      <a:off x="0" y="0"/>
                      <a:ext cx="5718116" cy="6779144"/>
                    </a:xfrm>
                    <a:prstGeom prst="rect">
                      <a:avLst/>
                    </a:prstGeom>
                  </pic:spPr>
                </pic:pic>
              </a:graphicData>
            </a:graphic>
          </wp:inline>
        </w:drawing>
      </w:r>
    </w:p>
    <w:p w14:paraId="27A997D6" w14:textId="77777777" w:rsidR="004D7EA3" w:rsidRDefault="009C0199">
      <w:pPr>
        <w:keepNext/>
        <w:pageBreakBefore/>
      </w:pPr>
      <w:r>
        <w:rPr>
          <w:i/>
          <w:sz w:val="20"/>
        </w:rPr>
        <w:lastRenderedPageBreak/>
        <w:t>(</w:t>
      </w:r>
      <w:proofErr w:type="spellStart"/>
      <w:r>
        <w:rPr>
          <w:i/>
          <w:sz w:val="20"/>
        </w:rPr>
        <w:t>continuación</w:t>
      </w:r>
      <w:proofErr w:type="spellEnd"/>
      <w:r>
        <w:rPr>
          <w:i/>
          <w:sz w:val="20"/>
        </w:rPr>
        <w:t>)</w:t>
      </w:r>
    </w:p>
    <w:p w14:paraId="3032B68C" w14:textId="77777777" w:rsidR="004D7EA3" w:rsidRDefault="009C0199">
      <w:pPr>
        <w:spacing w:line="240" w:lineRule="auto"/>
        <w:jc w:val="center"/>
      </w:pPr>
      <w:r>
        <w:rPr>
          <w:noProof/>
        </w:rPr>
        <w:drawing>
          <wp:inline distT="0" distB="0" distL="0" distR="0" wp14:anchorId="31F21B55" wp14:editId="300F621F">
            <wp:extent cx="5940000" cy="49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2.png"/>
                    <pic:cNvPicPr/>
                  </pic:nvPicPr>
                  <pic:blipFill>
                    <a:blip r:embed="rId9"/>
                    <a:stretch>
                      <a:fillRect/>
                    </a:stretch>
                  </pic:blipFill>
                  <pic:spPr>
                    <a:xfrm>
                      <a:off x="0" y="0"/>
                      <a:ext cx="5940000" cy="4976400"/>
                    </a:xfrm>
                    <a:prstGeom prst="rect">
                      <a:avLst/>
                    </a:prstGeom>
                  </pic:spPr>
                </pic:pic>
              </a:graphicData>
            </a:graphic>
          </wp:inline>
        </w:drawing>
      </w:r>
    </w:p>
    <w:p w14:paraId="2491EF7A" w14:textId="77777777" w:rsidR="004D7EA3" w:rsidRDefault="004D7EA3"/>
    <w:p w14:paraId="0D9CF443"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5953791E" w14:textId="77777777" w:rsidR="004D7EA3" w:rsidRPr="00D0718C" w:rsidRDefault="009C0199">
      <w:pPr>
        <w:ind w:firstLine="720"/>
        <w:rPr>
          <w:lang w:val="es-CO"/>
        </w:rPr>
      </w:pPr>
      <w:r w:rsidRPr="00D0718C">
        <w:rPr>
          <w:lang w:val="es-CO"/>
        </w:rPr>
        <w:t>La Tabla 7 describe sus zonas, los elementos que contiene cada una y su funcionalidad.</w:t>
      </w:r>
    </w:p>
    <w:p w14:paraId="725A5860" w14:textId="77777777" w:rsidR="004D7EA3" w:rsidRPr="00D0718C" w:rsidRDefault="009C0199">
      <w:pPr>
        <w:keepNext/>
        <w:rPr>
          <w:lang w:val="es-CO"/>
        </w:rPr>
      </w:pPr>
      <w:r w:rsidRPr="00D0718C">
        <w:rPr>
          <w:b/>
          <w:lang w:val="es-CO"/>
        </w:rPr>
        <w:t>Tabla 7</w:t>
      </w:r>
    </w:p>
    <w:p w14:paraId="0EFD4AF9" w14:textId="77777777" w:rsidR="004D7EA3" w:rsidRPr="00D0718C" w:rsidRDefault="009C0199">
      <w:pPr>
        <w:keepNext/>
        <w:rPr>
          <w:lang w:val="es-CO"/>
        </w:rPr>
      </w:pPr>
      <w:r w:rsidRPr="00D0718C">
        <w:rPr>
          <w:i/>
          <w:lang w:val="es-CO"/>
        </w:rPr>
        <w:t>Elementos de la página de inicio</w:t>
      </w:r>
    </w:p>
    <w:tbl>
      <w:tblPr>
        <w:tblW w:w="0" w:type="auto"/>
        <w:tblLook w:val="04A0" w:firstRow="1" w:lastRow="0" w:firstColumn="1" w:lastColumn="0" w:noHBand="0" w:noVBand="1"/>
      </w:tblPr>
      <w:tblGrid>
        <w:gridCol w:w="3120"/>
        <w:gridCol w:w="3120"/>
        <w:gridCol w:w="3120"/>
      </w:tblGrid>
      <w:tr w:rsidR="004D7EA3" w14:paraId="083BD5B2" w14:textId="77777777">
        <w:trPr>
          <w:tblHeader/>
        </w:trPr>
        <w:tc>
          <w:tcPr>
            <w:tcW w:w="3120" w:type="dxa"/>
            <w:tcBorders>
              <w:top w:val="single" w:sz="8" w:space="0" w:color="000000"/>
              <w:left w:val="nil"/>
              <w:bottom w:val="single" w:sz="8" w:space="0" w:color="000000"/>
              <w:right w:val="nil"/>
            </w:tcBorders>
          </w:tcPr>
          <w:p w14:paraId="2631DBBF" w14:textId="77777777" w:rsidR="004D7EA3" w:rsidRDefault="009C0199">
            <w:pPr>
              <w:spacing w:before="40" w:after="40" w:line="240" w:lineRule="auto"/>
            </w:pPr>
            <w:r>
              <w:rPr>
                <w:b/>
                <w:sz w:val="18"/>
              </w:rPr>
              <w:t>Zona</w:t>
            </w:r>
          </w:p>
        </w:tc>
        <w:tc>
          <w:tcPr>
            <w:tcW w:w="3120" w:type="dxa"/>
            <w:tcBorders>
              <w:top w:val="single" w:sz="8" w:space="0" w:color="000000"/>
              <w:left w:val="nil"/>
              <w:bottom w:val="single" w:sz="8" w:space="0" w:color="000000"/>
              <w:right w:val="nil"/>
            </w:tcBorders>
          </w:tcPr>
          <w:p w14:paraId="61C7E515" w14:textId="77777777" w:rsidR="004D7EA3" w:rsidRDefault="009C0199">
            <w:pPr>
              <w:spacing w:before="40" w:after="40" w:line="240" w:lineRule="auto"/>
            </w:pPr>
            <w:proofErr w:type="spellStart"/>
            <w:r>
              <w:rPr>
                <w:b/>
                <w:sz w:val="18"/>
              </w:rPr>
              <w:t>Elementos</w:t>
            </w:r>
            <w:proofErr w:type="spellEnd"/>
          </w:p>
        </w:tc>
        <w:tc>
          <w:tcPr>
            <w:tcW w:w="3120" w:type="dxa"/>
            <w:tcBorders>
              <w:top w:val="single" w:sz="8" w:space="0" w:color="000000"/>
              <w:left w:val="nil"/>
              <w:bottom w:val="single" w:sz="8" w:space="0" w:color="000000"/>
              <w:right w:val="nil"/>
            </w:tcBorders>
          </w:tcPr>
          <w:p w14:paraId="4CAC4765" w14:textId="77777777" w:rsidR="004D7EA3" w:rsidRDefault="009C0199">
            <w:pPr>
              <w:spacing w:before="40" w:after="40" w:line="240" w:lineRule="auto"/>
            </w:pPr>
            <w:proofErr w:type="spellStart"/>
            <w:r>
              <w:rPr>
                <w:b/>
                <w:sz w:val="18"/>
              </w:rPr>
              <w:t>Funcionalidad</w:t>
            </w:r>
            <w:proofErr w:type="spellEnd"/>
          </w:p>
        </w:tc>
      </w:tr>
      <w:tr w:rsidR="004D7EA3" w:rsidRPr="00D0718C" w14:paraId="402EAD36" w14:textId="77777777">
        <w:tc>
          <w:tcPr>
            <w:tcW w:w="3120" w:type="dxa"/>
            <w:tcBorders>
              <w:top w:val="nil"/>
              <w:left w:val="nil"/>
              <w:bottom w:val="nil"/>
              <w:right w:val="nil"/>
            </w:tcBorders>
          </w:tcPr>
          <w:p w14:paraId="7A81C5A2" w14:textId="77777777" w:rsidR="004D7EA3" w:rsidRDefault="009C0199">
            <w:pPr>
              <w:spacing w:before="40" w:after="40" w:line="240" w:lineRule="auto"/>
            </w:pPr>
            <w:proofErr w:type="spellStart"/>
            <w:r>
              <w:rPr>
                <w:sz w:val="18"/>
              </w:rPr>
              <w:t>Franja</w:t>
            </w:r>
            <w:proofErr w:type="spellEnd"/>
            <w:r>
              <w:rPr>
                <w:sz w:val="18"/>
              </w:rPr>
              <w:t xml:space="preserve"> superior</w:t>
            </w:r>
          </w:p>
        </w:tc>
        <w:tc>
          <w:tcPr>
            <w:tcW w:w="3120" w:type="dxa"/>
            <w:tcBorders>
              <w:top w:val="nil"/>
              <w:left w:val="nil"/>
              <w:bottom w:val="nil"/>
              <w:right w:val="nil"/>
            </w:tcBorders>
          </w:tcPr>
          <w:p w14:paraId="5F87CBFD" w14:textId="77777777" w:rsidR="004D7EA3" w:rsidRPr="00D0718C" w:rsidRDefault="009C0199">
            <w:pPr>
              <w:spacing w:before="40" w:after="40" w:line="240" w:lineRule="auto"/>
              <w:rPr>
                <w:lang w:val="es-CO"/>
              </w:rPr>
            </w:pPr>
            <w:r w:rsidRPr="00D0718C">
              <w:rPr>
                <w:sz w:val="18"/>
                <w:lang w:val="es-CO"/>
              </w:rPr>
              <w:t>Fecha del día y línea editorial</w:t>
            </w:r>
          </w:p>
        </w:tc>
        <w:tc>
          <w:tcPr>
            <w:tcW w:w="3120" w:type="dxa"/>
            <w:tcBorders>
              <w:top w:val="nil"/>
              <w:left w:val="nil"/>
              <w:bottom w:val="nil"/>
              <w:right w:val="nil"/>
            </w:tcBorders>
          </w:tcPr>
          <w:p w14:paraId="77A997BA" w14:textId="77777777" w:rsidR="004D7EA3" w:rsidRPr="00D0718C" w:rsidRDefault="009C0199">
            <w:pPr>
              <w:spacing w:before="40" w:after="40" w:line="240" w:lineRule="auto"/>
              <w:rPr>
                <w:lang w:val="es-CO"/>
              </w:rPr>
            </w:pPr>
            <w:r w:rsidRPr="00D0718C">
              <w:rPr>
                <w:sz w:val="18"/>
                <w:lang w:val="es-CO"/>
              </w:rPr>
              <w:t>Refuerza el carácter periodístico del medio</w:t>
            </w:r>
          </w:p>
        </w:tc>
      </w:tr>
      <w:tr w:rsidR="004D7EA3" w:rsidRPr="00D0718C" w14:paraId="7640CF09" w14:textId="77777777">
        <w:tc>
          <w:tcPr>
            <w:tcW w:w="3120" w:type="dxa"/>
            <w:tcBorders>
              <w:top w:val="nil"/>
              <w:left w:val="nil"/>
              <w:bottom w:val="nil"/>
              <w:right w:val="nil"/>
            </w:tcBorders>
          </w:tcPr>
          <w:p w14:paraId="59B7C728" w14:textId="77777777" w:rsidR="004D7EA3" w:rsidRDefault="009C0199">
            <w:pPr>
              <w:spacing w:before="40" w:after="40" w:line="240" w:lineRule="auto"/>
            </w:pPr>
            <w:r>
              <w:rPr>
                <w:sz w:val="18"/>
              </w:rPr>
              <w:t>Cabecera</w:t>
            </w:r>
          </w:p>
        </w:tc>
        <w:tc>
          <w:tcPr>
            <w:tcW w:w="3120" w:type="dxa"/>
            <w:tcBorders>
              <w:top w:val="nil"/>
              <w:left w:val="nil"/>
              <w:bottom w:val="nil"/>
              <w:right w:val="nil"/>
            </w:tcBorders>
          </w:tcPr>
          <w:p w14:paraId="7A6041DD" w14:textId="77777777" w:rsidR="004D7EA3" w:rsidRPr="00D0718C" w:rsidRDefault="009C0199">
            <w:pPr>
              <w:spacing w:before="40" w:after="40" w:line="240" w:lineRule="auto"/>
              <w:rPr>
                <w:lang w:val="es-CO"/>
              </w:rPr>
            </w:pPr>
            <w:r w:rsidRPr="00D0718C">
              <w:rPr>
                <w:sz w:val="18"/>
                <w:lang w:val="es-CO"/>
              </w:rPr>
              <w:t>Logotipo con marca de pulso, buscador y acceso a favoritos con contador</w:t>
            </w:r>
          </w:p>
        </w:tc>
        <w:tc>
          <w:tcPr>
            <w:tcW w:w="3120" w:type="dxa"/>
            <w:tcBorders>
              <w:top w:val="nil"/>
              <w:left w:val="nil"/>
              <w:bottom w:val="nil"/>
              <w:right w:val="nil"/>
            </w:tcBorders>
          </w:tcPr>
          <w:p w14:paraId="59CBB08C" w14:textId="77777777" w:rsidR="004D7EA3" w:rsidRPr="00D0718C" w:rsidRDefault="009C0199">
            <w:pPr>
              <w:spacing w:before="40" w:after="40" w:line="240" w:lineRule="auto"/>
              <w:rPr>
                <w:lang w:val="es-CO"/>
              </w:rPr>
            </w:pPr>
            <w:r w:rsidRPr="00D0718C">
              <w:rPr>
                <w:sz w:val="18"/>
                <w:lang w:val="es-CO"/>
              </w:rPr>
              <w:t xml:space="preserve">El contador lee </w:t>
            </w:r>
            <w:r w:rsidRPr="00D0718C">
              <w:rPr>
                <w:rFonts w:ascii="Consolas" w:hAnsi="Consolas" w:cs="Consolas"/>
                <w:sz w:val="16"/>
                <w:lang w:val="es-CO"/>
              </w:rPr>
              <w:t>pd_favoritos</w:t>
            </w:r>
            <w:r w:rsidRPr="00D0718C">
              <w:rPr>
                <w:sz w:val="18"/>
                <w:lang w:val="es-CO"/>
              </w:rPr>
              <w:t xml:space="preserve"> y se actualiza al agregar o quitar una noticia</w:t>
            </w:r>
          </w:p>
        </w:tc>
      </w:tr>
      <w:tr w:rsidR="004D7EA3" w:rsidRPr="00D0718C" w14:paraId="04ED02C3" w14:textId="77777777">
        <w:tc>
          <w:tcPr>
            <w:tcW w:w="3120" w:type="dxa"/>
            <w:tcBorders>
              <w:top w:val="nil"/>
              <w:left w:val="nil"/>
              <w:bottom w:val="nil"/>
              <w:right w:val="nil"/>
            </w:tcBorders>
          </w:tcPr>
          <w:p w14:paraId="2F5386DB" w14:textId="77777777" w:rsidR="004D7EA3" w:rsidRDefault="009C0199">
            <w:pPr>
              <w:spacing w:before="40" w:after="40" w:line="240" w:lineRule="auto"/>
            </w:pPr>
            <w:r>
              <w:rPr>
                <w:sz w:val="18"/>
              </w:rPr>
              <w:t xml:space="preserve">Barra de </w:t>
            </w:r>
            <w:proofErr w:type="spellStart"/>
            <w:r>
              <w:rPr>
                <w:sz w:val="18"/>
              </w:rPr>
              <w:t>navegación</w:t>
            </w:r>
            <w:proofErr w:type="spellEnd"/>
          </w:p>
        </w:tc>
        <w:tc>
          <w:tcPr>
            <w:tcW w:w="3120" w:type="dxa"/>
            <w:tcBorders>
              <w:top w:val="nil"/>
              <w:left w:val="nil"/>
              <w:bottom w:val="nil"/>
              <w:right w:val="nil"/>
            </w:tcBorders>
          </w:tcPr>
          <w:p w14:paraId="32693954" w14:textId="77777777" w:rsidR="004D7EA3" w:rsidRPr="00D0718C" w:rsidRDefault="009C0199">
            <w:pPr>
              <w:spacing w:before="40" w:after="40" w:line="240" w:lineRule="auto"/>
              <w:rPr>
                <w:lang w:val="es-CO"/>
              </w:rPr>
            </w:pPr>
            <w:r w:rsidRPr="00D0718C">
              <w:rPr>
                <w:sz w:val="18"/>
                <w:lang w:val="es-CO"/>
              </w:rPr>
              <w:t>Inicio, Noticias, Favoritos, Publicar, Contacto y Acerca de</w:t>
            </w:r>
          </w:p>
        </w:tc>
        <w:tc>
          <w:tcPr>
            <w:tcW w:w="3120" w:type="dxa"/>
            <w:tcBorders>
              <w:top w:val="nil"/>
              <w:left w:val="nil"/>
              <w:bottom w:val="nil"/>
              <w:right w:val="nil"/>
            </w:tcBorders>
          </w:tcPr>
          <w:p w14:paraId="09C92715" w14:textId="77777777" w:rsidR="004D7EA3" w:rsidRPr="00D0718C" w:rsidRDefault="009C0199">
            <w:pPr>
              <w:spacing w:before="40" w:after="40" w:line="240" w:lineRule="auto"/>
              <w:rPr>
                <w:lang w:val="es-CO"/>
              </w:rPr>
            </w:pPr>
            <w:r w:rsidRPr="00D0718C">
              <w:rPr>
                <w:sz w:val="18"/>
                <w:lang w:val="es-CO"/>
              </w:rPr>
              <w:t>La página activa se resalta con color de acento y subrayado</w:t>
            </w:r>
          </w:p>
        </w:tc>
      </w:tr>
      <w:tr w:rsidR="004D7EA3" w:rsidRPr="00D0718C" w14:paraId="240C611A" w14:textId="77777777">
        <w:tc>
          <w:tcPr>
            <w:tcW w:w="3120" w:type="dxa"/>
            <w:tcBorders>
              <w:top w:val="nil"/>
              <w:left w:val="nil"/>
              <w:bottom w:val="nil"/>
              <w:right w:val="nil"/>
            </w:tcBorders>
          </w:tcPr>
          <w:p w14:paraId="138F93D0" w14:textId="77777777" w:rsidR="004D7EA3" w:rsidRDefault="009C0199">
            <w:pPr>
              <w:spacing w:before="40" w:after="40" w:line="240" w:lineRule="auto"/>
            </w:pPr>
            <w:proofErr w:type="spellStart"/>
            <w:r>
              <w:rPr>
                <w:sz w:val="18"/>
              </w:rPr>
              <w:lastRenderedPageBreak/>
              <w:t>Bienvenida</w:t>
            </w:r>
            <w:proofErr w:type="spellEnd"/>
          </w:p>
        </w:tc>
        <w:tc>
          <w:tcPr>
            <w:tcW w:w="3120" w:type="dxa"/>
            <w:tcBorders>
              <w:top w:val="nil"/>
              <w:left w:val="nil"/>
              <w:bottom w:val="nil"/>
              <w:right w:val="nil"/>
            </w:tcBorders>
          </w:tcPr>
          <w:p w14:paraId="0626430C" w14:textId="77777777" w:rsidR="004D7EA3" w:rsidRPr="00D0718C" w:rsidRDefault="009C0199">
            <w:pPr>
              <w:spacing w:before="40" w:after="40" w:line="240" w:lineRule="auto"/>
              <w:rPr>
                <w:lang w:val="es-CO"/>
              </w:rPr>
            </w:pPr>
            <w:r w:rsidRPr="00D0718C">
              <w:rPr>
                <w:sz w:val="18"/>
                <w:lang w:val="es-CO"/>
              </w:rPr>
              <w:t>Antetítulo, titular, párrafo introductorio y dos botones de acción</w:t>
            </w:r>
          </w:p>
        </w:tc>
        <w:tc>
          <w:tcPr>
            <w:tcW w:w="3120" w:type="dxa"/>
            <w:tcBorders>
              <w:top w:val="nil"/>
              <w:left w:val="nil"/>
              <w:bottom w:val="nil"/>
              <w:right w:val="nil"/>
            </w:tcBorders>
          </w:tcPr>
          <w:p w14:paraId="04E6C47B" w14:textId="77777777" w:rsidR="004D7EA3" w:rsidRPr="00D0718C" w:rsidRDefault="009C0199">
            <w:pPr>
              <w:spacing w:before="40" w:after="40" w:line="240" w:lineRule="auto"/>
              <w:rPr>
                <w:lang w:val="es-CO"/>
              </w:rPr>
            </w:pPr>
            <w:r w:rsidRPr="00D0718C">
              <w:rPr>
                <w:sz w:val="18"/>
                <w:lang w:val="es-CO"/>
              </w:rPr>
              <w:t>«Explorar noticias» lleva al listado; «Contactar a la redacción» lleva al formulario</w:t>
            </w:r>
          </w:p>
        </w:tc>
      </w:tr>
      <w:tr w:rsidR="004D7EA3" w:rsidRPr="00D0718C" w14:paraId="7E6BF90A" w14:textId="77777777">
        <w:tc>
          <w:tcPr>
            <w:tcW w:w="3120" w:type="dxa"/>
            <w:tcBorders>
              <w:top w:val="nil"/>
              <w:left w:val="nil"/>
              <w:bottom w:val="nil"/>
              <w:right w:val="nil"/>
            </w:tcBorders>
          </w:tcPr>
          <w:p w14:paraId="09F5E1B0" w14:textId="77777777" w:rsidR="004D7EA3" w:rsidRDefault="009C0199">
            <w:pPr>
              <w:spacing w:before="40" w:after="40" w:line="240" w:lineRule="auto"/>
            </w:pPr>
            <w:proofErr w:type="spellStart"/>
            <w:r>
              <w:rPr>
                <w:sz w:val="18"/>
              </w:rPr>
              <w:t>Noticia</w:t>
            </w:r>
            <w:proofErr w:type="spellEnd"/>
            <w:r>
              <w:rPr>
                <w:sz w:val="18"/>
              </w:rPr>
              <w:t xml:space="preserve"> de </w:t>
            </w:r>
            <w:proofErr w:type="spellStart"/>
            <w:r>
              <w:rPr>
                <w:sz w:val="18"/>
              </w:rPr>
              <w:t>portada</w:t>
            </w:r>
            <w:proofErr w:type="spellEnd"/>
          </w:p>
        </w:tc>
        <w:tc>
          <w:tcPr>
            <w:tcW w:w="3120" w:type="dxa"/>
            <w:tcBorders>
              <w:top w:val="nil"/>
              <w:left w:val="nil"/>
              <w:bottom w:val="nil"/>
              <w:right w:val="nil"/>
            </w:tcBorders>
          </w:tcPr>
          <w:p w14:paraId="38DFDC1A" w14:textId="77777777" w:rsidR="004D7EA3" w:rsidRPr="00D0718C" w:rsidRDefault="009C0199">
            <w:pPr>
              <w:spacing w:before="40" w:after="40" w:line="240" w:lineRule="auto"/>
              <w:rPr>
                <w:lang w:val="es-CO"/>
              </w:rPr>
            </w:pPr>
            <w:r w:rsidRPr="00D0718C">
              <w:rPr>
                <w:sz w:val="18"/>
                <w:lang w:val="es-CO"/>
              </w:rPr>
              <w:t>Imagen destacada, etiquetas «Portada» y de categoría, titular, entradilla, autoría y enlace «Ver más»</w:t>
            </w:r>
          </w:p>
        </w:tc>
        <w:tc>
          <w:tcPr>
            <w:tcW w:w="3120" w:type="dxa"/>
            <w:tcBorders>
              <w:top w:val="nil"/>
              <w:left w:val="nil"/>
              <w:bottom w:val="nil"/>
              <w:right w:val="nil"/>
            </w:tcBorders>
          </w:tcPr>
          <w:p w14:paraId="7F0BB000" w14:textId="77777777" w:rsidR="004D7EA3" w:rsidRPr="00D0718C" w:rsidRDefault="009C0199">
            <w:pPr>
              <w:spacing w:before="40" w:after="40" w:line="240" w:lineRule="auto"/>
              <w:rPr>
                <w:lang w:val="es-CO"/>
              </w:rPr>
            </w:pPr>
            <w:r w:rsidRPr="00D0718C">
              <w:rPr>
                <w:sz w:val="18"/>
                <w:lang w:val="es-CO"/>
              </w:rPr>
              <w:t>Corresponde a la primera noticia marcada como destacada en el JSON</w:t>
            </w:r>
          </w:p>
        </w:tc>
      </w:tr>
      <w:tr w:rsidR="004D7EA3" w:rsidRPr="00D0718C" w14:paraId="444E54C9" w14:textId="77777777">
        <w:tc>
          <w:tcPr>
            <w:tcW w:w="3120" w:type="dxa"/>
            <w:tcBorders>
              <w:top w:val="nil"/>
              <w:left w:val="nil"/>
              <w:bottom w:val="nil"/>
              <w:right w:val="nil"/>
            </w:tcBorders>
          </w:tcPr>
          <w:p w14:paraId="0F3DFD61" w14:textId="77777777" w:rsidR="004D7EA3" w:rsidRDefault="009C0199">
            <w:pPr>
              <w:spacing w:before="40" w:after="40" w:line="240" w:lineRule="auto"/>
            </w:pPr>
            <w:proofErr w:type="spellStart"/>
            <w:r>
              <w:rPr>
                <w:sz w:val="18"/>
              </w:rPr>
              <w:t>Noticias</w:t>
            </w:r>
            <w:proofErr w:type="spellEnd"/>
            <w:r>
              <w:rPr>
                <w:sz w:val="18"/>
              </w:rPr>
              <w:t xml:space="preserve"> </w:t>
            </w:r>
            <w:proofErr w:type="spellStart"/>
            <w:r>
              <w:rPr>
                <w:sz w:val="18"/>
              </w:rPr>
              <w:t>destacadas</w:t>
            </w:r>
            <w:proofErr w:type="spellEnd"/>
          </w:p>
        </w:tc>
        <w:tc>
          <w:tcPr>
            <w:tcW w:w="3120" w:type="dxa"/>
            <w:tcBorders>
              <w:top w:val="nil"/>
              <w:left w:val="nil"/>
              <w:bottom w:val="nil"/>
              <w:right w:val="nil"/>
            </w:tcBorders>
          </w:tcPr>
          <w:p w14:paraId="582E38BF" w14:textId="77777777" w:rsidR="004D7EA3" w:rsidRPr="00D0718C" w:rsidRDefault="009C0199">
            <w:pPr>
              <w:spacing w:before="40" w:after="40" w:line="240" w:lineRule="auto"/>
              <w:rPr>
                <w:lang w:val="es-CO"/>
              </w:rPr>
            </w:pPr>
            <w:r w:rsidRPr="00D0718C">
              <w:rPr>
                <w:sz w:val="18"/>
                <w:lang w:val="es-CO"/>
              </w:rPr>
              <w:t>Tres tarjetas con imagen, categoría, titular, resumen, fecha, tiempo de lectura, icono de favorito y enlace «Ver más»</w:t>
            </w:r>
          </w:p>
        </w:tc>
        <w:tc>
          <w:tcPr>
            <w:tcW w:w="3120" w:type="dxa"/>
            <w:tcBorders>
              <w:top w:val="nil"/>
              <w:left w:val="nil"/>
              <w:bottom w:val="nil"/>
              <w:right w:val="nil"/>
            </w:tcBorders>
          </w:tcPr>
          <w:p w14:paraId="0043CE4F" w14:textId="77777777" w:rsidR="004D7EA3" w:rsidRPr="00D0718C" w:rsidRDefault="009C0199">
            <w:pPr>
              <w:spacing w:before="40" w:after="40" w:line="240" w:lineRule="auto"/>
              <w:rPr>
                <w:lang w:val="es-CO"/>
              </w:rPr>
            </w:pPr>
            <w:r w:rsidRPr="00D0718C">
              <w:rPr>
                <w:sz w:val="18"/>
                <w:lang w:val="es-CO"/>
              </w:rPr>
              <w:t xml:space="preserve">Se generan dinámicamente filtrando el campo </w:t>
            </w:r>
            <w:r w:rsidRPr="00D0718C">
              <w:rPr>
                <w:rFonts w:ascii="Consolas" w:hAnsi="Consolas" w:cs="Consolas"/>
                <w:sz w:val="16"/>
                <w:lang w:val="es-CO"/>
              </w:rPr>
              <w:t>destacada</w:t>
            </w:r>
            <w:r w:rsidRPr="00D0718C">
              <w:rPr>
                <w:sz w:val="18"/>
                <w:lang w:val="es-CO"/>
              </w:rPr>
              <w:t>. El icono alterna el estado de favorito sin recargar la página</w:t>
            </w:r>
          </w:p>
        </w:tc>
      </w:tr>
      <w:tr w:rsidR="004D7EA3" w:rsidRPr="00D0718C" w14:paraId="0672795C" w14:textId="77777777">
        <w:tc>
          <w:tcPr>
            <w:tcW w:w="3120" w:type="dxa"/>
            <w:tcBorders>
              <w:top w:val="nil"/>
              <w:left w:val="nil"/>
              <w:bottom w:val="nil"/>
              <w:right w:val="nil"/>
            </w:tcBorders>
          </w:tcPr>
          <w:p w14:paraId="0C1783AF" w14:textId="77777777" w:rsidR="004D7EA3" w:rsidRDefault="009C0199">
            <w:pPr>
              <w:spacing w:before="40" w:after="40" w:line="240" w:lineRule="auto"/>
            </w:pPr>
            <w:proofErr w:type="spellStart"/>
            <w:r>
              <w:rPr>
                <w:sz w:val="18"/>
              </w:rPr>
              <w:t>Llamado</w:t>
            </w:r>
            <w:proofErr w:type="spellEnd"/>
            <w:r>
              <w:rPr>
                <w:sz w:val="18"/>
              </w:rPr>
              <w:t xml:space="preserve"> a la </w:t>
            </w:r>
            <w:proofErr w:type="spellStart"/>
            <w:r>
              <w:rPr>
                <w:sz w:val="18"/>
              </w:rPr>
              <w:t>acción</w:t>
            </w:r>
            <w:proofErr w:type="spellEnd"/>
          </w:p>
        </w:tc>
        <w:tc>
          <w:tcPr>
            <w:tcW w:w="3120" w:type="dxa"/>
            <w:tcBorders>
              <w:top w:val="nil"/>
              <w:left w:val="nil"/>
              <w:bottom w:val="nil"/>
              <w:right w:val="nil"/>
            </w:tcBorders>
          </w:tcPr>
          <w:p w14:paraId="7D237835" w14:textId="77777777" w:rsidR="004D7EA3" w:rsidRPr="00D0718C" w:rsidRDefault="009C0199">
            <w:pPr>
              <w:spacing w:before="40" w:after="40" w:line="240" w:lineRule="auto"/>
              <w:rPr>
                <w:lang w:val="es-CO"/>
              </w:rPr>
            </w:pPr>
            <w:r w:rsidRPr="00D0718C">
              <w:rPr>
                <w:sz w:val="18"/>
                <w:lang w:val="es-CO"/>
              </w:rPr>
              <w:t>Franja oscura con mensaje sobre la lista personal y dos botones</w:t>
            </w:r>
          </w:p>
        </w:tc>
        <w:tc>
          <w:tcPr>
            <w:tcW w:w="3120" w:type="dxa"/>
            <w:tcBorders>
              <w:top w:val="nil"/>
              <w:left w:val="nil"/>
              <w:bottom w:val="nil"/>
              <w:right w:val="nil"/>
            </w:tcBorders>
          </w:tcPr>
          <w:p w14:paraId="54C78CD4" w14:textId="77777777" w:rsidR="004D7EA3" w:rsidRPr="00D0718C" w:rsidRDefault="009C0199">
            <w:pPr>
              <w:spacing w:before="40" w:after="40" w:line="240" w:lineRule="auto"/>
              <w:rPr>
                <w:lang w:val="es-CO"/>
              </w:rPr>
            </w:pPr>
            <w:r w:rsidRPr="00D0718C">
              <w:rPr>
                <w:sz w:val="18"/>
                <w:lang w:val="es-CO"/>
              </w:rPr>
              <w:t>Dirige a Favoritos y al archivo completo</w:t>
            </w:r>
          </w:p>
        </w:tc>
      </w:tr>
      <w:tr w:rsidR="004D7EA3" w:rsidRPr="00D0718C" w14:paraId="3F8AC4FB" w14:textId="77777777">
        <w:tc>
          <w:tcPr>
            <w:tcW w:w="3120" w:type="dxa"/>
            <w:tcBorders>
              <w:top w:val="nil"/>
              <w:left w:val="nil"/>
              <w:bottom w:val="nil"/>
              <w:right w:val="nil"/>
            </w:tcBorders>
          </w:tcPr>
          <w:p w14:paraId="70A677D0" w14:textId="77777777" w:rsidR="004D7EA3" w:rsidRDefault="009C0199">
            <w:pPr>
              <w:spacing w:before="40" w:after="40" w:line="240" w:lineRule="auto"/>
            </w:pPr>
            <w:proofErr w:type="spellStart"/>
            <w:r>
              <w:rPr>
                <w:sz w:val="18"/>
              </w:rPr>
              <w:t>Sección</w:t>
            </w:r>
            <w:proofErr w:type="spellEnd"/>
            <w:r>
              <w:rPr>
                <w:sz w:val="18"/>
              </w:rPr>
              <w:t xml:space="preserve"> </w:t>
            </w:r>
            <w:proofErr w:type="spellStart"/>
            <w:r>
              <w:rPr>
                <w:sz w:val="18"/>
              </w:rPr>
              <w:t>informativa</w:t>
            </w:r>
            <w:proofErr w:type="spellEnd"/>
          </w:p>
        </w:tc>
        <w:tc>
          <w:tcPr>
            <w:tcW w:w="3120" w:type="dxa"/>
            <w:tcBorders>
              <w:top w:val="nil"/>
              <w:left w:val="nil"/>
              <w:bottom w:val="nil"/>
              <w:right w:val="nil"/>
            </w:tcBorders>
          </w:tcPr>
          <w:p w14:paraId="3D4F6C03" w14:textId="77777777" w:rsidR="004D7EA3" w:rsidRPr="00D0718C" w:rsidRDefault="009C0199">
            <w:pPr>
              <w:spacing w:before="40" w:after="40" w:line="240" w:lineRule="auto"/>
              <w:rPr>
                <w:lang w:val="es-CO"/>
              </w:rPr>
            </w:pPr>
            <w:r w:rsidRPr="00D0718C">
              <w:rPr>
                <w:sz w:val="18"/>
                <w:lang w:val="es-CO"/>
              </w:rPr>
              <w:t>Tres bloques con icono y texto sobre la línea editorial</w:t>
            </w:r>
          </w:p>
        </w:tc>
        <w:tc>
          <w:tcPr>
            <w:tcW w:w="3120" w:type="dxa"/>
            <w:tcBorders>
              <w:top w:val="nil"/>
              <w:left w:val="nil"/>
              <w:bottom w:val="nil"/>
              <w:right w:val="nil"/>
            </w:tcBorders>
          </w:tcPr>
          <w:p w14:paraId="2AEF75E6" w14:textId="77777777" w:rsidR="004D7EA3" w:rsidRPr="00D0718C" w:rsidRDefault="009C0199">
            <w:pPr>
              <w:spacing w:before="40" w:after="40" w:line="240" w:lineRule="auto"/>
              <w:rPr>
                <w:lang w:val="es-CO"/>
              </w:rPr>
            </w:pPr>
            <w:r w:rsidRPr="00D0718C">
              <w:rPr>
                <w:sz w:val="18"/>
                <w:lang w:val="es-CO"/>
              </w:rPr>
              <w:t>Cubre el requisito de «testimonios o sección informativa» y anticipa el funcionamiento de los favoritos</w:t>
            </w:r>
          </w:p>
        </w:tc>
      </w:tr>
      <w:tr w:rsidR="004D7EA3" w:rsidRPr="00D0718C" w14:paraId="2FFA1F1B" w14:textId="77777777">
        <w:tc>
          <w:tcPr>
            <w:tcW w:w="3120" w:type="dxa"/>
            <w:tcBorders>
              <w:top w:val="nil"/>
              <w:left w:val="nil"/>
              <w:bottom w:val="single" w:sz="8" w:space="0" w:color="000000"/>
              <w:right w:val="nil"/>
            </w:tcBorders>
          </w:tcPr>
          <w:p w14:paraId="49B3B583" w14:textId="77777777" w:rsidR="004D7EA3" w:rsidRDefault="009C0199">
            <w:pPr>
              <w:spacing w:before="40" w:after="40" w:line="240" w:lineRule="auto"/>
            </w:pPr>
            <w:r>
              <w:rPr>
                <w:sz w:val="18"/>
              </w:rPr>
              <w:t xml:space="preserve">Pie de </w:t>
            </w:r>
            <w:proofErr w:type="spellStart"/>
            <w:r>
              <w:rPr>
                <w:sz w:val="18"/>
              </w:rPr>
              <w:t>página</w:t>
            </w:r>
            <w:proofErr w:type="spellEnd"/>
          </w:p>
        </w:tc>
        <w:tc>
          <w:tcPr>
            <w:tcW w:w="3120" w:type="dxa"/>
            <w:tcBorders>
              <w:top w:val="nil"/>
              <w:left w:val="nil"/>
              <w:bottom w:val="single" w:sz="8" w:space="0" w:color="000000"/>
              <w:right w:val="nil"/>
            </w:tcBorders>
          </w:tcPr>
          <w:p w14:paraId="0E4744C0" w14:textId="77777777" w:rsidR="004D7EA3" w:rsidRPr="00D0718C" w:rsidRDefault="009C0199">
            <w:pPr>
              <w:spacing w:before="40" w:after="40" w:line="240" w:lineRule="auto"/>
              <w:rPr>
                <w:lang w:val="es-CO"/>
              </w:rPr>
            </w:pPr>
            <w:r w:rsidRPr="00D0718C">
              <w:rPr>
                <w:sz w:val="18"/>
                <w:lang w:val="es-CO"/>
              </w:rPr>
              <w:t>Descripción del medio, enlaces rápidos, categorías, datos de contacto y redes sociales</w:t>
            </w:r>
          </w:p>
        </w:tc>
        <w:tc>
          <w:tcPr>
            <w:tcW w:w="3120" w:type="dxa"/>
            <w:tcBorders>
              <w:top w:val="nil"/>
              <w:left w:val="nil"/>
              <w:bottom w:val="single" w:sz="8" w:space="0" w:color="000000"/>
              <w:right w:val="nil"/>
            </w:tcBorders>
          </w:tcPr>
          <w:p w14:paraId="5F252B47" w14:textId="77777777" w:rsidR="004D7EA3" w:rsidRPr="00D0718C" w:rsidRDefault="009C0199">
            <w:pPr>
              <w:spacing w:before="40" w:after="40" w:line="240" w:lineRule="auto"/>
              <w:rPr>
                <w:lang w:val="es-CO"/>
              </w:rPr>
            </w:pPr>
            <w:r w:rsidRPr="00D0718C">
              <w:rPr>
                <w:sz w:val="18"/>
                <w:lang w:val="es-CO"/>
              </w:rPr>
              <w:t>Mantiene la información de contacto visible en todas las páginas</w:t>
            </w:r>
          </w:p>
        </w:tc>
      </w:tr>
    </w:tbl>
    <w:p w14:paraId="29882042" w14:textId="77777777" w:rsidR="004D7EA3" w:rsidRPr="00D0718C" w:rsidRDefault="004D7EA3">
      <w:pPr>
        <w:rPr>
          <w:lang w:val="es-CO"/>
        </w:rPr>
      </w:pPr>
    </w:p>
    <w:p w14:paraId="664A4876"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4ACAB175" w14:textId="77777777" w:rsidR="004D7EA3" w:rsidRPr="00D0718C" w:rsidRDefault="009C0199">
      <w:pPr>
        <w:pStyle w:val="Ttulo2"/>
        <w:rPr>
          <w:lang w:val="es-CO"/>
        </w:rPr>
      </w:pPr>
      <w:bookmarkStart w:id="14" w:name="_Toc240194516"/>
      <w:r w:rsidRPr="00D0718C">
        <w:rPr>
          <w:rFonts w:ascii="Times New Roman" w:hAnsi="Times New Roman"/>
          <w:lang w:val="es-CO"/>
        </w:rPr>
        <w:t>7.2 Listado de noticias</w:t>
      </w:r>
      <w:bookmarkEnd w:id="14"/>
    </w:p>
    <w:p w14:paraId="5D06A022" w14:textId="77777777" w:rsidR="004D7EA3" w:rsidRPr="00D0718C" w:rsidRDefault="009C0199">
      <w:pPr>
        <w:ind w:firstLine="720"/>
        <w:rPr>
          <w:lang w:val="es-CO"/>
        </w:rPr>
      </w:pPr>
      <w:r w:rsidRPr="00D0718C">
        <w:rPr>
          <w:lang w:val="es-CO"/>
        </w:rPr>
        <w:t>La Figura 3 presenta la maquetación del listado de noticias.</w:t>
      </w:r>
    </w:p>
    <w:p w14:paraId="623A0EE4" w14:textId="77777777" w:rsidR="004D7EA3" w:rsidRPr="00D0718C" w:rsidRDefault="009C0199">
      <w:pPr>
        <w:keepNext/>
        <w:rPr>
          <w:lang w:val="es-CO"/>
        </w:rPr>
      </w:pPr>
      <w:r w:rsidRPr="00D0718C">
        <w:rPr>
          <w:b/>
          <w:lang w:val="es-CO"/>
        </w:rPr>
        <w:lastRenderedPageBreak/>
        <w:t>Figura 3</w:t>
      </w:r>
    </w:p>
    <w:p w14:paraId="685A3929" w14:textId="77777777" w:rsidR="004D7EA3" w:rsidRPr="00D0718C" w:rsidRDefault="009C0199">
      <w:pPr>
        <w:keepNext/>
        <w:rPr>
          <w:lang w:val="es-CO"/>
        </w:rPr>
      </w:pPr>
      <w:r w:rsidRPr="00D0718C">
        <w:rPr>
          <w:i/>
          <w:lang w:val="es-CO"/>
        </w:rPr>
        <w:t>Mockup del listado de noticias</w:t>
      </w:r>
    </w:p>
    <w:p w14:paraId="684FCF28" w14:textId="77777777" w:rsidR="004D7EA3" w:rsidRDefault="009C0199">
      <w:pPr>
        <w:spacing w:line="240" w:lineRule="auto"/>
        <w:jc w:val="center"/>
      </w:pPr>
      <w:r>
        <w:rPr>
          <w:noProof/>
        </w:rPr>
        <w:drawing>
          <wp:inline distT="0" distB="0" distL="0" distR="0" wp14:anchorId="59341BB9" wp14:editId="3F186797">
            <wp:extent cx="5940000" cy="628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stado-1.png"/>
                    <pic:cNvPicPr/>
                  </pic:nvPicPr>
                  <pic:blipFill>
                    <a:blip r:embed="rId10"/>
                    <a:stretch>
                      <a:fillRect/>
                    </a:stretch>
                  </pic:blipFill>
                  <pic:spPr>
                    <a:xfrm>
                      <a:off x="0" y="0"/>
                      <a:ext cx="5940000" cy="6289800"/>
                    </a:xfrm>
                    <a:prstGeom prst="rect">
                      <a:avLst/>
                    </a:prstGeom>
                  </pic:spPr>
                </pic:pic>
              </a:graphicData>
            </a:graphic>
          </wp:inline>
        </w:drawing>
      </w:r>
    </w:p>
    <w:p w14:paraId="58CB15A2" w14:textId="77777777" w:rsidR="004D7EA3" w:rsidRDefault="009C0199">
      <w:pPr>
        <w:keepNext/>
        <w:pageBreakBefore/>
      </w:pPr>
      <w:r>
        <w:rPr>
          <w:i/>
          <w:sz w:val="20"/>
        </w:rPr>
        <w:lastRenderedPageBreak/>
        <w:t>(</w:t>
      </w:r>
      <w:proofErr w:type="spellStart"/>
      <w:r>
        <w:rPr>
          <w:i/>
          <w:sz w:val="20"/>
        </w:rPr>
        <w:t>continuación</w:t>
      </w:r>
      <w:proofErr w:type="spellEnd"/>
      <w:r>
        <w:rPr>
          <w:i/>
          <w:sz w:val="20"/>
        </w:rPr>
        <w:t>)</w:t>
      </w:r>
    </w:p>
    <w:p w14:paraId="0209DB78" w14:textId="77777777" w:rsidR="004D7EA3" w:rsidRDefault="009C0199">
      <w:pPr>
        <w:spacing w:line="240" w:lineRule="auto"/>
        <w:jc w:val="center"/>
      </w:pPr>
      <w:r>
        <w:rPr>
          <w:noProof/>
        </w:rPr>
        <w:drawing>
          <wp:inline distT="0" distB="0" distL="0" distR="0" wp14:anchorId="264AEE77" wp14:editId="23AB0035">
            <wp:extent cx="5940000" cy="425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stado-2.png"/>
                    <pic:cNvPicPr/>
                  </pic:nvPicPr>
                  <pic:blipFill>
                    <a:blip r:embed="rId11"/>
                    <a:stretch>
                      <a:fillRect/>
                    </a:stretch>
                  </pic:blipFill>
                  <pic:spPr>
                    <a:xfrm>
                      <a:off x="0" y="0"/>
                      <a:ext cx="5940000" cy="4250400"/>
                    </a:xfrm>
                    <a:prstGeom prst="rect">
                      <a:avLst/>
                    </a:prstGeom>
                  </pic:spPr>
                </pic:pic>
              </a:graphicData>
            </a:graphic>
          </wp:inline>
        </w:drawing>
      </w:r>
    </w:p>
    <w:p w14:paraId="4F35487C" w14:textId="77777777" w:rsidR="004D7EA3" w:rsidRDefault="004D7EA3"/>
    <w:p w14:paraId="4A2A983D"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5F1F28CF" w14:textId="77777777" w:rsidR="004D7EA3" w:rsidRPr="00D0718C" w:rsidRDefault="009C0199">
      <w:pPr>
        <w:ind w:firstLine="720"/>
        <w:rPr>
          <w:lang w:val="es-CO"/>
        </w:rPr>
      </w:pPr>
      <w:r w:rsidRPr="00D0718C">
        <w:rPr>
          <w:lang w:val="es-CO"/>
        </w:rPr>
        <w:t>La Tabla 8 describe sus zonas y su funcionalidad.</w:t>
      </w:r>
    </w:p>
    <w:p w14:paraId="496D866F" w14:textId="77777777" w:rsidR="004D7EA3" w:rsidRPr="00D0718C" w:rsidRDefault="009C0199">
      <w:pPr>
        <w:keepNext/>
        <w:rPr>
          <w:lang w:val="es-CO"/>
        </w:rPr>
      </w:pPr>
      <w:r w:rsidRPr="00D0718C">
        <w:rPr>
          <w:b/>
          <w:lang w:val="es-CO"/>
        </w:rPr>
        <w:t>Tabla 8</w:t>
      </w:r>
    </w:p>
    <w:p w14:paraId="09CB261F" w14:textId="77777777" w:rsidR="004D7EA3" w:rsidRPr="00D0718C" w:rsidRDefault="009C0199">
      <w:pPr>
        <w:keepNext/>
        <w:rPr>
          <w:lang w:val="es-CO"/>
        </w:rPr>
      </w:pPr>
      <w:r w:rsidRPr="00D0718C">
        <w:rPr>
          <w:i/>
          <w:lang w:val="es-CO"/>
        </w:rPr>
        <w:t>Elementos del listado de noticias</w:t>
      </w:r>
    </w:p>
    <w:tbl>
      <w:tblPr>
        <w:tblW w:w="0" w:type="auto"/>
        <w:tblLook w:val="04A0" w:firstRow="1" w:lastRow="0" w:firstColumn="1" w:lastColumn="0" w:noHBand="0" w:noVBand="1"/>
      </w:tblPr>
      <w:tblGrid>
        <w:gridCol w:w="3120"/>
        <w:gridCol w:w="3120"/>
        <w:gridCol w:w="3120"/>
      </w:tblGrid>
      <w:tr w:rsidR="004D7EA3" w14:paraId="417B3310" w14:textId="77777777">
        <w:trPr>
          <w:tblHeader/>
        </w:trPr>
        <w:tc>
          <w:tcPr>
            <w:tcW w:w="3120" w:type="dxa"/>
            <w:tcBorders>
              <w:top w:val="single" w:sz="8" w:space="0" w:color="000000"/>
              <w:left w:val="nil"/>
              <w:bottom w:val="single" w:sz="8" w:space="0" w:color="000000"/>
              <w:right w:val="nil"/>
            </w:tcBorders>
          </w:tcPr>
          <w:p w14:paraId="518225EA" w14:textId="77777777" w:rsidR="004D7EA3" w:rsidRDefault="009C0199">
            <w:pPr>
              <w:spacing w:before="40" w:after="40" w:line="240" w:lineRule="auto"/>
            </w:pPr>
            <w:r>
              <w:rPr>
                <w:b/>
                <w:sz w:val="18"/>
              </w:rPr>
              <w:t>Zona</w:t>
            </w:r>
          </w:p>
        </w:tc>
        <w:tc>
          <w:tcPr>
            <w:tcW w:w="3120" w:type="dxa"/>
            <w:tcBorders>
              <w:top w:val="single" w:sz="8" w:space="0" w:color="000000"/>
              <w:left w:val="nil"/>
              <w:bottom w:val="single" w:sz="8" w:space="0" w:color="000000"/>
              <w:right w:val="nil"/>
            </w:tcBorders>
          </w:tcPr>
          <w:p w14:paraId="08F553C2" w14:textId="77777777" w:rsidR="004D7EA3" w:rsidRDefault="009C0199">
            <w:pPr>
              <w:spacing w:before="40" w:after="40" w:line="240" w:lineRule="auto"/>
            </w:pPr>
            <w:proofErr w:type="spellStart"/>
            <w:r>
              <w:rPr>
                <w:b/>
                <w:sz w:val="18"/>
              </w:rPr>
              <w:t>Elementos</w:t>
            </w:r>
            <w:proofErr w:type="spellEnd"/>
          </w:p>
        </w:tc>
        <w:tc>
          <w:tcPr>
            <w:tcW w:w="3120" w:type="dxa"/>
            <w:tcBorders>
              <w:top w:val="single" w:sz="8" w:space="0" w:color="000000"/>
              <w:left w:val="nil"/>
              <w:bottom w:val="single" w:sz="8" w:space="0" w:color="000000"/>
              <w:right w:val="nil"/>
            </w:tcBorders>
          </w:tcPr>
          <w:p w14:paraId="469AF379" w14:textId="77777777" w:rsidR="004D7EA3" w:rsidRDefault="009C0199">
            <w:pPr>
              <w:spacing w:before="40" w:after="40" w:line="240" w:lineRule="auto"/>
            </w:pPr>
            <w:proofErr w:type="spellStart"/>
            <w:r>
              <w:rPr>
                <w:b/>
                <w:sz w:val="18"/>
              </w:rPr>
              <w:t>Funcionalidad</w:t>
            </w:r>
            <w:proofErr w:type="spellEnd"/>
          </w:p>
        </w:tc>
      </w:tr>
      <w:tr w:rsidR="004D7EA3" w:rsidRPr="00D0718C" w14:paraId="1D653FC2" w14:textId="77777777">
        <w:tc>
          <w:tcPr>
            <w:tcW w:w="3120" w:type="dxa"/>
            <w:tcBorders>
              <w:top w:val="nil"/>
              <w:left w:val="nil"/>
              <w:bottom w:val="nil"/>
              <w:right w:val="nil"/>
            </w:tcBorders>
          </w:tcPr>
          <w:p w14:paraId="2E62B8F1" w14:textId="77777777" w:rsidR="004D7EA3" w:rsidRDefault="009C0199">
            <w:pPr>
              <w:spacing w:before="40" w:after="40" w:line="240" w:lineRule="auto"/>
            </w:pPr>
            <w:proofErr w:type="spellStart"/>
            <w:r>
              <w:rPr>
                <w:sz w:val="18"/>
              </w:rPr>
              <w:t>Encabezado</w:t>
            </w:r>
            <w:proofErr w:type="spellEnd"/>
          </w:p>
        </w:tc>
        <w:tc>
          <w:tcPr>
            <w:tcW w:w="3120" w:type="dxa"/>
            <w:tcBorders>
              <w:top w:val="nil"/>
              <w:left w:val="nil"/>
              <w:bottom w:val="nil"/>
              <w:right w:val="nil"/>
            </w:tcBorders>
          </w:tcPr>
          <w:p w14:paraId="1C5DBE02" w14:textId="77777777" w:rsidR="004D7EA3" w:rsidRPr="00D0718C" w:rsidRDefault="009C0199">
            <w:pPr>
              <w:spacing w:before="40" w:after="40" w:line="240" w:lineRule="auto"/>
              <w:rPr>
                <w:lang w:val="es-CO"/>
              </w:rPr>
            </w:pPr>
            <w:r w:rsidRPr="00D0718C">
              <w:rPr>
                <w:sz w:val="18"/>
                <w:lang w:val="es-CO"/>
              </w:rPr>
              <w:t>Título «Todas las noticias» y contador de resultados</w:t>
            </w:r>
          </w:p>
        </w:tc>
        <w:tc>
          <w:tcPr>
            <w:tcW w:w="3120" w:type="dxa"/>
            <w:tcBorders>
              <w:top w:val="nil"/>
              <w:left w:val="nil"/>
              <w:bottom w:val="nil"/>
              <w:right w:val="nil"/>
            </w:tcBorders>
          </w:tcPr>
          <w:p w14:paraId="534F1F01" w14:textId="77777777" w:rsidR="004D7EA3" w:rsidRPr="00D0718C" w:rsidRDefault="009C0199">
            <w:pPr>
              <w:spacing w:before="40" w:after="40" w:line="240" w:lineRule="auto"/>
              <w:rPr>
                <w:lang w:val="es-CO"/>
              </w:rPr>
            </w:pPr>
            <w:r w:rsidRPr="00D0718C">
              <w:rPr>
                <w:sz w:val="18"/>
                <w:lang w:val="es-CO"/>
              </w:rPr>
              <w:t>El contador refleja los filtros activos</w:t>
            </w:r>
          </w:p>
        </w:tc>
      </w:tr>
      <w:tr w:rsidR="004D7EA3" w:rsidRPr="00D0718C" w14:paraId="0DA3652E" w14:textId="77777777">
        <w:tc>
          <w:tcPr>
            <w:tcW w:w="3120" w:type="dxa"/>
            <w:tcBorders>
              <w:top w:val="nil"/>
              <w:left w:val="nil"/>
              <w:bottom w:val="nil"/>
              <w:right w:val="nil"/>
            </w:tcBorders>
          </w:tcPr>
          <w:p w14:paraId="504BB983" w14:textId="77777777" w:rsidR="004D7EA3" w:rsidRDefault="009C0199">
            <w:pPr>
              <w:spacing w:before="40" w:after="40" w:line="240" w:lineRule="auto"/>
            </w:pPr>
            <w:proofErr w:type="spellStart"/>
            <w:r>
              <w:rPr>
                <w:sz w:val="18"/>
              </w:rPr>
              <w:t>Búsqueda</w:t>
            </w:r>
            <w:proofErr w:type="spellEnd"/>
          </w:p>
        </w:tc>
        <w:tc>
          <w:tcPr>
            <w:tcW w:w="3120" w:type="dxa"/>
            <w:tcBorders>
              <w:top w:val="nil"/>
              <w:left w:val="nil"/>
              <w:bottom w:val="nil"/>
              <w:right w:val="nil"/>
            </w:tcBorders>
          </w:tcPr>
          <w:p w14:paraId="0418ADBC" w14:textId="77777777" w:rsidR="004D7EA3" w:rsidRPr="00D0718C" w:rsidRDefault="009C0199">
            <w:pPr>
              <w:spacing w:before="40" w:after="40" w:line="240" w:lineRule="auto"/>
              <w:rPr>
                <w:lang w:val="es-CO"/>
              </w:rPr>
            </w:pPr>
            <w:r w:rsidRPr="00D0718C">
              <w:rPr>
                <w:sz w:val="18"/>
                <w:lang w:val="es-CO"/>
              </w:rPr>
              <w:t>Campo con icono de lupa</w:t>
            </w:r>
          </w:p>
        </w:tc>
        <w:tc>
          <w:tcPr>
            <w:tcW w:w="3120" w:type="dxa"/>
            <w:tcBorders>
              <w:top w:val="nil"/>
              <w:left w:val="nil"/>
              <w:bottom w:val="nil"/>
              <w:right w:val="nil"/>
            </w:tcBorders>
          </w:tcPr>
          <w:p w14:paraId="41CDC24A" w14:textId="77777777" w:rsidR="004D7EA3" w:rsidRPr="00D0718C" w:rsidRDefault="009C0199">
            <w:pPr>
              <w:spacing w:before="40" w:after="40" w:line="240" w:lineRule="auto"/>
              <w:rPr>
                <w:lang w:val="es-CO"/>
              </w:rPr>
            </w:pPr>
            <w:r w:rsidRPr="00D0718C">
              <w:rPr>
                <w:sz w:val="18"/>
                <w:lang w:val="es-CO"/>
              </w:rPr>
              <w:t>Filtra en tiempo real por titular y contenido, sin distinguir mayúsculas ni acentos</w:t>
            </w:r>
          </w:p>
        </w:tc>
      </w:tr>
      <w:tr w:rsidR="004D7EA3" w:rsidRPr="00D0718C" w14:paraId="23D09D6E" w14:textId="77777777">
        <w:tc>
          <w:tcPr>
            <w:tcW w:w="3120" w:type="dxa"/>
            <w:tcBorders>
              <w:top w:val="nil"/>
              <w:left w:val="nil"/>
              <w:bottom w:val="nil"/>
              <w:right w:val="nil"/>
            </w:tcBorders>
          </w:tcPr>
          <w:p w14:paraId="506D5673" w14:textId="77777777" w:rsidR="004D7EA3" w:rsidRDefault="009C0199">
            <w:pPr>
              <w:spacing w:before="40" w:after="40" w:line="240" w:lineRule="auto"/>
            </w:pPr>
            <w:r>
              <w:rPr>
                <w:sz w:val="18"/>
              </w:rPr>
              <w:t>Orden</w:t>
            </w:r>
          </w:p>
        </w:tc>
        <w:tc>
          <w:tcPr>
            <w:tcW w:w="3120" w:type="dxa"/>
            <w:tcBorders>
              <w:top w:val="nil"/>
              <w:left w:val="nil"/>
              <w:bottom w:val="nil"/>
              <w:right w:val="nil"/>
            </w:tcBorders>
          </w:tcPr>
          <w:p w14:paraId="0D9A5139" w14:textId="77777777" w:rsidR="004D7EA3" w:rsidRDefault="009C0199">
            <w:pPr>
              <w:spacing w:before="40" w:after="40" w:line="240" w:lineRule="auto"/>
            </w:pPr>
            <w:r>
              <w:rPr>
                <w:sz w:val="18"/>
              </w:rPr>
              <w:t xml:space="preserve">Selector de </w:t>
            </w:r>
            <w:proofErr w:type="spellStart"/>
            <w:r>
              <w:rPr>
                <w:sz w:val="18"/>
              </w:rPr>
              <w:t>orden</w:t>
            </w:r>
            <w:proofErr w:type="spellEnd"/>
          </w:p>
        </w:tc>
        <w:tc>
          <w:tcPr>
            <w:tcW w:w="3120" w:type="dxa"/>
            <w:tcBorders>
              <w:top w:val="nil"/>
              <w:left w:val="nil"/>
              <w:bottom w:val="nil"/>
              <w:right w:val="nil"/>
            </w:tcBorders>
          </w:tcPr>
          <w:p w14:paraId="742AAA35" w14:textId="77777777" w:rsidR="004D7EA3" w:rsidRPr="00D0718C" w:rsidRDefault="009C0199">
            <w:pPr>
              <w:spacing w:before="40" w:after="40" w:line="240" w:lineRule="auto"/>
              <w:rPr>
                <w:lang w:val="es-CO"/>
              </w:rPr>
            </w:pPr>
            <w:r w:rsidRPr="00D0718C">
              <w:rPr>
                <w:sz w:val="18"/>
                <w:lang w:val="es-CO"/>
              </w:rPr>
              <w:t>Más recientes, más antiguas o alfabético</w:t>
            </w:r>
          </w:p>
        </w:tc>
      </w:tr>
      <w:tr w:rsidR="004D7EA3" w:rsidRPr="00D0718C" w14:paraId="5D9FDDEF" w14:textId="77777777">
        <w:tc>
          <w:tcPr>
            <w:tcW w:w="3120" w:type="dxa"/>
            <w:tcBorders>
              <w:top w:val="nil"/>
              <w:left w:val="nil"/>
              <w:bottom w:val="nil"/>
              <w:right w:val="nil"/>
            </w:tcBorders>
          </w:tcPr>
          <w:p w14:paraId="15344747" w14:textId="77777777" w:rsidR="004D7EA3" w:rsidRDefault="009C0199">
            <w:pPr>
              <w:spacing w:before="40" w:after="40" w:line="240" w:lineRule="auto"/>
            </w:pPr>
            <w:proofErr w:type="spellStart"/>
            <w:r>
              <w:rPr>
                <w:sz w:val="18"/>
              </w:rPr>
              <w:t>Filtros</w:t>
            </w:r>
            <w:proofErr w:type="spellEnd"/>
          </w:p>
        </w:tc>
        <w:tc>
          <w:tcPr>
            <w:tcW w:w="3120" w:type="dxa"/>
            <w:tcBorders>
              <w:top w:val="nil"/>
              <w:left w:val="nil"/>
              <w:bottom w:val="nil"/>
              <w:right w:val="nil"/>
            </w:tcBorders>
          </w:tcPr>
          <w:p w14:paraId="119F18C2" w14:textId="77777777" w:rsidR="004D7EA3" w:rsidRPr="00D0718C" w:rsidRDefault="009C0199">
            <w:pPr>
              <w:spacing w:before="40" w:after="40" w:line="240" w:lineRule="auto"/>
              <w:rPr>
                <w:lang w:val="es-CO"/>
              </w:rPr>
            </w:pPr>
            <w:r w:rsidRPr="00D0718C">
              <w:rPr>
                <w:sz w:val="18"/>
                <w:lang w:val="es-CO"/>
              </w:rPr>
              <w:t>Chips de categoría, con «Todas» activo por defecto</w:t>
            </w:r>
          </w:p>
        </w:tc>
        <w:tc>
          <w:tcPr>
            <w:tcW w:w="3120" w:type="dxa"/>
            <w:tcBorders>
              <w:top w:val="nil"/>
              <w:left w:val="nil"/>
              <w:bottom w:val="nil"/>
              <w:right w:val="nil"/>
            </w:tcBorders>
          </w:tcPr>
          <w:p w14:paraId="1F85732A" w14:textId="77777777" w:rsidR="004D7EA3" w:rsidRPr="00D0718C" w:rsidRDefault="009C0199">
            <w:pPr>
              <w:spacing w:before="40" w:after="40" w:line="240" w:lineRule="auto"/>
              <w:rPr>
                <w:lang w:val="es-CO"/>
              </w:rPr>
            </w:pPr>
            <w:r w:rsidRPr="00D0718C">
              <w:rPr>
                <w:sz w:val="18"/>
                <w:lang w:val="es-CO"/>
              </w:rPr>
              <w:t>Solo un chip activo a la vez; se combina con la búsqueda</w:t>
            </w:r>
          </w:p>
        </w:tc>
      </w:tr>
      <w:tr w:rsidR="004D7EA3" w:rsidRPr="00D0718C" w14:paraId="6AC31D5E" w14:textId="77777777">
        <w:tc>
          <w:tcPr>
            <w:tcW w:w="3120" w:type="dxa"/>
            <w:tcBorders>
              <w:top w:val="nil"/>
              <w:left w:val="nil"/>
              <w:bottom w:val="nil"/>
              <w:right w:val="nil"/>
            </w:tcBorders>
          </w:tcPr>
          <w:p w14:paraId="59120532" w14:textId="77777777" w:rsidR="004D7EA3" w:rsidRDefault="009C0199">
            <w:pPr>
              <w:spacing w:before="40" w:after="40" w:line="240" w:lineRule="auto"/>
            </w:pPr>
            <w:proofErr w:type="spellStart"/>
            <w:r>
              <w:rPr>
                <w:sz w:val="18"/>
              </w:rPr>
              <w:t>Grilla</w:t>
            </w:r>
            <w:proofErr w:type="spellEnd"/>
          </w:p>
        </w:tc>
        <w:tc>
          <w:tcPr>
            <w:tcW w:w="3120" w:type="dxa"/>
            <w:tcBorders>
              <w:top w:val="nil"/>
              <w:left w:val="nil"/>
              <w:bottom w:val="nil"/>
              <w:right w:val="nil"/>
            </w:tcBorders>
          </w:tcPr>
          <w:p w14:paraId="235E342B" w14:textId="77777777" w:rsidR="004D7EA3" w:rsidRPr="00D0718C" w:rsidRDefault="009C0199">
            <w:pPr>
              <w:spacing w:before="40" w:after="40" w:line="240" w:lineRule="auto"/>
              <w:rPr>
                <w:lang w:val="es-CO"/>
              </w:rPr>
            </w:pPr>
            <w:r w:rsidRPr="00D0718C">
              <w:rPr>
                <w:sz w:val="18"/>
                <w:lang w:val="es-CO"/>
              </w:rPr>
              <w:t>Tarjetas en tres columnas en escritorio, dos en tableta y una en móvil</w:t>
            </w:r>
          </w:p>
        </w:tc>
        <w:tc>
          <w:tcPr>
            <w:tcW w:w="3120" w:type="dxa"/>
            <w:tcBorders>
              <w:top w:val="nil"/>
              <w:left w:val="nil"/>
              <w:bottom w:val="nil"/>
              <w:right w:val="nil"/>
            </w:tcBorders>
          </w:tcPr>
          <w:p w14:paraId="700429C3" w14:textId="77777777" w:rsidR="004D7EA3" w:rsidRPr="00D0718C" w:rsidRDefault="009C0199">
            <w:pPr>
              <w:spacing w:before="40" w:after="40" w:line="240" w:lineRule="auto"/>
              <w:rPr>
                <w:lang w:val="es-CO"/>
              </w:rPr>
            </w:pPr>
            <w:r w:rsidRPr="00D0718C">
              <w:rPr>
                <w:sz w:val="18"/>
                <w:lang w:val="es-CO"/>
              </w:rPr>
              <w:t>Render dinámico del JSON más las noticias creadas, menos las eliminadas</w:t>
            </w:r>
          </w:p>
        </w:tc>
      </w:tr>
      <w:tr w:rsidR="004D7EA3" w:rsidRPr="00D0718C" w14:paraId="648750D6" w14:textId="77777777">
        <w:tc>
          <w:tcPr>
            <w:tcW w:w="3120" w:type="dxa"/>
            <w:tcBorders>
              <w:top w:val="nil"/>
              <w:left w:val="nil"/>
              <w:bottom w:val="nil"/>
              <w:right w:val="nil"/>
            </w:tcBorders>
          </w:tcPr>
          <w:p w14:paraId="5A4A7EFB" w14:textId="77777777" w:rsidR="004D7EA3" w:rsidRDefault="009C0199">
            <w:pPr>
              <w:spacing w:before="40" w:after="40" w:line="240" w:lineRule="auto"/>
            </w:pPr>
            <w:proofErr w:type="spellStart"/>
            <w:r>
              <w:rPr>
                <w:sz w:val="18"/>
              </w:rPr>
              <w:lastRenderedPageBreak/>
              <w:t>Paginación</w:t>
            </w:r>
            <w:proofErr w:type="spellEnd"/>
          </w:p>
        </w:tc>
        <w:tc>
          <w:tcPr>
            <w:tcW w:w="3120" w:type="dxa"/>
            <w:tcBorders>
              <w:top w:val="nil"/>
              <w:left w:val="nil"/>
              <w:bottom w:val="nil"/>
              <w:right w:val="nil"/>
            </w:tcBorders>
          </w:tcPr>
          <w:p w14:paraId="76F6493C" w14:textId="77777777" w:rsidR="004D7EA3" w:rsidRPr="00D0718C" w:rsidRDefault="009C0199">
            <w:pPr>
              <w:spacing w:before="40" w:after="40" w:line="240" w:lineRule="auto"/>
              <w:rPr>
                <w:lang w:val="es-CO"/>
              </w:rPr>
            </w:pPr>
            <w:r w:rsidRPr="00D0718C">
              <w:rPr>
                <w:sz w:val="18"/>
                <w:lang w:val="es-CO"/>
              </w:rPr>
              <w:t>Controles numéricos, seis noticias por página</w:t>
            </w:r>
          </w:p>
        </w:tc>
        <w:tc>
          <w:tcPr>
            <w:tcW w:w="3120" w:type="dxa"/>
            <w:tcBorders>
              <w:top w:val="nil"/>
              <w:left w:val="nil"/>
              <w:bottom w:val="nil"/>
              <w:right w:val="nil"/>
            </w:tcBorders>
          </w:tcPr>
          <w:p w14:paraId="61646BC5" w14:textId="77777777" w:rsidR="004D7EA3" w:rsidRPr="00D0718C" w:rsidRDefault="009C0199">
            <w:pPr>
              <w:spacing w:before="40" w:after="40" w:line="240" w:lineRule="auto"/>
              <w:rPr>
                <w:lang w:val="es-CO"/>
              </w:rPr>
            </w:pPr>
            <w:r w:rsidRPr="00D0718C">
              <w:rPr>
                <w:sz w:val="18"/>
                <w:lang w:val="es-CO"/>
              </w:rPr>
              <w:t>Navegación entre páginas del archivo</w:t>
            </w:r>
          </w:p>
        </w:tc>
      </w:tr>
      <w:tr w:rsidR="004D7EA3" w:rsidRPr="00D0718C" w14:paraId="3C690E61" w14:textId="77777777">
        <w:tc>
          <w:tcPr>
            <w:tcW w:w="3120" w:type="dxa"/>
            <w:tcBorders>
              <w:top w:val="nil"/>
              <w:left w:val="nil"/>
              <w:bottom w:val="single" w:sz="8" w:space="0" w:color="000000"/>
              <w:right w:val="nil"/>
            </w:tcBorders>
          </w:tcPr>
          <w:p w14:paraId="36350DA4" w14:textId="77777777" w:rsidR="004D7EA3" w:rsidRDefault="009C0199">
            <w:pPr>
              <w:spacing w:before="40" w:after="40" w:line="240" w:lineRule="auto"/>
            </w:pPr>
            <w:r>
              <w:rPr>
                <w:sz w:val="18"/>
              </w:rPr>
              <w:t xml:space="preserve">Estado </w:t>
            </w:r>
            <w:proofErr w:type="spellStart"/>
            <w:r>
              <w:rPr>
                <w:sz w:val="18"/>
              </w:rPr>
              <w:t>vacío</w:t>
            </w:r>
            <w:proofErr w:type="spellEnd"/>
          </w:p>
        </w:tc>
        <w:tc>
          <w:tcPr>
            <w:tcW w:w="3120" w:type="dxa"/>
            <w:tcBorders>
              <w:top w:val="nil"/>
              <w:left w:val="nil"/>
              <w:bottom w:val="single" w:sz="8" w:space="0" w:color="000000"/>
              <w:right w:val="nil"/>
            </w:tcBorders>
          </w:tcPr>
          <w:p w14:paraId="2C5915A2" w14:textId="77777777" w:rsidR="004D7EA3" w:rsidRPr="00D0718C" w:rsidRDefault="009C0199">
            <w:pPr>
              <w:spacing w:before="40" w:after="40" w:line="240" w:lineRule="auto"/>
              <w:rPr>
                <w:lang w:val="es-CO"/>
              </w:rPr>
            </w:pPr>
            <w:r w:rsidRPr="00D0718C">
              <w:rPr>
                <w:sz w:val="18"/>
                <w:lang w:val="es-CO"/>
              </w:rPr>
              <w:t>Icono, mensaje y botón «Limpiar filtros»</w:t>
            </w:r>
          </w:p>
        </w:tc>
        <w:tc>
          <w:tcPr>
            <w:tcW w:w="3120" w:type="dxa"/>
            <w:tcBorders>
              <w:top w:val="nil"/>
              <w:left w:val="nil"/>
              <w:bottom w:val="single" w:sz="8" w:space="0" w:color="000000"/>
              <w:right w:val="nil"/>
            </w:tcBorders>
          </w:tcPr>
          <w:p w14:paraId="709FC582" w14:textId="77777777" w:rsidR="004D7EA3" w:rsidRPr="00D0718C" w:rsidRDefault="009C0199">
            <w:pPr>
              <w:spacing w:before="40" w:after="40" w:line="240" w:lineRule="auto"/>
              <w:rPr>
                <w:lang w:val="es-CO"/>
              </w:rPr>
            </w:pPr>
            <w:r w:rsidRPr="00D0718C">
              <w:rPr>
                <w:sz w:val="18"/>
                <w:lang w:val="es-CO"/>
              </w:rPr>
              <w:t>Se muestra cuando ninguna noticia coincide con la búsqueda</w:t>
            </w:r>
          </w:p>
        </w:tc>
      </w:tr>
    </w:tbl>
    <w:p w14:paraId="25596659" w14:textId="77777777" w:rsidR="004D7EA3" w:rsidRPr="00D0718C" w:rsidRDefault="004D7EA3">
      <w:pPr>
        <w:rPr>
          <w:lang w:val="es-CO"/>
        </w:rPr>
      </w:pPr>
    </w:p>
    <w:p w14:paraId="71B82644" w14:textId="77777777" w:rsidR="004D7EA3" w:rsidRPr="00D0718C" w:rsidRDefault="009C0199">
      <w:pPr>
        <w:ind w:firstLine="720"/>
        <w:rPr>
          <w:lang w:val="es-CO"/>
        </w:rPr>
      </w:pPr>
      <w:r w:rsidRPr="00D0718C">
        <w:rPr>
          <w:i/>
          <w:lang w:val="es-CO"/>
        </w:rPr>
        <w:t>Nota.</w:t>
      </w:r>
      <w:r w:rsidRPr="00D0718C">
        <w:rPr>
          <w:lang w:val="es-CO"/>
        </w:rPr>
        <w:t xml:space="preserve"> Elaboración propia. El estado vacío aparece al final del mockup marcado como variante; no es una pantalla independiente.</w:t>
      </w:r>
    </w:p>
    <w:p w14:paraId="40A0F8E9" w14:textId="77777777" w:rsidR="004D7EA3" w:rsidRPr="00D0718C" w:rsidRDefault="009C0199">
      <w:pPr>
        <w:pStyle w:val="Ttulo2"/>
        <w:rPr>
          <w:lang w:val="es-CO"/>
        </w:rPr>
      </w:pPr>
      <w:bookmarkStart w:id="15" w:name="_Toc240194517"/>
      <w:r w:rsidRPr="00D0718C">
        <w:rPr>
          <w:rFonts w:ascii="Times New Roman" w:hAnsi="Times New Roman"/>
          <w:lang w:val="es-CO"/>
        </w:rPr>
        <w:t>7.3 Detalle de la noticia</w:t>
      </w:r>
      <w:bookmarkEnd w:id="15"/>
    </w:p>
    <w:p w14:paraId="7A79E65F" w14:textId="77777777" w:rsidR="004D7EA3" w:rsidRPr="00D0718C" w:rsidRDefault="009C0199">
      <w:pPr>
        <w:ind w:firstLine="720"/>
        <w:rPr>
          <w:lang w:val="es-CO"/>
        </w:rPr>
      </w:pPr>
      <w:r w:rsidRPr="00D0718C">
        <w:rPr>
          <w:lang w:val="es-CO"/>
        </w:rPr>
        <w:t>La Figura 4 presenta la maquetación del detalle de la noticia.</w:t>
      </w:r>
    </w:p>
    <w:p w14:paraId="3187C1A6" w14:textId="77777777" w:rsidR="004D7EA3" w:rsidRPr="00D0718C" w:rsidRDefault="009C0199">
      <w:pPr>
        <w:keepNext/>
        <w:rPr>
          <w:lang w:val="es-CO"/>
        </w:rPr>
      </w:pPr>
      <w:r w:rsidRPr="00D0718C">
        <w:rPr>
          <w:b/>
          <w:lang w:val="es-CO"/>
        </w:rPr>
        <w:lastRenderedPageBreak/>
        <w:t>Figura 4</w:t>
      </w:r>
    </w:p>
    <w:p w14:paraId="401CCFF3" w14:textId="77777777" w:rsidR="004D7EA3" w:rsidRPr="00D0718C" w:rsidRDefault="009C0199">
      <w:pPr>
        <w:keepNext/>
        <w:rPr>
          <w:lang w:val="es-CO"/>
        </w:rPr>
      </w:pPr>
      <w:r w:rsidRPr="00D0718C">
        <w:rPr>
          <w:i/>
          <w:lang w:val="es-CO"/>
        </w:rPr>
        <w:t>Mockup del detalle de la noticia</w:t>
      </w:r>
    </w:p>
    <w:p w14:paraId="2C628488" w14:textId="77777777" w:rsidR="004D7EA3" w:rsidRDefault="009C0199">
      <w:pPr>
        <w:spacing w:line="240" w:lineRule="auto"/>
        <w:jc w:val="center"/>
      </w:pPr>
      <w:r>
        <w:rPr>
          <w:noProof/>
        </w:rPr>
        <w:drawing>
          <wp:inline distT="0" distB="0" distL="0" distR="0" wp14:anchorId="7233B4D6" wp14:editId="44AD6FCD">
            <wp:extent cx="5940000" cy="510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talle-1.png"/>
                    <pic:cNvPicPr/>
                  </pic:nvPicPr>
                  <pic:blipFill>
                    <a:blip r:embed="rId12"/>
                    <a:stretch>
                      <a:fillRect/>
                    </a:stretch>
                  </pic:blipFill>
                  <pic:spPr>
                    <a:xfrm>
                      <a:off x="0" y="0"/>
                      <a:ext cx="5940000" cy="5101800"/>
                    </a:xfrm>
                    <a:prstGeom prst="rect">
                      <a:avLst/>
                    </a:prstGeom>
                  </pic:spPr>
                </pic:pic>
              </a:graphicData>
            </a:graphic>
          </wp:inline>
        </w:drawing>
      </w:r>
    </w:p>
    <w:p w14:paraId="5A83146B" w14:textId="77777777" w:rsidR="004D7EA3" w:rsidRDefault="009C0199">
      <w:pPr>
        <w:keepNext/>
        <w:pageBreakBefore/>
      </w:pPr>
      <w:r>
        <w:rPr>
          <w:i/>
          <w:sz w:val="20"/>
        </w:rPr>
        <w:lastRenderedPageBreak/>
        <w:t>(</w:t>
      </w:r>
      <w:proofErr w:type="spellStart"/>
      <w:r>
        <w:rPr>
          <w:i/>
          <w:sz w:val="20"/>
        </w:rPr>
        <w:t>continuación</w:t>
      </w:r>
      <w:proofErr w:type="spellEnd"/>
      <w:r>
        <w:rPr>
          <w:i/>
          <w:sz w:val="20"/>
        </w:rPr>
        <w:t>)</w:t>
      </w:r>
    </w:p>
    <w:p w14:paraId="71B343DB" w14:textId="77777777" w:rsidR="004D7EA3" w:rsidRDefault="009C0199">
      <w:pPr>
        <w:spacing w:line="240" w:lineRule="auto"/>
        <w:jc w:val="center"/>
      </w:pPr>
      <w:r>
        <w:rPr>
          <w:noProof/>
        </w:rPr>
        <w:drawing>
          <wp:inline distT="0" distB="0" distL="0" distR="0" wp14:anchorId="4CA6E144" wp14:editId="391CC6B8">
            <wp:extent cx="5038277" cy="701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talle-2.png"/>
                    <pic:cNvPicPr/>
                  </pic:nvPicPr>
                  <pic:blipFill>
                    <a:blip r:embed="rId13"/>
                    <a:stretch>
                      <a:fillRect/>
                    </a:stretch>
                  </pic:blipFill>
                  <pic:spPr>
                    <a:xfrm>
                      <a:off x="0" y="0"/>
                      <a:ext cx="5038277" cy="7019999"/>
                    </a:xfrm>
                    <a:prstGeom prst="rect">
                      <a:avLst/>
                    </a:prstGeom>
                  </pic:spPr>
                </pic:pic>
              </a:graphicData>
            </a:graphic>
          </wp:inline>
        </w:drawing>
      </w:r>
    </w:p>
    <w:p w14:paraId="053F137C" w14:textId="77777777" w:rsidR="004D7EA3" w:rsidRDefault="004D7EA3"/>
    <w:p w14:paraId="5FDB3750"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77E5EBE6" w14:textId="77777777" w:rsidR="004D7EA3" w:rsidRPr="00D0718C" w:rsidRDefault="009C0199">
      <w:pPr>
        <w:ind w:firstLine="720"/>
        <w:rPr>
          <w:lang w:val="es-CO"/>
        </w:rPr>
      </w:pPr>
      <w:r w:rsidRPr="00D0718C">
        <w:rPr>
          <w:lang w:val="es-CO"/>
        </w:rPr>
        <w:t>La Tabla 9 describe sus zonas y su funcionalidad.</w:t>
      </w:r>
    </w:p>
    <w:p w14:paraId="4A97CFB7" w14:textId="77777777" w:rsidR="004D7EA3" w:rsidRPr="00D0718C" w:rsidRDefault="009C0199">
      <w:pPr>
        <w:keepNext/>
        <w:rPr>
          <w:lang w:val="es-CO"/>
        </w:rPr>
      </w:pPr>
      <w:r w:rsidRPr="00D0718C">
        <w:rPr>
          <w:b/>
          <w:lang w:val="es-CO"/>
        </w:rPr>
        <w:lastRenderedPageBreak/>
        <w:t>Tabla 9</w:t>
      </w:r>
    </w:p>
    <w:p w14:paraId="3D086E61" w14:textId="77777777" w:rsidR="004D7EA3" w:rsidRPr="00D0718C" w:rsidRDefault="009C0199">
      <w:pPr>
        <w:keepNext/>
        <w:rPr>
          <w:lang w:val="es-CO"/>
        </w:rPr>
      </w:pPr>
      <w:r w:rsidRPr="00D0718C">
        <w:rPr>
          <w:i/>
          <w:lang w:val="es-CO"/>
        </w:rPr>
        <w:t>Elementos del detalle de la noticia</w:t>
      </w:r>
    </w:p>
    <w:tbl>
      <w:tblPr>
        <w:tblW w:w="0" w:type="auto"/>
        <w:tblLook w:val="04A0" w:firstRow="1" w:lastRow="0" w:firstColumn="1" w:lastColumn="0" w:noHBand="0" w:noVBand="1"/>
      </w:tblPr>
      <w:tblGrid>
        <w:gridCol w:w="3120"/>
        <w:gridCol w:w="3120"/>
        <w:gridCol w:w="3120"/>
      </w:tblGrid>
      <w:tr w:rsidR="004D7EA3" w14:paraId="189484C6" w14:textId="77777777">
        <w:trPr>
          <w:tblHeader/>
        </w:trPr>
        <w:tc>
          <w:tcPr>
            <w:tcW w:w="3120" w:type="dxa"/>
            <w:tcBorders>
              <w:top w:val="single" w:sz="8" w:space="0" w:color="000000"/>
              <w:left w:val="nil"/>
              <w:bottom w:val="single" w:sz="8" w:space="0" w:color="000000"/>
              <w:right w:val="nil"/>
            </w:tcBorders>
          </w:tcPr>
          <w:p w14:paraId="077F6359" w14:textId="77777777" w:rsidR="004D7EA3" w:rsidRDefault="009C0199">
            <w:pPr>
              <w:spacing w:before="40" w:after="40" w:line="240" w:lineRule="auto"/>
            </w:pPr>
            <w:r>
              <w:rPr>
                <w:b/>
                <w:sz w:val="18"/>
              </w:rPr>
              <w:t>Zona</w:t>
            </w:r>
          </w:p>
        </w:tc>
        <w:tc>
          <w:tcPr>
            <w:tcW w:w="3120" w:type="dxa"/>
            <w:tcBorders>
              <w:top w:val="single" w:sz="8" w:space="0" w:color="000000"/>
              <w:left w:val="nil"/>
              <w:bottom w:val="single" w:sz="8" w:space="0" w:color="000000"/>
              <w:right w:val="nil"/>
            </w:tcBorders>
          </w:tcPr>
          <w:p w14:paraId="3D12F438" w14:textId="77777777" w:rsidR="004D7EA3" w:rsidRDefault="009C0199">
            <w:pPr>
              <w:spacing w:before="40" w:after="40" w:line="240" w:lineRule="auto"/>
            </w:pPr>
            <w:proofErr w:type="spellStart"/>
            <w:r>
              <w:rPr>
                <w:b/>
                <w:sz w:val="18"/>
              </w:rPr>
              <w:t>Elementos</w:t>
            </w:r>
            <w:proofErr w:type="spellEnd"/>
          </w:p>
        </w:tc>
        <w:tc>
          <w:tcPr>
            <w:tcW w:w="3120" w:type="dxa"/>
            <w:tcBorders>
              <w:top w:val="single" w:sz="8" w:space="0" w:color="000000"/>
              <w:left w:val="nil"/>
              <w:bottom w:val="single" w:sz="8" w:space="0" w:color="000000"/>
              <w:right w:val="nil"/>
            </w:tcBorders>
          </w:tcPr>
          <w:p w14:paraId="1B2FEC9A" w14:textId="77777777" w:rsidR="004D7EA3" w:rsidRDefault="009C0199">
            <w:pPr>
              <w:spacing w:before="40" w:after="40" w:line="240" w:lineRule="auto"/>
            </w:pPr>
            <w:proofErr w:type="spellStart"/>
            <w:r>
              <w:rPr>
                <w:b/>
                <w:sz w:val="18"/>
              </w:rPr>
              <w:t>Funcionalidad</w:t>
            </w:r>
            <w:proofErr w:type="spellEnd"/>
          </w:p>
        </w:tc>
      </w:tr>
      <w:tr w:rsidR="004D7EA3" w:rsidRPr="00D0718C" w14:paraId="2D433283" w14:textId="77777777">
        <w:tc>
          <w:tcPr>
            <w:tcW w:w="3120" w:type="dxa"/>
            <w:tcBorders>
              <w:top w:val="nil"/>
              <w:left w:val="nil"/>
              <w:bottom w:val="nil"/>
              <w:right w:val="nil"/>
            </w:tcBorders>
          </w:tcPr>
          <w:p w14:paraId="14B65595" w14:textId="77777777" w:rsidR="004D7EA3" w:rsidRDefault="009C0199">
            <w:pPr>
              <w:spacing w:before="40" w:after="40" w:line="240" w:lineRule="auto"/>
            </w:pPr>
            <w:proofErr w:type="spellStart"/>
            <w:r>
              <w:rPr>
                <w:sz w:val="18"/>
              </w:rPr>
              <w:t>Migas</w:t>
            </w:r>
            <w:proofErr w:type="spellEnd"/>
            <w:r>
              <w:rPr>
                <w:sz w:val="18"/>
              </w:rPr>
              <w:t xml:space="preserve"> de pan</w:t>
            </w:r>
          </w:p>
        </w:tc>
        <w:tc>
          <w:tcPr>
            <w:tcW w:w="3120" w:type="dxa"/>
            <w:tcBorders>
              <w:top w:val="nil"/>
              <w:left w:val="nil"/>
              <w:bottom w:val="nil"/>
              <w:right w:val="nil"/>
            </w:tcBorders>
          </w:tcPr>
          <w:p w14:paraId="31FDEAB4" w14:textId="77777777" w:rsidR="004D7EA3" w:rsidRDefault="009C0199">
            <w:pPr>
              <w:spacing w:before="40" w:after="40" w:line="240" w:lineRule="auto"/>
            </w:pPr>
            <w:proofErr w:type="spellStart"/>
            <w:r>
              <w:rPr>
                <w:sz w:val="18"/>
              </w:rPr>
              <w:t>Inicio</w:t>
            </w:r>
            <w:proofErr w:type="spellEnd"/>
            <w:r>
              <w:rPr>
                <w:sz w:val="18"/>
              </w:rPr>
              <w:t xml:space="preserve"> › </w:t>
            </w:r>
            <w:proofErr w:type="spellStart"/>
            <w:r>
              <w:rPr>
                <w:sz w:val="18"/>
              </w:rPr>
              <w:t>Noticias</w:t>
            </w:r>
            <w:proofErr w:type="spellEnd"/>
            <w:r>
              <w:rPr>
                <w:sz w:val="18"/>
              </w:rPr>
              <w:t xml:space="preserve"> › </w:t>
            </w:r>
            <w:proofErr w:type="spellStart"/>
            <w:r>
              <w:rPr>
                <w:sz w:val="18"/>
              </w:rPr>
              <w:t>Categoría</w:t>
            </w:r>
            <w:proofErr w:type="spellEnd"/>
            <w:r>
              <w:rPr>
                <w:sz w:val="18"/>
              </w:rPr>
              <w:t xml:space="preserve"> › Titular</w:t>
            </w:r>
          </w:p>
        </w:tc>
        <w:tc>
          <w:tcPr>
            <w:tcW w:w="3120" w:type="dxa"/>
            <w:tcBorders>
              <w:top w:val="nil"/>
              <w:left w:val="nil"/>
              <w:bottom w:val="nil"/>
              <w:right w:val="nil"/>
            </w:tcBorders>
          </w:tcPr>
          <w:p w14:paraId="7521D05B" w14:textId="77777777" w:rsidR="004D7EA3" w:rsidRPr="00D0718C" w:rsidRDefault="009C0199">
            <w:pPr>
              <w:spacing w:before="40" w:after="40" w:line="240" w:lineRule="auto"/>
              <w:rPr>
                <w:lang w:val="es-CO"/>
              </w:rPr>
            </w:pPr>
            <w:r w:rsidRPr="00D0718C">
              <w:rPr>
                <w:sz w:val="18"/>
                <w:lang w:val="es-CO"/>
              </w:rPr>
              <w:t>Permiten volver a cualquier nivel anterior</w:t>
            </w:r>
          </w:p>
        </w:tc>
      </w:tr>
      <w:tr w:rsidR="004D7EA3" w:rsidRPr="00D0718C" w14:paraId="30B503E9" w14:textId="77777777">
        <w:tc>
          <w:tcPr>
            <w:tcW w:w="3120" w:type="dxa"/>
            <w:tcBorders>
              <w:top w:val="nil"/>
              <w:left w:val="nil"/>
              <w:bottom w:val="nil"/>
              <w:right w:val="nil"/>
            </w:tcBorders>
          </w:tcPr>
          <w:p w14:paraId="05F5A462" w14:textId="77777777" w:rsidR="004D7EA3" w:rsidRDefault="009C0199">
            <w:pPr>
              <w:spacing w:before="40" w:after="40" w:line="240" w:lineRule="auto"/>
            </w:pPr>
            <w:r>
              <w:rPr>
                <w:sz w:val="18"/>
              </w:rPr>
              <w:t xml:space="preserve">Cabecera del </w:t>
            </w:r>
            <w:proofErr w:type="spellStart"/>
            <w:r>
              <w:rPr>
                <w:sz w:val="18"/>
              </w:rPr>
              <w:t>artículo</w:t>
            </w:r>
            <w:proofErr w:type="spellEnd"/>
          </w:p>
        </w:tc>
        <w:tc>
          <w:tcPr>
            <w:tcW w:w="3120" w:type="dxa"/>
            <w:tcBorders>
              <w:top w:val="nil"/>
              <w:left w:val="nil"/>
              <w:bottom w:val="nil"/>
              <w:right w:val="nil"/>
            </w:tcBorders>
          </w:tcPr>
          <w:p w14:paraId="3BB00072" w14:textId="77777777" w:rsidR="004D7EA3" w:rsidRPr="00D0718C" w:rsidRDefault="009C0199">
            <w:pPr>
              <w:spacing w:before="40" w:after="40" w:line="240" w:lineRule="auto"/>
              <w:rPr>
                <w:lang w:val="es-CO"/>
              </w:rPr>
            </w:pPr>
            <w:r w:rsidRPr="00D0718C">
              <w:rPr>
                <w:sz w:val="18"/>
                <w:lang w:val="es-CO"/>
              </w:rPr>
              <w:t>Etiqueta de categoría, titular, entradilla, autoría, fecha, tiempo de lectura y botones de compartir</w:t>
            </w:r>
          </w:p>
        </w:tc>
        <w:tc>
          <w:tcPr>
            <w:tcW w:w="3120" w:type="dxa"/>
            <w:tcBorders>
              <w:top w:val="nil"/>
              <w:left w:val="nil"/>
              <w:bottom w:val="nil"/>
              <w:right w:val="nil"/>
            </w:tcBorders>
          </w:tcPr>
          <w:p w14:paraId="6A0DDBC5" w14:textId="77777777" w:rsidR="004D7EA3" w:rsidRPr="00D0718C" w:rsidRDefault="009C0199">
            <w:pPr>
              <w:spacing w:before="40" w:after="40" w:line="240" w:lineRule="auto"/>
              <w:rPr>
                <w:lang w:val="es-CO"/>
              </w:rPr>
            </w:pPr>
            <w:r w:rsidRPr="00D0718C">
              <w:rPr>
                <w:sz w:val="18"/>
                <w:lang w:val="es-CO"/>
              </w:rPr>
              <w:t>Los datos provienen del objeto noticia</w:t>
            </w:r>
          </w:p>
        </w:tc>
      </w:tr>
      <w:tr w:rsidR="004D7EA3" w14:paraId="5F483C81" w14:textId="77777777">
        <w:tc>
          <w:tcPr>
            <w:tcW w:w="3120" w:type="dxa"/>
            <w:tcBorders>
              <w:top w:val="nil"/>
              <w:left w:val="nil"/>
              <w:bottom w:val="nil"/>
              <w:right w:val="nil"/>
            </w:tcBorders>
          </w:tcPr>
          <w:p w14:paraId="2B63D857" w14:textId="77777777" w:rsidR="004D7EA3" w:rsidRDefault="009C0199">
            <w:pPr>
              <w:spacing w:before="40" w:after="40" w:line="240" w:lineRule="auto"/>
            </w:pPr>
            <w:r>
              <w:rPr>
                <w:sz w:val="18"/>
              </w:rPr>
              <w:t xml:space="preserve">Imagen </w:t>
            </w:r>
            <w:proofErr w:type="spellStart"/>
            <w:r>
              <w:rPr>
                <w:sz w:val="18"/>
              </w:rPr>
              <w:t>representativa</w:t>
            </w:r>
            <w:proofErr w:type="spellEnd"/>
          </w:p>
        </w:tc>
        <w:tc>
          <w:tcPr>
            <w:tcW w:w="3120" w:type="dxa"/>
            <w:tcBorders>
              <w:top w:val="nil"/>
              <w:left w:val="nil"/>
              <w:bottom w:val="nil"/>
              <w:right w:val="nil"/>
            </w:tcBorders>
          </w:tcPr>
          <w:p w14:paraId="306F3B27" w14:textId="77777777" w:rsidR="004D7EA3" w:rsidRPr="00D0718C" w:rsidRDefault="009C0199">
            <w:pPr>
              <w:spacing w:before="40" w:after="40" w:line="240" w:lineRule="auto"/>
              <w:rPr>
                <w:lang w:val="es-CO"/>
              </w:rPr>
            </w:pPr>
            <w:r w:rsidRPr="00D0718C">
              <w:rPr>
                <w:sz w:val="18"/>
                <w:lang w:val="es-CO"/>
              </w:rPr>
              <w:t>Imagen a todo el ancho del contenedor con pie de foto</w:t>
            </w:r>
          </w:p>
        </w:tc>
        <w:tc>
          <w:tcPr>
            <w:tcW w:w="3120" w:type="dxa"/>
            <w:tcBorders>
              <w:top w:val="nil"/>
              <w:left w:val="nil"/>
              <w:bottom w:val="nil"/>
              <w:right w:val="nil"/>
            </w:tcBorders>
          </w:tcPr>
          <w:p w14:paraId="363D0DD4" w14:textId="77777777" w:rsidR="004D7EA3" w:rsidRDefault="009C0199">
            <w:pPr>
              <w:spacing w:before="40" w:after="40" w:line="240" w:lineRule="auto"/>
            </w:pPr>
            <w:proofErr w:type="spellStart"/>
            <w:r>
              <w:rPr>
                <w:sz w:val="18"/>
              </w:rPr>
              <w:t>Requiere</w:t>
            </w:r>
            <w:proofErr w:type="spellEnd"/>
            <w:r>
              <w:rPr>
                <w:sz w:val="18"/>
              </w:rPr>
              <w:t xml:space="preserve"> </w:t>
            </w:r>
            <w:proofErr w:type="spellStart"/>
            <w:r>
              <w:rPr>
                <w:sz w:val="18"/>
              </w:rPr>
              <w:t>texto</w:t>
            </w:r>
            <w:proofErr w:type="spellEnd"/>
            <w:r>
              <w:rPr>
                <w:sz w:val="18"/>
              </w:rPr>
              <w:t xml:space="preserve"> alternativo </w:t>
            </w:r>
            <w:proofErr w:type="spellStart"/>
            <w:r>
              <w:rPr>
                <w:sz w:val="18"/>
              </w:rPr>
              <w:t>descriptivo</w:t>
            </w:r>
            <w:proofErr w:type="spellEnd"/>
          </w:p>
        </w:tc>
      </w:tr>
      <w:tr w:rsidR="004D7EA3" w14:paraId="034A13D0" w14:textId="77777777">
        <w:tc>
          <w:tcPr>
            <w:tcW w:w="3120" w:type="dxa"/>
            <w:tcBorders>
              <w:top w:val="nil"/>
              <w:left w:val="nil"/>
              <w:bottom w:val="nil"/>
              <w:right w:val="nil"/>
            </w:tcBorders>
          </w:tcPr>
          <w:p w14:paraId="71460D6F" w14:textId="77777777" w:rsidR="004D7EA3" w:rsidRDefault="009C0199">
            <w:pPr>
              <w:spacing w:before="40" w:after="40" w:line="240" w:lineRule="auto"/>
            </w:pPr>
            <w:r>
              <w:rPr>
                <w:sz w:val="18"/>
              </w:rPr>
              <w:t>Cuerpo</w:t>
            </w:r>
          </w:p>
        </w:tc>
        <w:tc>
          <w:tcPr>
            <w:tcW w:w="3120" w:type="dxa"/>
            <w:tcBorders>
              <w:top w:val="nil"/>
              <w:left w:val="nil"/>
              <w:bottom w:val="nil"/>
              <w:right w:val="nil"/>
            </w:tcBorders>
          </w:tcPr>
          <w:p w14:paraId="277E3CBC" w14:textId="77777777" w:rsidR="004D7EA3" w:rsidRPr="00D0718C" w:rsidRDefault="009C0199">
            <w:pPr>
              <w:spacing w:before="40" w:after="40" w:line="240" w:lineRule="auto"/>
              <w:rPr>
                <w:lang w:val="es-CO"/>
              </w:rPr>
            </w:pPr>
            <w:r w:rsidRPr="00D0718C">
              <w:rPr>
                <w:sz w:val="18"/>
                <w:lang w:val="es-CO"/>
              </w:rPr>
              <w:t>Párrafos con ancho de lectura limitado, cita destacada y etiquetas temáticas</w:t>
            </w:r>
          </w:p>
        </w:tc>
        <w:tc>
          <w:tcPr>
            <w:tcW w:w="3120" w:type="dxa"/>
            <w:tcBorders>
              <w:top w:val="nil"/>
              <w:left w:val="nil"/>
              <w:bottom w:val="nil"/>
              <w:right w:val="nil"/>
            </w:tcBorders>
          </w:tcPr>
          <w:p w14:paraId="30ECB0DE" w14:textId="77777777" w:rsidR="004D7EA3" w:rsidRDefault="009C0199">
            <w:pPr>
              <w:spacing w:before="40" w:after="40" w:line="240" w:lineRule="auto"/>
            </w:pPr>
            <w:r>
              <w:rPr>
                <w:sz w:val="18"/>
              </w:rPr>
              <w:t xml:space="preserve">Render del campo </w:t>
            </w:r>
            <w:proofErr w:type="spellStart"/>
            <w:r>
              <w:rPr>
                <w:rFonts w:ascii="Consolas" w:hAnsi="Consolas" w:cs="Consolas"/>
                <w:sz w:val="16"/>
              </w:rPr>
              <w:t>contenido</w:t>
            </w:r>
            <w:proofErr w:type="spellEnd"/>
          </w:p>
        </w:tc>
      </w:tr>
      <w:tr w:rsidR="004D7EA3" w:rsidRPr="00D0718C" w14:paraId="3BCCA165" w14:textId="77777777">
        <w:tc>
          <w:tcPr>
            <w:tcW w:w="3120" w:type="dxa"/>
            <w:tcBorders>
              <w:top w:val="nil"/>
              <w:left w:val="nil"/>
              <w:bottom w:val="nil"/>
              <w:right w:val="nil"/>
            </w:tcBorders>
          </w:tcPr>
          <w:p w14:paraId="4BE6B9E6" w14:textId="77777777" w:rsidR="004D7EA3" w:rsidRDefault="009C0199">
            <w:pPr>
              <w:spacing w:before="40" w:after="40" w:line="240" w:lineRule="auto"/>
            </w:pPr>
            <w:r>
              <w:rPr>
                <w:sz w:val="18"/>
              </w:rPr>
              <w:t xml:space="preserve">Panel de </w:t>
            </w:r>
            <w:proofErr w:type="spellStart"/>
            <w:r>
              <w:rPr>
                <w:sz w:val="18"/>
              </w:rPr>
              <w:t>interacción</w:t>
            </w:r>
            <w:proofErr w:type="spellEnd"/>
          </w:p>
        </w:tc>
        <w:tc>
          <w:tcPr>
            <w:tcW w:w="3120" w:type="dxa"/>
            <w:tcBorders>
              <w:top w:val="nil"/>
              <w:left w:val="nil"/>
              <w:bottom w:val="nil"/>
              <w:right w:val="nil"/>
            </w:tcBorders>
          </w:tcPr>
          <w:p w14:paraId="6D769441" w14:textId="77777777" w:rsidR="004D7EA3" w:rsidRPr="00D0718C" w:rsidRDefault="009C0199">
            <w:pPr>
              <w:spacing w:before="40" w:after="40" w:line="240" w:lineRule="auto"/>
              <w:rPr>
                <w:lang w:val="es-CO"/>
              </w:rPr>
            </w:pPr>
            <w:r w:rsidRPr="00D0718C">
              <w:rPr>
                <w:sz w:val="18"/>
                <w:lang w:val="es-CO"/>
              </w:rPr>
              <w:t>Botón de favorito y botón «Contactar a la redacción»</w:t>
            </w:r>
          </w:p>
        </w:tc>
        <w:tc>
          <w:tcPr>
            <w:tcW w:w="3120" w:type="dxa"/>
            <w:tcBorders>
              <w:top w:val="nil"/>
              <w:left w:val="nil"/>
              <w:bottom w:val="nil"/>
              <w:right w:val="nil"/>
            </w:tcBorders>
          </w:tcPr>
          <w:p w14:paraId="79228170" w14:textId="77777777" w:rsidR="004D7EA3" w:rsidRPr="00D0718C" w:rsidRDefault="009C0199">
            <w:pPr>
              <w:spacing w:before="40" w:after="40" w:line="240" w:lineRule="auto"/>
              <w:rPr>
                <w:lang w:val="es-CO"/>
              </w:rPr>
            </w:pPr>
            <w:r w:rsidRPr="00D0718C">
              <w:rPr>
                <w:sz w:val="18"/>
                <w:lang w:val="es-CO"/>
              </w:rPr>
              <w:t xml:space="preserve">El botón de favorito escribe en </w:t>
            </w:r>
            <w:r w:rsidRPr="00D0718C">
              <w:rPr>
                <w:rFonts w:ascii="Consolas" w:hAnsi="Consolas" w:cs="Consolas"/>
                <w:sz w:val="16"/>
                <w:lang w:val="es-CO"/>
              </w:rPr>
              <w:t>localStorage</w:t>
            </w:r>
            <w:r w:rsidRPr="00D0718C">
              <w:rPr>
                <w:sz w:val="18"/>
                <w:lang w:val="es-CO"/>
              </w:rPr>
              <w:t xml:space="preserve"> y alterna entre «Añadir a favoritos» y «En favoritos» sin recargar la página; el mockup lo presenta en estado activo y documenta el estado alterno debajo. «Contactar a la redacción» abre el formulario con el asunto precargado</w:t>
            </w:r>
          </w:p>
        </w:tc>
      </w:tr>
      <w:tr w:rsidR="004D7EA3" w:rsidRPr="00D0718C" w14:paraId="4D404FE7" w14:textId="77777777">
        <w:tc>
          <w:tcPr>
            <w:tcW w:w="3120" w:type="dxa"/>
            <w:tcBorders>
              <w:top w:val="nil"/>
              <w:left w:val="nil"/>
              <w:bottom w:val="nil"/>
              <w:right w:val="nil"/>
            </w:tcBorders>
          </w:tcPr>
          <w:p w14:paraId="34587556" w14:textId="77777777" w:rsidR="004D7EA3" w:rsidRDefault="009C0199">
            <w:pPr>
              <w:spacing w:before="40" w:after="40" w:line="240" w:lineRule="auto"/>
            </w:pPr>
            <w:proofErr w:type="spellStart"/>
            <w:r>
              <w:rPr>
                <w:sz w:val="18"/>
              </w:rPr>
              <w:t>Ficha</w:t>
            </w:r>
            <w:proofErr w:type="spellEnd"/>
            <w:r>
              <w:rPr>
                <w:sz w:val="18"/>
              </w:rPr>
              <w:t xml:space="preserve"> de la </w:t>
            </w:r>
            <w:proofErr w:type="spellStart"/>
            <w:r>
              <w:rPr>
                <w:sz w:val="18"/>
              </w:rPr>
              <w:t>noticia</w:t>
            </w:r>
            <w:proofErr w:type="spellEnd"/>
          </w:p>
        </w:tc>
        <w:tc>
          <w:tcPr>
            <w:tcW w:w="3120" w:type="dxa"/>
            <w:tcBorders>
              <w:top w:val="nil"/>
              <w:left w:val="nil"/>
              <w:bottom w:val="nil"/>
              <w:right w:val="nil"/>
            </w:tcBorders>
          </w:tcPr>
          <w:p w14:paraId="409A2F52" w14:textId="77777777" w:rsidR="004D7EA3" w:rsidRPr="00D0718C" w:rsidRDefault="009C0199">
            <w:pPr>
              <w:spacing w:before="40" w:after="40" w:line="240" w:lineRule="auto"/>
              <w:rPr>
                <w:lang w:val="es-CO"/>
              </w:rPr>
            </w:pPr>
            <w:r w:rsidRPr="00D0718C">
              <w:rPr>
                <w:sz w:val="18"/>
                <w:lang w:val="es-CO"/>
              </w:rPr>
              <w:t>Categoría, autor, fecha de publicación, duración de lectura e identificador</w:t>
            </w:r>
          </w:p>
        </w:tc>
        <w:tc>
          <w:tcPr>
            <w:tcW w:w="3120" w:type="dxa"/>
            <w:tcBorders>
              <w:top w:val="nil"/>
              <w:left w:val="nil"/>
              <w:bottom w:val="nil"/>
              <w:right w:val="nil"/>
            </w:tcBorders>
          </w:tcPr>
          <w:p w14:paraId="761636C6" w14:textId="77777777" w:rsidR="004D7EA3" w:rsidRPr="00D0718C" w:rsidRDefault="009C0199">
            <w:pPr>
              <w:spacing w:before="40" w:after="40" w:line="240" w:lineRule="auto"/>
              <w:rPr>
                <w:lang w:val="es-CO"/>
              </w:rPr>
            </w:pPr>
            <w:r w:rsidRPr="00D0718C">
              <w:rPr>
                <w:sz w:val="18"/>
                <w:lang w:val="es-CO"/>
              </w:rPr>
              <w:t>Resume los metadatos de la nota</w:t>
            </w:r>
          </w:p>
        </w:tc>
      </w:tr>
      <w:tr w:rsidR="004D7EA3" w:rsidRPr="00D0718C" w14:paraId="134549DF" w14:textId="77777777">
        <w:tc>
          <w:tcPr>
            <w:tcW w:w="3120" w:type="dxa"/>
            <w:tcBorders>
              <w:top w:val="nil"/>
              <w:left w:val="nil"/>
              <w:bottom w:val="single" w:sz="8" w:space="0" w:color="000000"/>
              <w:right w:val="nil"/>
            </w:tcBorders>
          </w:tcPr>
          <w:p w14:paraId="37462211" w14:textId="77777777" w:rsidR="004D7EA3" w:rsidRDefault="009C0199">
            <w:pPr>
              <w:spacing w:before="40" w:after="40" w:line="240" w:lineRule="auto"/>
            </w:pPr>
            <w:proofErr w:type="spellStart"/>
            <w:r>
              <w:rPr>
                <w:sz w:val="18"/>
              </w:rPr>
              <w:t>Noticias</w:t>
            </w:r>
            <w:proofErr w:type="spellEnd"/>
            <w:r>
              <w:rPr>
                <w:sz w:val="18"/>
              </w:rPr>
              <w:t xml:space="preserve"> </w:t>
            </w:r>
            <w:proofErr w:type="spellStart"/>
            <w:r>
              <w:rPr>
                <w:sz w:val="18"/>
              </w:rPr>
              <w:t>relacionadas</w:t>
            </w:r>
            <w:proofErr w:type="spellEnd"/>
          </w:p>
        </w:tc>
        <w:tc>
          <w:tcPr>
            <w:tcW w:w="3120" w:type="dxa"/>
            <w:tcBorders>
              <w:top w:val="nil"/>
              <w:left w:val="nil"/>
              <w:bottom w:val="single" w:sz="8" w:space="0" w:color="000000"/>
              <w:right w:val="nil"/>
            </w:tcBorders>
          </w:tcPr>
          <w:p w14:paraId="1895B527" w14:textId="77777777" w:rsidR="004D7EA3" w:rsidRPr="00D0718C" w:rsidRDefault="009C0199">
            <w:pPr>
              <w:spacing w:before="40" w:after="40" w:line="240" w:lineRule="auto"/>
              <w:rPr>
                <w:lang w:val="es-CO"/>
              </w:rPr>
            </w:pPr>
            <w:r w:rsidRPr="00D0718C">
              <w:rPr>
                <w:sz w:val="18"/>
                <w:lang w:val="es-CO"/>
              </w:rPr>
              <w:t>Tres tarjetas de la misma categoría</w:t>
            </w:r>
          </w:p>
        </w:tc>
        <w:tc>
          <w:tcPr>
            <w:tcW w:w="3120" w:type="dxa"/>
            <w:tcBorders>
              <w:top w:val="nil"/>
              <w:left w:val="nil"/>
              <w:bottom w:val="single" w:sz="8" w:space="0" w:color="000000"/>
              <w:right w:val="nil"/>
            </w:tcBorders>
          </w:tcPr>
          <w:p w14:paraId="42535DE1" w14:textId="77777777" w:rsidR="004D7EA3" w:rsidRPr="00D0718C" w:rsidRDefault="009C0199">
            <w:pPr>
              <w:spacing w:before="40" w:after="40" w:line="240" w:lineRule="auto"/>
              <w:rPr>
                <w:lang w:val="es-CO"/>
              </w:rPr>
            </w:pPr>
            <w:r w:rsidRPr="00D0718C">
              <w:rPr>
                <w:sz w:val="18"/>
                <w:lang w:val="es-CO"/>
              </w:rPr>
              <w:t>Excluye la noticia que se está leyendo</w:t>
            </w:r>
          </w:p>
        </w:tc>
      </w:tr>
    </w:tbl>
    <w:p w14:paraId="642FAE46" w14:textId="77777777" w:rsidR="004D7EA3" w:rsidRPr="00D0718C" w:rsidRDefault="004D7EA3">
      <w:pPr>
        <w:rPr>
          <w:lang w:val="es-CO"/>
        </w:rPr>
      </w:pPr>
    </w:p>
    <w:p w14:paraId="143DB176"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1DCDC347" w14:textId="77777777" w:rsidR="004D7EA3" w:rsidRPr="00D0718C" w:rsidRDefault="009C0199">
      <w:pPr>
        <w:pStyle w:val="Ttulo2"/>
        <w:rPr>
          <w:lang w:val="es-CO"/>
        </w:rPr>
      </w:pPr>
      <w:bookmarkStart w:id="16" w:name="_Toc240194518"/>
      <w:r w:rsidRPr="00D0718C">
        <w:rPr>
          <w:rFonts w:ascii="Times New Roman" w:hAnsi="Times New Roman"/>
          <w:lang w:val="es-CO"/>
        </w:rPr>
        <w:t>7.4 Contacto</w:t>
      </w:r>
      <w:bookmarkEnd w:id="16"/>
    </w:p>
    <w:p w14:paraId="79C9323D" w14:textId="77777777" w:rsidR="004D7EA3" w:rsidRPr="00D0718C" w:rsidRDefault="009C0199">
      <w:pPr>
        <w:ind w:firstLine="720"/>
        <w:rPr>
          <w:lang w:val="es-CO"/>
        </w:rPr>
      </w:pPr>
      <w:r w:rsidRPr="00D0718C">
        <w:rPr>
          <w:lang w:val="es-CO"/>
        </w:rPr>
        <w:t>La Figura 5 presenta la maquetación de la página de contacto.</w:t>
      </w:r>
    </w:p>
    <w:p w14:paraId="369937E3" w14:textId="77777777" w:rsidR="004D7EA3" w:rsidRPr="00D0718C" w:rsidRDefault="009C0199">
      <w:pPr>
        <w:keepNext/>
        <w:rPr>
          <w:lang w:val="es-CO"/>
        </w:rPr>
      </w:pPr>
      <w:r w:rsidRPr="00D0718C">
        <w:rPr>
          <w:b/>
          <w:lang w:val="es-CO"/>
        </w:rPr>
        <w:lastRenderedPageBreak/>
        <w:t>Figura 5</w:t>
      </w:r>
    </w:p>
    <w:p w14:paraId="2F01BE55" w14:textId="77777777" w:rsidR="004D7EA3" w:rsidRPr="00D0718C" w:rsidRDefault="009C0199">
      <w:pPr>
        <w:keepNext/>
        <w:rPr>
          <w:lang w:val="es-CO"/>
        </w:rPr>
      </w:pPr>
      <w:r w:rsidRPr="00D0718C">
        <w:rPr>
          <w:i/>
          <w:lang w:val="es-CO"/>
        </w:rPr>
        <w:t>Mockup de la página de contacto</w:t>
      </w:r>
    </w:p>
    <w:p w14:paraId="70EF8590" w14:textId="77777777" w:rsidR="004D7EA3" w:rsidRDefault="009C0199">
      <w:pPr>
        <w:spacing w:line="240" w:lineRule="auto"/>
        <w:jc w:val="center"/>
      </w:pPr>
      <w:r>
        <w:rPr>
          <w:noProof/>
        </w:rPr>
        <w:drawing>
          <wp:inline distT="0" distB="0" distL="0" distR="0" wp14:anchorId="20005298" wp14:editId="476D4B37">
            <wp:extent cx="5940000" cy="562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acto-1.png"/>
                    <pic:cNvPicPr/>
                  </pic:nvPicPr>
                  <pic:blipFill>
                    <a:blip r:embed="rId14"/>
                    <a:stretch>
                      <a:fillRect/>
                    </a:stretch>
                  </pic:blipFill>
                  <pic:spPr>
                    <a:xfrm>
                      <a:off x="0" y="0"/>
                      <a:ext cx="5940000" cy="5623200"/>
                    </a:xfrm>
                    <a:prstGeom prst="rect">
                      <a:avLst/>
                    </a:prstGeom>
                  </pic:spPr>
                </pic:pic>
              </a:graphicData>
            </a:graphic>
          </wp:inline>
        </w:drawing>
      </w:r>
    </w:p>
    <w:p w14:paraId="2FE3D87B" w14:textId="77777777" w:rsidR="004D7EA3" w:rsidRDefault="009C0199">
      <w:pPr>
        <w:keepNext/>
        <w:pageBreakBefore/>
      </w:pPr>
      <w:r>
        <w:rPr>
          <w:i/>
          <w:sz w:val="20"/>
        </w:rPr>
        <w:lastRenderedPageBreak/>
        <w:t>(</w:t>
      </w:r>
      <w:proofErr w:type="spellStart"/>
      <w:r>
        <w:rPr>
          <w:i/>
          <w:sz w:val="20"/>
        </w:rPr>
        <w:t>continuación</w:t>
      </w:r>
      <w:proofErr w:type="spellEnd"/>
      <w:r>
        <w:rPr>
          <w:i/>
          <w:sz w:val="20"/>
        </w:rPr>
        <w:t>)</w:t>
      </w:r>
    </w:p>
    <w:p w14:paraId="52F4A134" w14:textId="77777777" w:rsidR="004D7EA3" w:rsidRDefault="009C0199">
      <w:pPr>
        <w:spacing w:line="240" w:lineRule="auto"/>
        <w:jc w:val="center"/>
      </w:pPr>
      <w:r>
        <w:rPr>
          <w:noProof/>
        </w:rPr>
        <w:drawing>
          <wp:inline distT="0" distB="0" distL="0" distR="0" wp14:anchorId="46EB4716" wp14:editId="4B12E31E">
            <wp:extent cx="5940000" cy="332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acto-2.png"/>
                    <pic:cNvPicPr/>
                  </pic:nvPicPr>
                  <pic:blipFill>
                    <a:blip r:embed="rId15"/>
                    <a:stretch>
                      <a:fillRect/>
                    </a:stretch>
                  </pic:blipFill>
                  <pic:spPr>
                    <a:xfrm>
                      <a:off x="0" y="0"/>
                      <a:ext cx="5940000" cy="3326400"/>
                    </a:xfrm>
                    <a:prstGeom prst="rect">
                      <a:avLst/>
                    </a:prstGeom>
                  </pic:spPr>
                </pic:pic>
              </a:graphicData>
            </a:graphic>
          </wp:inline>
        </w:drawing>
      </w:r>
    </w:p>
    <w:p w14:paraId="0DD91C6A" w14:textId="77777777" w:rsidR="004D7EA3" w:rsidRDefault="004D7EA3"/>
    <w:p w14:paraId="5D23BDC9"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3F34B976" w14:textId="77777777" w:rsidR="004D7EA3" w:rsidRPr="00D0718C" w:rsidRDefault="009C0199">
      <w:pPr>
        <w:ind w:firstLine="720"/>
        <w:rPr>
          <w:lang w:val="es-CO"/>
        </w:rPr>
      </w:pPr>
      <w:r w:rsidRPr="00D0718C">
        <w:rPr>
          <w:lang w:val="es-CO"/>
        </w:rPr>
        <w:t>El mockup muestra el formulario con las validaciones activas para documentar el comportamiento esperado: el campo de nombre en estado válido, el de correo con un error de formato y el de mensaje con un error de campo obligatorio.</w:t>
      </w:r>
    </w:p>
    <w:p w14:paraId="64BBBDDB" w14:textId="77777777" w:rsidR="004D7EA3" w:rsidRPr="00D0718C" w:rsidRDefault="009C0199">
      <w:pPr>
        <w:ind w:firstLine="720"/>
        <w:rPr>
          <w:lang w:val="es-CO"/>
        </w:rPr>
      </w:pPr>
      <w:r w:rsidRPr="00D0718C">
        <w:rPr>
          <w:lang w:val="es-CO"/>
        </w:rPr>
        <w:t>La Tabla 10 recoge los campos del formulario y sus reglas de validación.</w:t>
      </w:r>
    </w:p>
    <w:p w14:paraId="116F5A2C" w14:textId="77777777" w:rsidR="004D7EA3" w:rsidRPr="00D0718C" w:rsidRDefault="009C0199">
      <w:pPr>
        <w:keepNext/>
        <w:rPr>
          <w:lang w:val="es-CO"/>
        </w:rPr>
      </w:pPr>
      <w:r w:rsidRPr="00D0718C">
        <w:rPr>
          <w:b/>
          <w:lang w:val="es-CO"/>
        </w:rPr>
        <w:t>Tabla 10</w:t>
      </w:r>
    </w:p>
    <w:p w14:paraId="77E2F4C4" w14:textId="77777777" w:rsidR="004D7EA3" w:rsidRPr="00D0718C" w:rsidRDefault="009C0199">
      <w:pPr>
        <w:keepNext/>
        <w:rPr>
          <w:lang w:val="es-CO"/>
        </w:rPr>
      </w:pPr>
      <w:r w:rsidRPr="00D0718C">
        <w:rPr>
          <w:i/>
          <w:lang w:val="es-CO"/>
        </w:rPr>
        <w:t>Campos y reglas de validación del formulario de contacto</w:t>
      </w:r>
    </w:p>
    <w:tbl>
      <w:tblPr>
        <w:tblW w:w="0" w:type="auto"/>
        <w:tblLook w:val="04A0" w:firstRow="1" w:lastRow="0" w:firstColumn="1" w:lastColumn="0" w:noHBand="0" w:noVBand="1"/>
      </w:tblPr>
      <w:tblGrid>
        <w:gridCol w:w="3120"/>
        <w:gridCol w:w="3120"/>
        <w:gridCol w:w="3120"/>
      </w:tblGrid>
      <w:tr w:rsidR="004D7EA3" w14:paraId="2A0AF32A" w14:textId="77777777">
        <w:trPr>
          <w:tblHeader/>
        </w:trPr>
        <w:tc>
          <w:tcPr>
            <w:tcW w:w="3120" w:type="dxa"/>
            <w:tcBorders>
              <w:top w:val="single" w:sz="8" w:space="0" w:color="000000"/>
              <w:left w:val="nil"/>
              <w:bottom w:val="single" w:sz="8" w:space="0" w:color="000000"/>
              <w:right w:val="nil"/>
            </w:tcBorders>
          </w:tcPr>
          <w:p w14:paraId="58D4F88A" w14:textId="77777777" w:rsidR="004D7EA3" w:rsidRDefault="009C0199">
            <w:pPr>
              <w:spacing w:before="40" w:after="40" w:line="240" w:lineRule="auto"/>
            </w:pPr>
            <w:r>
              <w:rPr>
                <w:b/>
                <w:sz w:val="18"/>
              </w:rPr>
              <w:t>Campo</w:t>
            </w:r>
          </w:p>
        </w:tc>
        <w:tc>
          <w:tcPr>
            <w:tcW w:w="3120" w:type="dxa"/>
            <w:tcBorders>
              <w:top w:val="single" w:sz="8" w:space="0" w:color="000000"/>
              <w:left w:val="nil"/>
              <w:bottom w:val="single" w:sz="8" w:space="0" w:color="000000"/>
              <w:right w:val="nil"/>
            </w:tcBorders>
          </w:tcPr>
          <w:p w14:paraId="7D4FB15A" w14:textId="77777777" w:rsidR="004D7EA3" w:rsidRDefault="009C0199">
            <w:pPr>
              <w:spacing w:before="40" w:after="40" w:line="240" w:lineRule="auto"/>
            </w:pPr>
            <w:r>
              <w:rPr>
                <w:b/>
                <w:sz w:val="18"/>
              </w:rPr>
              <w:t>Tipo</w:t>
            </w:r>
          </w:p>
        </w:tc>
        <w:tc>
          <w:tcPr>
            <w:tcW w:w="3120" w:type="dxa"/>
            <w:tcBorders>
              <w:top w:val="single" w:sz="8" w:space="0" w:color="000000"/>
              <w:left w:val="nil"/>
              <w:bottom w:val="single" w:sz="8" w:space="0" w:color="000000"/>
              <w:right w:val="nil"/>
            </w:tcBorders>
          </w:tcPr>
          <w:p w14:paraId="7553C71F" w14:textId="77777777" w:rsidR="004D7EA3" w:rsidRDefault="009C0199">
            <w:pPr>
              <w:spacing w:before="40" w:after="40" w:line="240" w:lineRule="auto"/>
            </w:pPr>
            <w:r>
              <w:rPr>
                <w:b/>
                <w:sz w:val="18"/>
              </w:rPr>
              <w:t>Reglas</w:t>
            </w:r>
          </w:p>
        </w:tc>
      </w:tr>
      <w:tr w:rsidR="004D7EA3" w:rsidRPr="00D0718C" w14:paraId="3E4D25D7" w14:textId="77777777">
        <w:tc>
          <w:tcPr>
            <w:tcW w:w="3120" w:type="dxa"/>
            <w:tcBorders>
              <w:top w:val="nil"/>
              <w:left w:val="nil"/>
              <w:bottom w:val="nil"/>
              <w:right w:val="nil"/>
            </w:tcBorders>
          </w:tcPr>
          <w:p w14:paraId="011F5253" w14:textId="77777777" w:rsidR="004D7EA3" w:rsidRDefault="009C0199">
            <w:pPr>
              <w:spacing w:before="40" w:after="40" w:line="240" w:lineRule="auto"/>
            </w:pPr>
            <w:proofErr w:type="spellStart"/>
            <w:r>
              <w:rPr>
                <w:sz w:val="18"/>
              </w:rPr>
              <w:t>Nombre</w:t>
            </w:r>
            <w:proofErr w:type="spellEnd"/>
            <w:r>
              <w:rPr>
                <w:sz w:val="18"/>
              </w:rPr>
              <w:t xml:space="preserve"> </w:t>
            </w:r>
            <w:proofErr w:type="spellStart"/>
            <w:r>
              <w:rPr>
                <w:sz w:val="18"/>
              </w:rPr>
              <w:t>completo</w:t>
            </w:r>
            <w:proofErr w:type="spellEnd"/>
          </w:p>
        </w:tc>
        <w:tc>
          <w:tcPr>
            <w:tcW w:w="3120" w:type="dxa"/>
            <w:tcBorders>
              <w:top w:val="nil"/>
              <w:left w:val="nil"/>
              <w:bottom w:val="nil"/>
              <w:right w:val="nil"/>
            </w:tcBorders>
          </w:tcPr>
          <w:p w14:paraId="29A5F93E" w14:textId="77777777" w:rsidR="004D7EA3" w:rsidRDefault="009C0199">
            <w:pPr>
              <w:spacing w:before="40" w:after="40" w:line="240" w:lineRule="auto"/>
            </w:pPr>
            <w:proofErr w:type="spellStart"/>
            <w:r>
              <w:rPr>
                <w:sz w:val="18"/>
              </w:rPr>
              <w:t>Texto</w:t>
            </w:r>
            <w:proofErr w:type="spellEnd"/>
          </w:p>
        </w:tc>
        <w:tc>
          <w:tcPr>
            <w:tcW w:w="3120" w:type="dxa"/>
            <w:tcBorders>
              <w:top w:val="nil"/>
              <w:left w:val="nil"/>
              <w:bottom w:val="nil"/>
              <w:right w:val="nil"/>
            </w:tcBorders>
          </w:tcPr>
          <w:p w14:paraId="5F57971D" w14:textId="77777777" w:rsidR="004D7EA3" w:rsidRPr="00D0718C" w:rsidRDefault="009C0199">
            <w:pPr>
              <w:spacing w:before="40" w:after="40" w:line="240" w:lineRule="auto"/>
              <w:rPr>
                <w:lang w:val="es-CO"/>
              </w:rPr>
            </w:pPr>
            <w:r w:rsidRPr="00D0718C">
              <w:rPr>
                <w:sz w:val="18"/>
                <w:lang w:val="es-CO"/>
              </w:rPr>
              <w:t>Obligatorio, mínimo 3 caracteres, solo letras y espacios</w:t>
            </w:r>
          </w:p>
        </w:tc>
      </w:tr>
      <w:tr w:rsidR="004D7EA3" w:rsidRPr="00D0718C" w14:paraId="0C1A5FF4" w14:textId="77777777">
        <w:tc>
          <w:tcPr>
            <w:tcW w:w="3120" w:type="dxa"/>
            <w:tcBorders>
              <w:top w:val="nil"/>
              <w:left w:val="nil"/>
              <w:bottom w:val="nil"/>
              <w:right w:val="nil"/>
            </w:tcBorders>
          </w:tcPr>
          <w:p w14:paraId="30B17349" w14:textId="77777777" w:rsidR="004D7EA3" w:rsidRDefault="009C0199">
            <w:pPr>
              <w:spacing w:before="40" w:after="40" w:line="240" w:lineRule="auto"/>
            </w:pPr>
            <w:proofErr w:type="spellStart"/>
            <w:r>
              <w:rPr>
                <w:sz w:val="18"/>
              </w:rPr>
              <w:t>Correo</w:t>
            </w:r>
            <w:proofErr w:type="spellEnd"/>
            <w:r>
              <w:rPr>
                <w:sz w:val="18"/>
              </w:rPr>
              <w:t xml:space="preserve"> </w:t>
            </w:r>
            <w:proofErr w:type="spellStart"/>
            <w:r>
              <w:rPr>
                <w:sz w:val="18"/>
              </w:rPr>
              <w:t>electrónico</w:t>
            </w:r>
            <w:proofErr w:type="spellEnd"/>
          </w:p>
        </w:tc>
        <w:tc>
          <w:tcPr>
            <w:tcW w:w="3120" w:type="dxa"/>
            <w:tcBorders>
              <w:top w:val="nil"/>
              <w:left w:val="nil"/>
              <w:bottom w:val="nil"/>
              <w:right w:val="nil"/>
            </w:tcBorders>
          </w:tcPr>
          <w:p w14:paraId="22A08A9E" w14:textId="77777777" w:rsidR="004D7EA3" w:rsidRDefault="009C0199">
            <w:pPr>
              <w:spacing w:before="40" w:after="40" w:line="240" w:lineRule="auto"/>
            </w:pPr>
            <w:proofErr w:type="spellStart"/>
            <w:r>
              <w:rPr>
                <w:sz w:val="18"/>
              </w:rPr>
              <w:t>Correo</w:t>
            </w:r>
            <w:proofErr w:type="spellEnd"/>
          </w:p>
        </w:tc>
        <w:tc>
          <w:tcPr>
            <w:tcW w:w="3120" w:type="dxa"/>
            <w:tcBorders>
              <w:top w:val="nil"/>
              <w:left w:val="nil"/>
              <w:bottom w:val="nil"/>
              <w:right w:val="nil"/>
            </w:tcBorders>
          </w:tcPr>
          <w:p w14:paraId="03F293BD" w14:textId="77777777" w:rsidR="004D7EA3" w:rsidRPr="00D0718C" w:rsidRDefault="009C0199">
            <w:pPr>
              <w:spacing w:before="40" w:after="40" w:line="240" w:lineRule="auto"/>
              <w:rPr>
                <w:lang w:val="es-CO"/>
              </w:rPr>
            </w:pPr>
            <w:r w:rsidRPr="00D0718C">
              <w:rPr>
                <w:sz w:val="18"/>
                <w:lang w:val="es-CO"/>
              </w:rPr>
              <w:t xml:space="preserve">Obligatorio, formato </w:t>
            </w:r>
            <w:r w:rsidRPr="00D0718C">
              <w:rPr>
                <w:rFonts w:ascii="Consolas" w:hAnsi="Consolas" w:cs="Consolas"/>
                <w:sz w:val="16"/>
                <w:lang w:val="es-CO"/>
              </w:rPr>
              <w:t>usuario@dominio.ext</w:t>
            </w:r>
          </w:p>
        </w:tc>
      </w:tr>
      <w:tr w:rsidR="004D7EA3" w:rsidRPr="00D0718C" w14:paraId="131F4C34" w14:textId="77777777">
        <w:tc>
          <w:tcPr>
            <w:tcW w:w="3120" w:type="dxa"/>
            <w:tcBorders>
              <w:top w:val="nil"/>
              <w:left w:val="nil"/>
              <w:bottom w:val="nil"/>
              <w:right w:val="nil"/>
            </w:tcBorders>
          </w:tcPr>
          <w:p w14:paraId="6ADFC025" w14:textId="77777777" w:rsidR="004D7EA3" w:rsidRDefault="009C0199">
            <w:pPr>
              <w:spacing w:before="40" w:after="40" w:line="240" w:lineRule="auto"/>
            </w:pPr>
            <w:proofErr w:type="spellStart"/>
            <w:r>
              <w:rPr>
                <w:sz w:val="18"/>
              </w:rPr>
              <w:t>Asunto</w:t>
            </w:r>
            <w:proofErr w:type="spellEnd"/>
          </w:p>
        </w:tc>
        <w:tc>
          <w:tcPr>
            <w:tcW w:w="3120" w:type="dxa"/>
            <w:tcBorders>
              <w:top w:val="nil"/>
              <w:left w:val="nil"/>
              <w:bottom w:val="nil"/>
              <w:right w:val="nil"/>
            </w:tcBorders>
          </w:tcPr>
          <w:p w14:paraId="24DB4799" w14:textId="77777777" w:rsidR="004D7EA3" w:rsidRDefault="009C0199">
            <w:pPr>
              <w:spacing w:before="40" w:after="40" w:line="240" w:lineRule="auto"/>
            </w:pPr>
            <w:r>
              <w:rPr>
                <w:sz w:val="18"/>
              </w:rPr>
              <w:t xml:space="preserve">Lista </w:t>
            </w:r>
            <w:proofErr w:type="spellStart"/>
            <w:r>
              <w:rPr>
                <w:sz w:val="18"/>
              </w:rPr>
              <w:t>desplegable</w:t>
            </w:r>
            <w:proofErr w:type="spellEnd"/>
          </w:p>
        </w:tc>
        <w:tc>
          <w:tcPr>
            <w:tcW w:w="3120" w:type="dxa"/>
            <w:tcBorders>
              <w:top w:val="nil"/>
              <w:left w:val="nil"/>
              <w:bottom w:val="nil"/>
              <w:right w:val="nil"/>
            </w:tcBorders>
          </w:tcPr>
          <w:p w14:paraId="0B5691AD" w14:textId="77777777" w:rsidR="004D7EA3" w:rsidRPr="00D0718C" w:rsidRDefault="009C0199">
            <w:pPr>
              <w:spacing w:before="40" w:after="40" w:line="240" w:lineRule="auto"/>
              <w:rPr>
                <w:lang w:val="es-CO"/>
              </w:rPr>
            </w:pPr>
            <w:r w:rsidRPr="00D0718C">
              <w:rPr>
                <w:sz w:val="18"/>
                <w:lang w:val="es-CO"/>
              </w:rPr>
              <w:t>Obligatorio. Opciones: consulta general, sugerencia de noticia, reportar un error, quiero colaborar</w:t>
            </w:r>
          </w:p>
        </w:tc>
      </w:tr>
      <w:tr w:rsidR="004D7EA3" w:rsidRPr="00D0718C" w14:paraId="0D7235EE" w14:textId="77777777">
        <w:tc>
          <w:tcPr>
            <w:tcW w:w="3120" w:type="dxa"/>
            <w:tcBorders>
              <w:top w:val="nil"/>
              <w:left w:val="nil"/>
              <w:bottom w:val="nil"/>
              <w:right w:val="nil"/>
            </w:tcBorders>
          </w:tcPr>
          <w:p w14:paraId="32BB1CC4" w14:textId="77777777" w:rsidR="004D7EA3" w:rsidRDefault="009C0199">
            <w:pPr>
              <w:spacing w:before="40" w:after="40" w:line="240" w:lineRule="auto"/>
            </w:pPr>
            <w:proofErr w:type="spellStart"/>
            <w:r>
              <w:rPr>
                <w:sz w:val="18"/>
              </w:rPr>
              <w:t>Mensaje</w:t>
            </w:r>
            <w:proofErr w:type="spellEnd"/>
          </w:p>
        </w:tc>
        <w:tc>
          <w:tcPr>
            <w:tcW w:w="3120" w:type="dxa"/>
            <w:tcBorders>
              <w:top w:val="nil"/>
              <w:left w:val="nil"/>
              <w:bottom w:val="nil"/>
              <w:right w:val="nil"/>
            </w:tcBorders>
          </w:tcPr>
          <w:p w14:paraId="4F4B55AE" w14:textId="77777777" w:rsidR="004D7EA3" w:rsidRDefault="009C0199">
            <w:pPr>
              <w:spacing w:before="40" w:after="40" w:line="240" w:lineRule="auto"/>
            </w:pPr>
            <w:proofErr w:type="spellStart"/>
            <w:r>
              <w:rPr>
                <w:sz w:val="18"/>
              </w:rPr>
              <w:t>Área</w:t>
            </w:r>
            <w:proofErr w:type="spellEnd"/>
            <w:r>
              <w:rPr>
                <w:sz w:val="18"/>
              </w:rPr>
              <w:t xml:space="preserve"> de </w:t>
            </w:r>
            <w:proofErr w:type="spellStart"/>
            <w:r>
              <w:rPr>
                <w:sz w:val="18"/>
              </w:rPr>
              <w:t>texto</w:t>
            </w:r>
            <w:proofErr w:type="spellEnd"/>
          </w:p>
        </w:tc>
        <w:tc>
          <w:tcPr>
            <w:tcW w:w="3120" w:type="dxa"/>
            <w:tcBorders>
              <w:top w:val="nil"/>
              <w:left w:val="nil"/>
              <w:bottom w:val="nil"/>
              <w:right w:val="nil"/>
            </w:tcBorders>
          </w:tcPr>
          <w:p w14:paraId="1822E32F" w14:textId="77777777" w:rsidR="004D7EA3" w:rsidRPr="00D0718C" w:rsidRDefault="009C0199">
            <w:pPr>
              <w:spacing w:before="40" w:after="40" w:line="240" w:lineRule="auto"/>
              <w:rPr>
                <w:lang w:val="es-CO"/>
              </w:rPr>
            </w:pPr>
            <w:r w:rsidRPr="00D0718C">
              <w:rPr>
                <w:sz w:val="18"/>
                <w:lang w:val="es-CO"/>
              </w:rPr>
              <w:t>Obligatorio, entre 10 y 500 caracteres, con contador visible</w:t>
            </w:r>
          </w:p>
        </w:tc>
      </w:tr>
      <w:tr w:rsidR="004D7EA3" w14:paraId="5F67B665" w14:textId="77777777">
        <w:tc>
          <w:tcPr>
            <w:tcW w:w="3120" w:type="dxa"/>
            <w:tcBorders>
              <w:top w:val="nil"/>
              <w:left w:val="nil"/>
              <w:bottom w:val="single" w:sz="8" w:space="0" w:color="000000"/>
              <w:right w:val="nil"/>
            </w:tcBorders>
          </w:tcPr>
          <w:p w14:paraId="718B933F" w14:textId="77777777" w:rsidR="004D7EA3" w:rsidRDefault="009C0199">
            <w:pPr>
              <w:spacing w:before="40" w:after="40" w:line="240" w:lineRule="auto"/>
            </w:pPr>
            <w:proofErr w:type="spellStart"/>
            <w:r>
              <w:rPr>
                <w:sz w:val="18"/>
              </w:rPr>
              <w:t>Autorización</w:t>
            </w:r>
            <w:proofErr w:type="spellEnd"/>
            <w:r>
              <w:rPr>
                <w:sz w:val="18"/>
              </w:rPr>
              <w:t xml:space="preserve"> de </w:t>
            </w:r>
            <w:proofErr w:type="spellStart"/>
            <w:r>
              <w:rPr>
                <w:sz w:val="18"/>
              </w:rPr>
              <w:t>datos</w:t>
            </w:r>
            <w:proofErr w:type="spellEnd"/>
          </w:p>
        </w:tc>
        <w:tc>
          <w:tcPr>
            <w:tcW w:w="3120" w:type="dxa"/>
            <w:tcBorders>
              <w:top w:val="nil"/>
              <w:left w:val="nil"/>
              <w:bottom w:val="single" w:sz="8" w:space="0" w:color="000000"/>
              <w:right w:val="nil"/>
            </w:tcBorders>
          </w:tcPr>
          <w:p w14:paraId="129CC30A" w14:textId="77777777" w:rsidR="004D7EA3" w:rsidRDefault="009C0199">
            <w:pPr>
              <w:spacing w:before="40" w:after="40" w:line="240" w:lineRule="auto"/>
            </w:pPr>
            <w:proofErr w:type="spellStart"/>
            <w:r>
              <w:rPr>
                <w:sz w:val="18"/>
              </w:rPr>
              <w:t>Casilla</w:t>
            </w:r>
            <w:proofErr w:type="spellEnd"/>
            <w:r>
              <w:rPr>
                <w:sz w:val="18"/>
              </w:rPr>
              <w:t xml:space="preserve"> de </w:t>
            </w:r>
            <w:proofErr w:type="spellStart"/>
            <w:r>
              <w:rPr>
                <w:sz w:val="18"/>
              </w:rPr>
              <w:t>verificación</w:t>
            </w:r>
            <w:proofErr w:type="spellEnd"/>
          </w:p>
        </w:tc>
        <w:tc>
          <w:tcPr>
            <w:tcW w:w="3120" w:type="dxa"/>
            <w:tcBorders>
              <w:top w:val="nil"/>
              <w:left w:val="nil"/>
              <w:bottom w:val="single" w:sz="8" w:space="0" w:color="000000"/>
              <w:right w:val="nil"/>
            </w:tcBorders>
          </w:tcPr>
          <w:p w14:paraId="22F30085" w14:textId="77777777" w:rsidR="004D7EA3" w:rsidRDefault="009C0199">
            <w:pPr>
              <w:spacing w:before="40" w:after="40" w:line="240" w:lineRule="auto"/>
            </w:pPr>
            <w:proofErr w:type="spellStart"/>
            <w:r>
              <w:rPr>
                <w:sz w:val="18"/>
              </w:rPr>
              <w:t>Obligatoria</w:t>
            </w:r>
            <w:proofErr w:type="spellEnd"/>
          </w:p>
        </w:tc>
      </w:tr>
    </w:tbl>
    <w:p w14:paraId="28CD36DB" w14:textId="77777777" w:rsidR="004D7EA3" w:rsidRDefault="004D7EA3"/>
    <w:p w14:paraId="63BE3431" w14:textId="77777777" w:rsidR="004D7EA3" w:rsidRDefault="009C0199">
      <w:pPr>
        <w:ind w:firstLine="720"/>
      </w:pPr>
      <w:r>
        <w:rPr>
          <w:i/>
        </w:rPr>
        <w:t>Nota.</w:t>
      </w:r>
      <w:r>
        <w:t xml:space="preserve"> </w:t>
      </w:r>
      <w:proofErr w:type="spellStart"/>
      <w:r>
        <w:t>Elaboración</w:t>
      </w:r>
      <w:proofErr w:type="spellEnd"/>
      <w:r>
        <w:t xml:space="preserve"> </w:t>
      </w:r>
      <w:proofErr w:type="spellStart"/>
      <w:r>
        <w:t>propia</w:t>
      </w:r>
      <w:proofErr w:type="spellEnd"/>
      <w:r>
        <w:t>.</w:t>
      </w:r>
    </w:p>
    <w:p w14:paraId="12E52454" w14:textId="77777777" w:rsidR="004D7EA3" w:rsidRPr="00D0718C" w:rsidRDefault="009C0199">
      <w:pPr>
        <w:ind w:firstLine="720"/>
        <w:rPr>
          <w:lang w:val="es-CO"/>
        </w:rPr>
      </w:pPr>
      <w:r w:rsidRPr="00D0718C">
        <w:rPr>
          <w:lang w:val="es-CO"/>
        </w:rPr>
        <w:t xml:space="preserve">La validación se dispara al salir de cada campo y al pulsar «Enviar mensaje». Los campos inválidos muestran borde de acento y un mensaje de error debajo. Cuando el formulario es válido, el mensaje se guarda en </w:t>
      </w:r>
      <w:r w:rsidRPr="00D0718C">
        <w:rPr>
          <w:rFonts w:ascii="Consolas" w:hAnsi="Consolas" w:cs="Consolas"/>
          <w:sz w:val="22"/>
          <w:lang w:val="es-CO"/>
        </w:rPr>
        <w:t>pd_mensajes_contacto</w:t>
      </w:r>
      <w:r w:rsidRPr="00D0718C">
        <w:rPr>
          <w:lang w:val="es-CO"/>
        </w:rPr>
        <w:t>, se presenta un aviso verde de confirmación que retoma el nombre y el asunto indicados, y el formulario se limpia. Junto al formulario se presenta un panel oscuro con correo, teléfono, dirección y horario de atención, además de un mapa de referencia.</w:t>
      </w:r>
    </w:p>
    <w:p w14:paraId="7BAF6CE6" w14:textId="77777777" w:rsidR="004D7EA3" w:rsidRPr="00D0718C" w:rsidRDefault="009C0199">
      <w:pPr>
        <w:pStyle w:val="Ttulo2"/>
        <w:rPr>
          <w:lang w:val="es-CO"/>
        </w:rPr>
      </w:pPr>
      <w:bookmarkStart w:id="17" w:name="_Toc240194519"/>
      <w:r w:rsidRPr="00D0718C">
        <w:rPr>
          <w:rFonts w:ascii="Times New Roman" w:hAnsi="Times New Roman"/>
          <w:lang w:val="es-CO"/>
        </w:rPr>
        <w:t>7.5 Favoritos</w:t>
      </w:r>
      <w:bookmarkEnd w:id="17"/>
    </w:p>
    <w:p w14:paraId="13F1B136" w14:textId="77777777" w:rsidR="004D7EA3" w:rsidRPr="00D0718C" w:rsidRDefault="009C0199">
      <w:pPr>
        <w:ind w:firstLine="720"/>
        <w:rPr>
          <w:lang w:val="es-CO"/>
        </w:rPr>
      </w:pPr>
      <w:r w:rsidRPr="00D0718C">
        <w:rPr>
          <w:lang w:val="es-CO"/>
        </w:rPr>
        <w:t>La Figura 6 presenta la maquetación de la lista de favoritos.</w:t>
      </w:r>
    </w:p>
    <w:p w14:paraId="3A282F9F" w14:textId="77777777" w:rsidR="004D7EA3" w:rsidRPr="00D0718C" w:rsidRDefault="009C0199">
      <w:pPr>
        <w:keepNext/>
        <w:rPr>
          <w:lang w:val="es-CO"/>
        </w:rPr>
      </w:pPr>
      <w:r w:rsidRPr="00D0718C">
        <w:rPr>
          <w:b/>
          <w:lang w:val="es-CO"/>
        </w:rPr>
        <w:lastRenderedPageBreak/>
        <w:t>Figura 6</w:t>
      </w:r>
    </w:p>
    <w:p w14:paraId="32B7B9C9" w14:textId="77777777" w:rsidR="004D7EA3" w:rsidRPr="00D0718C" w:rsidRDefault="009C0199">
      <w:pPr>
        <w:keepNext/>
        <w:rPr>
          <w:lang w:val="es-CO"/>
        </w:rPr>
      </w:pPr>
      <w:r w:rsidRPr="00D0718C">
        <w:rPr>
          <w:i/>
          <w:lang w:val="es-CO"/>
        </w:rPr>
        <w:t>Mockup de la lista de favoritos</w:t>
      </w:r>
    </w:p>
    <w:p w14:paraId="4D5F1163" w14:textId="77777777" w:rsidR="004D7EA3" w:rsidRDefault="009C0199">
      <w:pPr>
        <w:spacing w:line="240" w:lineRule="auto"/>
        <w:jc w:val="center"/>
      </w:pPr>
      <w:r>
        <w:rPr>
          <w:noProof/>
        </w:rPr>
        <w:drawing>
          <wp:inline distT="0" distB="0" distL="0" distR="0" wp14:anchorId="2E9FE4B8" wp14:editId="4716331F">
            <wp:extent cx="5940000" cy="4075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avoritos-1.png"/>
                    <pic:cNvPicPr/>
                  </pic:nvPicPr>
                  <pic:blipFill>
                    <a:blip r:embed="rId16"/>
                    <a:stretch>
                      <a:fillRect/>
                    </a:stretch>
                  </pic:blipFill>
                  <pic:spPr>
                    <a:xfrm>
                      <a:off x="0" y="0"/>
                      <a:ext cx="5940000" cy="4075500"/>
                    </a:xfrm>
                    <a:prstGeom prst="rect">
                      <a:avLst/>
                    </a:prstGeom>
                  </pic:spPr>
                </pic:pic>
              </a:graphicData>
            </a:graphic>
          </wp:inline>
        </w:drawing>
      </w:r>
    </w:p>
    <w:p w14:paraId="532AD3BD" w14:textId="77777777" w:rsidR="004D7EA3" w:rsidRDefault="009C0199">
      <w:pPr>
        <w:keepNext/>
        <w:pageBreakBefore/>
      </w:pPr>
      <w:r>
        <w:rPr>
          <w:i/>
          <w:sz w:val="20"/>
        </w:rPr>
        <w:lastRenderedPageBreak/>
        <w:t>(</w:t>
      </w:r>
      <w:proofErr w:type="spellStart"/>
      <w:r>
        <w:rPr>
          <w:i/>
          <w:sz w:val="20"/>
        </w:rPr>
        <w:t>continuación</w:t>
      </w:r>
      <w:proofErr w:type="spellEnd"/>
      <w:r>
        <w:rPr>
          <w:i/>
          <w:sz w:val="20"/>
        </w:rPr>
        <w:t>)</w:t>
      </w:r>
    </w:p>
    <w:p w14:paraId="2D09CC28" w14:textId="77777777" w:rsidR="004D7EA3" w:rsidRDefault="009C0199">
      <w:pPr>
        <w:spacing w:line="240" w:lineRule="auto"/>
        <w:jc w:val="center"/>
      </w:pPr>
      <w:r>
        <w:rPr>
          <w:noProof/>
        </w:rPr>
        <w:drawing>
          <wp:inline distT="0" distB="0" distL="0" distR="0" wp14:anchorId="39B402A8" wp14:editId="49D6AB11">
            <wp:extent cx="5940000" cy="4309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avoritos-2.png"/>
                    <pic:cNvPicPr/>
                  </pic:nvPicPr>
                  <pic:blipFill>
                    <a:blip r:embed="rId17"/>
                    <a:stretch>
                      <a:fillRect/>
                    </a:stretch>
                  </pic:blipFill>
                  <pic:spPr>
                    <a:xfrm>
                      <a:off x="0" y="0"/>
                      <a:ext cx="5940000" cy="4309800"/>
                    </a:xfrm>
                    <a:prstGeom prst="rect">
                      <a:avLst/>
                    </a:prstGeom>
                  </pic:spPr>
                </pic:pic>
              </a:graphicData>
            </a:graphic>
          </wp:inline>
        </w:drawing>
      </w:r>
    </w:p>
    <w:p w14:paraId="6BE9F3D8" w14:textId="77777777" w:rsidR="004D7EA3" w:rsidRDefault="004D7EA3"/>
    <w:p w14:paraId="093C9318"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73E3A94D" w14:textId="77777777" w:rsidR="004D7EA3" w:rsidRPr="00D0718C" w:rsidRDefault="009C0199">
      <w:pPr>
        <w:ind w:firstLine="720"/>
        <w:rPr>
          <w:lang w:val="es-CO"/>
        </w:rPr>
      </w:pPr>
      <w:r w:rsidRPr="00D0718C">
        <w:rPr>
          <w:lang w:val="es-CO"/>
        </w:rPr>
        <w:t>La lista adopta una disposición horizontal —miniatura, datos de la nota y acciones— que la diferencia visualmente del catálogo y comunica que se trata de una selección personal. Cada fila ofrece «Ver más» y «Quitar de favoritos»; el encabezado incluye el botón «Vaciar lista». Un aviso explica que la lista reside únicamente en ese navegador y ese dispositivo. El mockup incluye además la variante de lista vacía, con un mensaje orientador y un botón que devuelve al catálogo.</w:t>
      </w:r>
    </w:p>
    <w:p w14:paraId="7FE2E7E7" w14:textId="77777777" w:rsidR="004D7EA3" w:rsidRPr="00D0718C" w:rsidRDefault="009C0199">
      <w:pPr>
        <w:pStyle w:val="Ttulo2"/>
        <w:rPr>
          <w:lang w:val="es-CO"/>
        </w:rPr>
      </w:pPr>
      <w:bookmarkStart w:id="18" w:name="_Toc240194520"/>
      <w:r w:rsidRPr="00D0718C">
        <w:rPr>
          <w:rFonts w:ascii="Times New Roman" w:hAnsi="Times New Roman"/>
          <w:lang w:val="es-CO"/>
        </w:rPr>
        <w:t>7.6 Publicar y gestionar noticias</w:t>
      </w:r>
      <w:bookmarkEnd w:id="18"/>
    </w:p>
    <w:p w14:paraId="3EE78FB7" w14:textId="77777777" w:rsidR="004D7EA3" w:rsidRPr="00D0718C" w:rsidRDefault="009C0199">
      <w:pPr>
        <w:ind w:firstLine="720"/>
        <w:rPr>
          <w:lang w:val="es-CO"/>
        </w:rPr>
      </w:pPr>
      <w:r w:rsidRPr="00D0718C">
        <w:rPr>
          <w:lang w:val="es-CO"/>
        </w:rPr>
        <w:t>La Figura 7 presenta la maquetación de la vista de publicación y gestión.</w:t>
      </w:r>
    </w:p>
    <w:p w14:paraId="548130A0" w14:textId="77777777" w:rsidR="004D7EA3" w:rsidRPr="00D0718C" w:rsidRDefault="009C0199">
      <w:pPr>
        <w:keepNext/>
        <w:rPr>
          <w:lang w:val="es-CO"/>
        </w:rPr>
      </w:pPr>
      <w:r w:rsidRPr="00D0718C">
        <w:rPr>
          <w:b/>
          <w:lang w:val="es-CO"/>
        </w:rPr>
        <w:lastRenderedPageBreak/>
        <w:t>Figura 7</w:t>
      </w:r>
    </w:p>
    <w:p w14:paraId="7B335F76" w14:textId="77777777" w:rsidR="004D7EA3" w:rsidRPr="00D0718C" w:rsidRDefault="009C0199">
      <w:pPr>
        <w:keepNext/>
        <w:rPr>
          <w:lang w:val="es-CO"/>
        </w:rPr>
      </w:pPr>
      <w:r w:rsidRPr="00D0718C">
        <w:rPr>
          <w:i/>
          <w:lang w:val="es-CO"/>
        </w:rPr>
        <w:t>Mockup de la vista de publicación y gestión</w:t>
      </w:r>
    </w:p>
    <w:p w14:paraId="7CE21CF0" w14:textId="77777777" w:rsidR="004D7EA3" w:rsidRDefault="009C0199">
      <w:pPr>
        <w:spacing w:line="240" w:lineRule="auto"/>
        <w:jc w:val="center"/>
      </w:pPr>
      <w:r>
        <w:rPr>
          <w:noProof/>
        </w:rPr>
        <w:drawing>
          <wp:inline distT="0" distB="0" distL="0" distR="0" wp14:anchorId="4B6D8251" wp14:editId="432D40C8">
            <wp:extent cx="5940000" cy="606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ublicar-1.png"/>
                    <pic:cNvPicPr/>
                  </pic:nvPicPr>
                  <pic:blipFill>
                    <a:blip r:embed="rId18"/>
                    <a:stretch>
                      <a:fillRect/>
                    </a:stretch>
                  </pic:blipFill>
                  <pic:spPr>
                    <a:xfrm>
                      <a:off x="0" y="0"/>
                      <a:ext cx="5940000" cy="6065400"/>
                    </a:xfrm>
                    <a:prstGeom prst="rect">
                      <a:avLst/>
                    </a:prstGeom>
                  </pic:spPr>
                </pic:pic>
              </a:graphicData>
            </a:graphic>
          </wp:inline>
        </w:drawing>
      </w:r>
    </w:p>
    <w:p w14:paraId="097D12C2" w14:textId="77777777" w:rsidR="004D7EA3" w:rsidRDefault="009C0199">
      <w:pPr>
        <w:keepNext/>
        <w:pageBreakBefore/>
      </w:pPr>
      <w:r>
        <w:rPr>
          <w:i/>
          <w:sz w:val="20"/>
        </w:rPr>
        <w:lastRenderedPageBreak/>
        <w:t>(</w:t>
      </w:r>
      <w:proofErr w:type="spellStart"/>
      <w:r>
        <w:rPr>
          <w:i/>
          <w:sz w:val="20"/>
        </w:rPr>
        <w:t>continuación</w:t>
      </w:r>
      <w:proofErr w:type="spellEnd"/>
      <w:r>
        <w:rPr>
          <w:i/>
          <w:sz w:val="20"/>
        </w:rPr>
        <w:t>)</w:t>
      </w:r>
    </w:p>
    <w:p w14:paraId="1E4561CA" w14:textId="77777777" w:rsidR="004D7EA3" w:rsidRDefault="009C0199">
      <w:pPr>
        <w:spacing w:line="240" w:lineRule="auto"/>
        <w:jc w:val="center"/>
      </w:pPr>
      <w:r>
        <w:rPr>
          <w:noProof/>
        </w:rPr>
        <w:drawing>
          <wp:inline distT="0" distB="0" distL="0" distR="0" wp14:anchorId="3A1B0CF4" wp14:editId="3ACCAD61">
            <wp:extent cx="5940000" cy="6761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ublicar-2.png"/>
                    <pic:cNvPicPr/>
                  </pic:nvPicPr>
                  <pic:blipFill>
                    <a:blip r:embed="rId19"/>
                    <a:stretch>
                      <a:fillRect/>
                    </a:stretch>
                  </pic:blipFill>
                  <pic:spPr>
                    <a:xfrm>
                      <a:off x="0" y="0"/>
                      <a:ext cx="5940000" cy="6761700"/>
                    </a:xfrm>
                    <a:prstGeom prst="rect">
                      <a:avLst/>
                    </a:prstGeom>
                  </pic:spPr>
                </pic:pic>
              </a:graphicData>
            </a:graphic>
          </wp:inline>
        </w:drawing>
      </w:r>
    </w:p>
    <w:p w14:paraId="66C53688" w14:textId="77777777" w:rsidR="004D7EA3" w:rsidRDefault="004D7EA3"/>
    <w:p w14:paraId="36C9E96E"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7B0CFB9F" w14:textId="77777777" w:rsidR="004D7EA3" w:rsidRPr="00D0718C" w:rsidRDefault="009C0199">
      <w:pPr>
        <w:ind w:firstLine="720"/>
        <w:rPr>
          <w:lang w:val="es-CO"/>
        </w:rPr>
      </w:pPr>
      <w:r w:rsidRPr="00D0718C">
        <w:rPr>
          <w:lang w:val="es-CO"/>
        </w:rPr>
        <w:lastRenderedPageBreak/>
        <w:t>Esta vista resuelve el mini CRUD solicitado. El formulario de creación pide titular, categoría, autor, descripción breve, contenido completo y dirección de la imagen, e incluye una casilla para marcar la noticia como destacada; los campos de texto muestran contador de caracteres y el campo de imagen aparece en estado de error para documentar esa validación. A la derecha, una vista previa reproduce la tarjeta tal como se verá en el catálogo y se actualiza mientras se escribe.</w:t>
      </w:r>
    </w:p>
    <w:p w14:paraId="3C1DFAB9" w14:textId="77777777" w:rsidR="004D7EA3" w:rsidRPr="00D0718C" w:rsidRDefault="009C0199">
      <w:pPr>
        <w:ind w:firstLine="720"/>
        <w:rPr>
          <w:lang w:val="es-CO"/>
        </w:rPr>
      </w:pPr>
      <w:r w:rsidRPr="00D0718C">
        <w:rPr>
          <w:lang w:val="es-CO"/>
        </w:rPr>
        <w:t>Debajo, una tabla lista las noticias visibles con su origen —«Base» si proviene del archivo JSON o «Creada» si la añadió el usuario— y un botón de eliminación por fila. La eliminación pasa siempre por una ventana modal de confirmación que cita el titular afectado. El botón «Restaurar noticias base» revierte las eliminaciones sobre el archivo original.</w:t>
      </w:r>
    </w:p>
    <w:p w14:paraId="65285DB3" w14:textId="77777777" w:rsidR="004D7EA3" w:rsidRPr="00D0718C" w:rsidRDefault="009C0199">
      <w:pPr>
        <w:pStyle w:val="Ttulo2"/>
        <w:rPr>
          <w:lang w:val="es-CO"/>
        </w:rPr>
      </w:pPr>
      <w:bookmarkStart w:id="19" w:name="_Toc240194521"/>
      <w:r w:rsidRPr="00D0718C">
        <w:rPr>
          <w:rFonts w:ascii="Times New Roman" w:hAnsi="Times New Roman"/>
          <w:lang w:val="es-CO"/>
        </w:rPr>
        <w:t>7.7 Acerca de</w:t>
      </w:r>
      <w:bookmarkEnd w:id="19"/>
    </w:p>
    <w:p w14:paraId="589F9BB4" w14:textId="77777777" w:rsidR="004D7EA3" w:rsidRPr="00D0718C" w:rsidRDefault="009C0199">
      <w:pPr>
        <w:ind w:firstLine="720"/>
        <w:rPr>
          <w:lang w:val="es-CO"/>
        </w:rPr>
      </w:pPr>
      <w:r w:rsidRPr="00D0718C">
        <w:rPr>
          <w:lang w:val="es-CO"/>
        </w:rPr>
        <w:t>La séptima vista del aplicativo no se maquetó como pantalla independiente porque se compone íntegramente de elementos ya definidos en los mockups anteriores: la cabecera, la barra de navegación, bloques de texto con la misma retícula de la sección informativa del Inicio y el pie de página. Su contenido —misión del medio, línea editorial, equipo, tecnologías utilizadas y preguntas frecuentes— se implementará en la Entrega 2. La guía del módulo exige la maquetación de cuatro vistas (Inicio, Listado, Detalle y Contacto); esta entrega presenta seis.</w:t>
      </w:r>
    </w:p>
    <w:p w14:paraId="7E253602" w14:textId="77777777" w:rsidR="004D7EA3" w:rsidRPr="00D0718C" w:rsidRDefault="009C0199">
      <w:pPr>
        <w:pStyle w:val="Ttulo1"/>
        <w:rPr>
          <w:lang w:val="es-CO"/>
        </w:rPr>
      </w:pPr>
      <w:bookmarkStart w:id="20" w:name="_Toc240194522"/>
      <w:r w:rsidRPr="00D0718C">
        <w:rPr>
          <w:rFonts w:ascii="Times New Roman" w:hAnsi="Times New Roman"/>
          <w:lang w:val="es-CO"/>
        </w:rPr>
        <w:t>8. Flujos de usuario</w:t>
      </w:r>
      <w:bookmarkEnd w:id="20"/>
    </w:p>
    <w:p w14:paraId="7495E0F6" w14:textId="77777777" w:rsidR="004D7EA3" w:rsidRPr="00D0718C" w:rsidRDefault="009C0199">
      <w:pPr>
        <w:ind w:firstLine="720"/>
        <w:rPr>
          <w:lang w:val="es-CO"/>
        </w:rPr>
      </w:pPr>
      <w:r w:rsidRPr="00D0718C">
        <w:rPr>
          <w:b/>
          <w:lang w:val="es-CO"/>
        </w:rPr>
        <w:t>Flujo 1. Explorar y guardar una noticia.</w:t>
      </w:r>
      <w:r w:rsidRPr="00D0718C">
        <w:rPr>
          <w:lang w:val="es-CO"/>
        </w:rPr>
        <w:t xml:space="preserve"> El usuario llega al Inicio, pulsa «Explorar noticias», filtra el catálogo por una categoría, abre una nota con «Ver más», la añade a favoritos desde el panel de interacción —el contador de la cabecera aumenta— y consulta su lista en Favoritos.</w:t>
      </w:r>
    </w:p>
    <w:p w14:paraId="34E42F7C" w14:textId="77777777" w:rsidR="004D7EA3" w:rsidRPr="00D0718C" w:rsidRDefault="009C0199">
      <w:pPr>
        <w:ind w:firstLine="720"/>
        <w:rPr>
          <w:lang w:val="es-CO"/>
        </w:rPr>
      </w:pPr>
      <w:r w:rsidRPr="00D0718C">
        <w:rPr>
          <w:b/>
          <w:lang w:val="es-CO"/>
        </w:rPr>
        <w:lastRenderedPageBreak/>
        <w:t>Flujo 2. Contactar desde una noticia.</w:t>
      </w:r>
      <w:r w:rsidRPr="00D0718C">
        <w:rPr>
          <w:lang w:val="es-CO"/>
        </w:rPr>
        <w:t xml:space="preserve"> Desde el detalle, el usuario pulsa «Contactar a la redacción». El formulario se abre con el asunto precargado; el usuario completa los campos, recibe la validación en línea y, al enviar, obtiene el mensaje de confirmación.</w:t>
      </w:r>
    </w:p>
    <w:p w14:paraId="30FE741A" w14:textId="77777777" w:rsidR="004D7EA3" w:rsidRPr="00D0718C" w:rsidRDefault="009C0199">
      <w:pPr>
        <w:ind w:firstLine="720"/>
        <w:rPr>
          <w:lang w:val="es-CO"/>
        </w:rPr>
      </w:pPr>
      <w:r w:rsidRPr="00D0718C">
        <w:rPr>
          <w:b/>
          <w:lang w:val="es-CO"/>
        </w:rPr>
        <w:t>Flujo 3. Publicar y eliminar una noticia.</w:t>
      </w:r>
      <w:r w:rsidRPr="00D0718C">
        <w:rPr>
          <w:lang w:val="es-CO"/>
        </w:rPr>
        <w:t xml:space="preserve"> El usuario abre Publicar, completa el formulario comprobando el resultado en la vista previa y guarda. La noticia aparece de inmediato en el catálogo y en la tabla de gestión con la marca «Creada». Al eliminarla, el sistema pide confirmación y la retira del listado.</w:t>
      </w:r>
    </w:p>
    <w:p w14:paraId="2CB8CAEF" w14:textId="77777777" w:rsidR="004D7EA3" w:rsidRPr="00D0718C" w:rsidRDefault="009C0199">
      <w:pPr>
        <w:pStyle w:val="Ttulo1"/>
        <w:rPr>
          <w:lang w:val="es-CO"/>
        </w:rPr>
      </w:pPr>
      <w:bookmarkStart w:id="21" w:name="_Toc240194523"/>
      <w:r w:rsidRPr="00D0718C">
        <w:rPr>
          <w:rFonts w:ascii="Times New Roman" w:hAnsi="Times New Roman"/>
          <w:lang w:val="es-CO"/>
        </w:rPr>
        <w:t>9. Cronograma de las entregas siguientes</w:t>
      </w:r>
      <w:bookmarkEnd w:id="21"/>
    </w:p>
    <w:p w14:paraId="484E0339" w14:textId="77777777" w:rsidR="004D7EA3" w:rsidRPr="00D0718C" w:rsidRDefault="009C0199">
      <w:pPr>
        <w:ind w:firstLine="720"/>
        <w:rPr>
          <w:lang w:val="es-CO"/>
        </w:rPr>
      </w:pPr>
      <w:r w:rsidRPr="00D0718C">
        <w:rPr>
          <w:lang w:val="es-CO"/>
        </w:rPr>
        <w:t>La Tabla 11 resume el cronograma previsto para las dos entregas siguientes.</w:t>
      </w:r>
    </w:p>
    <w:p w14:paraId="73DE77B9" w14:textId="77777777" w:rsidR="004D7EA3" w:rsidRDefault="009C0199">
      <w:pPr>
        <w:keepNext/>
      </w:pPr>
      <w:proofErr w:type="spellStart"/>
      <w:r>
        <w:rPr>
          <w:b/>
        </w:rPr>
        <w:t>Tabla</w:t>
      </w:r>
      <w:proofErr w:type="spellEnd"/>
      <w:r>
        <w:rPr>
          <w:b/>
        </w:rPr>
        <w:t xml:space="preserve"> 11</w:t>
      </w:r>
    </w:p>
    <w:p w14:paraId="38A3E221" w14:textId="77777777" w:rsidR="004D7EA3" w:rsidRDefault="009C0199">
      <w:pPr>
        <w:keepNext/>
      </w:pPr>
      <w:proofErr w:type="spellStart"/>
      <w:r>
        <w:rPr>
          <w:i/>
        </w:rPr>
        <w:t>Cronograma</w:t>
      </w:r>
      <w:proofErr w:type="spellEnd"/>
      <w:r>
        <w:rPr>
          <w:i/>
        </w:rPr>
        <w:t xml:space="preserve"> del </w:t>
      </w:r>
      <w:proofErr w:type="spellStart"/>
      <w:r>
        <w:rPr>
          <w:i/>
        </w:rPr>
        <w:t>proyecto</w:t>
      </w:r>
      <w:proofErr w:type="spellEnd"/>
    </w:p>
    <w:tbl>
      <w:tblPr>
        <w:tblW w:w="0" w:type="auto"/>
        <w:tblLook w:val="04A0" w:firstRow="1" w:lastRow="0" w:firstColumn="1" w:lastColumn="0" w:noHBand="0" w:noVBand="1"/>
      </w:tblPr>
      <w:tblGrid>
        <w:gridCol w:w="3120"/>
        <w:gridCol w:w="3120"/>
        <w:gridCol w:w="3120"/>
      </w:tblGrid>
      <w:tr w:rsidR="004D7EA3" w14:paraId="21243898" w14:textId="77777777">
        <w:trPr>
          <w:tblHeader/>
        </w:trPr>
        <w:tc>
          <w:tcPr>
            <w:tcW w:w="3120" w:type="dxa"/>
            <w:tcBorders>
              <w:top w:val="single" w:sz="8" w:space="0" w:color="000000"/>
              <w:left w:val="nil"/>
              <w:bottom w:val="single" w:sz="8" w:space="0" w:color="000000"/>
              <w:right w:val="nil"/>
            </w:tcBorders>
          </w:tcPr>
          <w:p w14:paraId="0226D173" w14:textId="77777777" w:rsidR="004D7EA3" w:rsidRDefault="009C0199">
            <w:pPr>
              <w:spacing w:before="40" w:after="40" w:line="240" w:lineRule="auto"/>
            </w:pPr>
            <w:r>
              <w:rPr>
                <w:b/>
                <w:sz w:val="18"/>
              </w:rPr>
              <w:t>Semana</w:t>
            </w:r>
          </w:p>
        </w:tc>
        <w:tc>
          <w:tcPr>
            <w:tcW w:w="3120" w:type="dxa"/>
            <w:tcBorders>
              <w:top w:val="single" w:sz="8" w:space="0" w:color="000000"/>
              <w:left w:val="nil"/>
              <w:bottom w:val="single" w:sz="8" w:space="0" w:color="000000"/>
              <w:right w:val="nil"/>
            </w:tcBorders>
          </w:tcPr>
          <w:p w14:paraId="263DEADE" w14:textId="77777777" w:rsidR="004D7EA3" w:rsidRDefault="009C0199">
            <w:pPr>
              <w:spacing w:before="40" w:after="40" w:line="240" w:lineRule="auto"/>
            </w:pPr>
            <w:r>
              <w:rPr>
                <w:b/>
                <w:sz w:val="18"/>
              </w:rPr>
              <w:t>Hito</w:t>
            </w:r>
          </w:p>
        </w:tc>
        <w:tc>
          <w:tcPr>
            <w:tcW w:w="3120" w:type="dxa"/>
            <w:tcBorders>
              <w:top w:val="single" w:sz="8" w:space="0" w:color="000000"/>
              <w:left w:val="nil"/>
              <w:bottom w:val="single" w:sz="8" w:space="0" w:color="000000"/>
              <w:right w:val="nil"/>
            </w:tcBorders>
          </w:tcPr>
          <w:p w14:paraId="30680212" w14:textId="77777777" w:rsidR="004D7EA3" w:rsidRDefault="009C0199">
            <w:pPr>
              <w:spacing w:before="40" w:after="40" w:line="240" w:lineRule="auto"/>
            </w:pPr>
            <w:proofErr w:type="spellStart"/>
            <w:r>
              <w:rPr>
                <w:b/>
                <w:sz w:val="18"/>
              </w:rPr>
              <w:t>Producto</w:t>
            </w:r>
            <w:proofErr w:type="spellEnd"/>
          </w:p>
        </w:tc>
      </w:tr>
      <w:tr w:rsidR="004D7EA3" w14:paraId="1847FEFF" w14:textId="77777777">
        <w:tc>
          <w:tcPr>
            <w:tcW w:w="3120" w:type="dxa"/>
            <w:tcBorders>
              <w:top w:val="nil"/>
              <w:left w:val="nil"/>
              <w:bottom w:val="nil"/>
              <w:right w:val="nil"/>
            </w:tcBorders>
          </w:tcPr>
          <w:p w14:paraId="059BE0B6" w14:textId="77777777" w:rsidR="004D7EA3" w:rsidRDefault="009C0199">
            <w:pPr>
              <w:spacing w:before="40" w:after="40" w:line="240" w:lineRule="auto"/>
            </w:pPr>
            <w:r>
              <w:rPr>
                <w:sz w:val="18"/>
              </w:rPr>
              <w:t>3</w:t>
            </w:r>
          </w:p>
        </w:tc>
        <w:tc>
          <w:tcPr>
            <w:tcW w:w="3120" w:type="dxa"/>
            <w:tcBorders>
              <w:top w:val="nil"/>
              <w:left w:val="nil"/>
              <w:bottom w:val="nil"/>
              <w:right w:val="nil"/>
            </w:tcBorders>
          </w:tcPr>
          <w:p w14:paraId="48085027" w14:textId="77777777" w:rsidR="004D7EA3" w:rsidRDefault="009C0199">
            <w:pPr>
              <w:spacing w:before="40" w:after="40" w:line="240" w:lineRule="auto"/>
            </w:pPr>
            <w:proofErr w:type="spellStart"/>
            <w:r>
              <w:rPr>
                <w:sz w:val="18"/>
              </w:rPr>
              <w:t>Entrega</w:t>
            </w:r>
            <w:proofErr w:type="spellEnd"/>
            <w:r>
              <w:rPr>
                <w:sz w:val="18"/>
              </w:rPr>
              <w:t xml:space="preserve"> 1 — </w:t>
            </w:r>
            <w:proofErr w:type="spellStart"/>
            <w:r>
              <w:rPr>
                <w:sz w:val="18"/>
              </w:rPr>
              <w:t>Maquetación</w:t>
            </w:r>
            <w:proofErr w:type="spellEnd"/>
          </w:p>
        </w:tc>
        <w:tc>
          <w:tcPr>
            <w:tcW w:w="3120" w:type="dxa"/>
            <w:tcBorders>
              <w:top w:val="nil"/>
              <w:left w:val="nil"/>
              <w:bottom w:val="nil"/>
              <w:right w:val="nil"/>
            </w:tcBorders>
          </w:tcPr>
          <w:p w14:paraId="01F7BE31" w14:textId="77777777" w:rsidR="004D7EA3" w:rsidRDefault="009C0199">
            <w:pPr>
              <w:spacing w:before="40" w:after="40" w:line="240" w:lineRule="auto"/>
            </w:pPr>
            <w:r>
              <w:rPr>
                <w:sz w:val="18"/>
              </w:rPr>
              <w:t xml:space="preserve">Mockups y </w:t>
            </w:r>
            <w:proofErr w:type="spellStart"/>
            <w:r>
              <w:rPr>
                <w:sz w:val="18"/>
              </w:rPr>
              <w:t>este</w:t>
            </w:r>
            <w:proofErr w:type="spellEnd"/>
            <w:r>
              <w:rPr>
                <w:sz w:val="18"/>
              </w:rPr>
              <w:t xml:space="preserve"> </w:t>
            </w:r>
            <w:proofErr w:type="spellStart"/>
            <w:r>
              <w:rPr>
                <w:sz w:val="18"/>
              </w:rPr>
              <w:t>documento</w:t>
            </w:r>
            <w:proofErr w:type="spellEnd"/>
          </w:p>
        </w:tc>
      </w:tr>
      <w:tr w:rsidR="004D7EA3" w14:paraId="53A1B10F" w14:textId="77777777">
        <w:tc>
          <w:tcPr>
            <w:tcW w:w="3120" w:type="dxa"/>
            <w:tcBorders>
              <w:top w:val="nil"/>
              <w:left w:val="nil"/>
              <w:bottom w:val="nil"/>
              <w:right w:val="nil"/>
            </w:tcBorders>
          </w:tcPr>
          <w:p w14:paraId="1D0E4206" w14:textId="77777777" w:rsidR="004D7EA3" w:rsidRDefault="009C0199">
            <w:pPr>
              <w:spacing w:before="40" w:after="40" w:line="240" w:lineRule="auto"/>
            </w:pPr>
            <w:r>
              <w:rPr>
                <w:sz w:val="18"/>
              </w:rPr>
              <w:t>4</w:t>
            </w:r>
          </w:p>
        </w:tc>
        <w:tc>
          <w:tcPr>
            <w:tcW w:w="3120" w:type="dxa"/>
            <w:tcBorders>
              <w:top w:val="nil"/>
              <w:left w:val="nil"/>
              <w:bottom w:val="nil"/>
              <w:right w:val="nil"/>
            </w:tcBorders>
          </w:tcPr>
          <w:p w14:paraId="4707B24D" w14:textId="77777777" w:rsidR="004D7EA3" w:rsidRPr="00D0718C" w:rsidRDefault="009C0199">
            <w:pPr>
              <w:spacing w:before="40" w:after="40" w:line="240" w:lineRule="auto"/>
              <w:rPr>
                <w:lang w:val="es-CO"/>
              </w:rPr>
            </w:pPr>
            <w:r w:rsidRPr="00D0718C">
              <w:rPr>
                <w:sz w:val="18"/>
                <w:lang w:val="es-CO"/>
              </w:rPr>
              <w:t>Desarrollo en HTML, CSS y JavaScript</w:t>
            </w:r>
          </w:p>
        </w:tc>
        <w:tc>
          <w:tcPr>
            <w:tcW w:w="3120" w:type="dxa"/>
            <w:tcBorders>
              <w:top w:val="nil"/>
              <w:left w:val="nil"/>
              <w:bottom w:val="nil"/>
              <w:right w:val="nil"/>
            </w:tcBorders>
          </w:tcPr>
          <w:p w14:paraId="0D5010D0" w14:textId="77777777" w:rsidR="004D7EA3" w:rsidRDefault="009C0199">
            <w:pPr>
              <w:spacing w:before="40" w:after="40" w:line="240" w:lineRule="auto"/>
            </w:pPr>
            <w:r>
              <w:rPr>
                <w:sz w:val="18"/>
              </w:rPr>
              <w:t xml:space="preserve">Código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repositorio</w:t>
            </w:r>
            <w:proofErr w:type="spellEnd"/>
          </w:p>
        </w:tc>
      </w:tr>
      <w:tr w:rsidR="004D7EA3" w14:paraId="7DF7F2D2" w14:textId="77777777">
        <w:tc>
          <w:tcPr>
            <w:tcW w:w="3120" w:type="dxa"/>
            <w:tcBorders>
              <w:top w:val="nil"/>
              <w:left w:val="nil"/>
              <w:bottom w:val="nil"/>
              <w:right w:val="nil"/>
            </w:tcBorders>
          </w:tcPr>
          <w:p w14:paraId="7D1280CF" w14:textId="77777777" w:rsidR="004D7EA3" w:rsidRDefault="009C0199">
            <w:pPr>
              <w:spacing w:before="40" w:after="40" w:line="240" w:lineRule="auto"/>
            </w:pPr>
            <w:r>
              <w:rPr>
                <w:sz w:val="18"/>
              </w:rPr>
              <w:t>5</w:t>
            </w:r>
          </w:p>
        </w:tc>
        <w:tc>
          <w:tcPr>
            <w:tcW w:w="3120" w:type="dxa"/>
            <w:tcBorders>
              <w:top w:val="nil"/>
              <w:left w:val="nil"/>
              <w:bottom w:val="nil"/>
              <w:right w:val="nil"/>
            </w:tcBorders>
          </w:tcPr>
          <w:p w14:paraId="49E488C6" w14:textId="77777777" w:rsidR="004D7EA3" w:rsidRDefault="009C0199">
            <w:pPr>
              <w:spacing w:before="40" w:after="40" w:line="240" w:lineRule="auto"/>
            </w:pPr>
            <w:proofErr w:type="spellStart"/>
            <w:r>
              <w:rPr>
                <w:sz w:val="18"/>
              </w:rPr>
              <w:t>Entrega</w:t>
            </w:r>
            <w:proofErr w:type="spellEnd"/>
            <w:r>
              <w:rPr>
                <w:sz w:val="18"/>
              </w:rPr>
              <w:t xml:space="preserve"> 2 — </w:t>
            </w:r>
            <w:proofErr w:type="spellStart"/>
            <w:r>
              <w:rPr>
                <w:sz w:val="18"/>
              </w:rPr>
              <w:t>Prototipo</w:t>
            </w:r>
            <w:proofErr w:type="spellEnd"/>
            <w:r>
              <w:rPr>
                <w:sz w:val="18"/>
              </w:rPr>
              <w:t xml:space="preserve"> </w:t>
            </w:r>
            <w:proofErr w:type="spellStart"/>
            <w:r>
              <w:rPr>
                <w:sz w:val="18"/>
              </w:rPr>
              <w:t>funcional</w:t>
            </w:r>
            <w:proofErr w:type="spellEnd"/>
          </w:p>
        </w:tc>
        <w:tc>
          <w:tcPr>
            <w:tcW w:w="3120" w:type="dxa"/>
            <w:tcBorders>
              <w:top w:val="nil"/>
              <w:left w:val="nil"/>
              <w:bottom w:val="nil"/>
              <w:right w:val="nil"/>
            </w:tcBorders>
          </w:tcPr>
          <w:p w14:paraId="5F5FEC45" w14:textId="77777777" w:rsidR="004D7EA3" w:rsidRDefault="009C0199">
            <w:pPr>
              <w:spacing w:before="40" w:after="40" w:line="240" w:lineRule="auto"/>
            </w:pPr>
            <w:proofErr w:type="spellStart"/>
            <w:r>
              <w:rPr>
                <w:sz w:val="18"/>
              </w:rPr>
              <w:t>Aplicación</w:t>
            </w:r>
            <w:proofErr w:type="spellEnd"/>
            <w:r>
              <w:rPr>
                <w:sz w:val="18"/>
              </w:rPr>
              <w:t xml:space="preserve"> </w:t>
            </w:r>
            <w:proofErr w:type="spellStart"/>
            <w:r>
              <w:rPr>
                <w:sz w:val="18"/>
              </w:rPr>
              <w:t>funcional</w:t>
            </w:r>
            <w:proofErr w:type="spellEnd"/>
            <w:r>
              <w:rPr>
                <w:sz w:val="18"/>
              </w:rPr>
              <w:t xml:space="preserve"> y </w:t>
            </w:r>
            <w:proofErr w:type="spellStart"/>
            <w:r>
              <w:rPr>
                <w:sz w:val="18"/>
              </w:rPr>
              <w:t>documento</w:t>
            </w:r>
            <w:proofErr w:type="spellEnd"/>
          </w:p>
        </w:tc>
      </w:tr>
      <w:tr w:rsidR="004D7EA3" w14:paraId="02F6F026" w14:textId="77777777">
        <w:tc>
          <w:tcPr>
            <w:tcW w:w="3120" w:type="dxa"/>
            <w:tcBorders>
              <w:top w:val="nil"/>
              <w:left w:val="nil"/>
              <w:bottom w:val="nil"/>
              <w:right w:val="nil"/>
            </w:tcBorders>
          </w:tcPr>
          <w:p w14:paraId="2C2B67BD" w14:textId="77777777" w:rsidR="004D7EA3" w:rsidRDefault="009C0199">
            <w:pPr>
              <w:spacing w:before="40" w:after="40" w:line="240" w:lineRule="auto"/>
            </w:pPr>
            <w:r>
              <w:rPr>
                <w:sz w:val="18"/>
              </w:rPr>
              <w:t>6</w:t>
            </w:r>
          </w:p>
        </w:tc>
        <w:tc>
          <w:tcPr>
            <w:tcW w:w="3120" w:type="dxa"/>
            <w:tcBorders>
              <w:top w:val="nil"/>
              <w:left w:val="nil"/>
              <w:bottom w:val="nil"/>
              <w:right w:val="nil"/>
            </w:tcBorders>
          </w:tcPr>
          <w:p w14:paraId="18378478" w14:textId="77777777" w:rsidR="004D7EA3" w:rsidRPr="00D0718C" w:rsidRDefault="009C0199">
            <w:pPr>
              <w:spacing w:before="40" w:after="40" w:line="240" w:lineRule="auto"/>
              <w:rPr>
                <w:lang w:val="es-CO"/>
              </w:rPr>
            </w:pPr>
            <w:r w:rsidRPr="00D0718C">
              <w:rPr>
                <w:sz w:val="18"/>
                <w:lang w:val="es-CO"/>
              </w:rPr>
              <w:t>Migración a Angular y despliegue</w:t>
            </w:r>
          </w:p>
        </w:tc>
        <w:tc>
          <w:tcPr>
            <w:tcW w:w="3120" w:type="dxa"/>
            <w:tcBorders>
              <w:top w:val="nil"/>
              <w:left w:val="nil"/>
              <w:bottom w:val="nil"/>
              <w:right w:val="nil"/>
            </w:tcBorders>
          </w:tcPr>
          <w:p w14:paraId="24E1BC06" w14:textId="77777777" w:rsidR="004D7EA3" w:rsidRDefault="009C0199">
            <w:pPr>
              <w:spacing w:before="40" w:after="40" w:line="240" w:lineRule="auto"/>
            </w:pPr>
            <w:proofErr w:type="spellStart"/>
            <w:r>
              <w:rPr>
                <w:sz w:val="18"/>
              </w:rPr>
              <w:t>Aplicación</w:t>
            </w:r>
            <w:proofErr w:type="spellEnd"/>
            <w:r>
              <w:rPr>
                <w:sz w:val="18"/>
              </w:rPr>
              <w:t xml:space="preserve"> </w:t>
            </w:r>
            <w:proofErr w:type="spellStart"/>
            <w:r>
              <w:rPr>
                <w:sz w:val="18"/>
              </w:rPr>
              <w:t>desplegada</w:t>
            </w:r>
            <w:proofErr w:type="spellEnd"/>
          </w:p>
        </w:tc>
      </w:tr>
      <w:tr w:rsidR="004D7EA3" w:rsidRPr="00D0718C" w14:paraId="4EB4A4CF" w14:textId="77777777">
        <w:tc>
          <w:tcPr>
            <w:tcW w:w="3120" w:type="dxa"/>
            <w:tcBorders>
              <w:top w:val="nil"/>
              <w:left w:val="nil"/>
              <w:bottom w:val="single" w:sz="8" w:space="0" w:color="000000"/>
              <w:right w:val="nil"/>
            </w:tcBorders>
          </w:tcPr>
          <w:p w14:paraId="56679D99" w14:textId="77777777" w:rsidR="004D7EA3" w:rsidRDefault="009C0199">
            <w:pPr>
              <w:spacing w:before="40" w:after="40" w:line="240" w:lineRule="auto"/>
            </w:pPr>
            <w:r>
              <w:rPr>
                <w:sz w:val="18"/>
              </w:rPr>
              <w:t>7</w:t>
            </w:r>
          </w:p>
        </w:tc>
        <w:tc>
          <w:tcPr>
            <w:tcW w:w="3120" w:type="dxa"/>
            <w:tcBorders>
              <w:top w:val="nil"/>
              <w:left w:val="nil"/>
              <w:bottom w:val="single" w:sz="8" w:space="0" w:color="000000"/>
              <w:right w:val="nil"/>
            </w:tcBorders>
          </w:tcPr>
          <w:p w14:paraId="6015CE79" w14:textId="77777777" w:rsidR="004D7EA3" w:rsidRDefault="009C0199">
            <w:pPr>
              <w:spacing w:before="40" w:after="40" w:line="240" w:lineRule="auto"/>
            </w:pPr>
            <w:proofErr w:type="spellStart"/>
            <w:r>
              <w:rPr>
                <w:sz w:val="18"/>
              </w:rPr>
              <w:t>Entrega</w:t>
            </w:r>
            <w:proofErr w:type="spellEnd"/>
            <w:r>
              <w:rPr>
                <w:sz w:val="18"/>
              </w:rPr>
              <w:t xml:space="preserve"> 3 — </w:t>
            </w:r>
            <w:proofErr w:type="spellStart"/>
            <w:r>
              <w:rPr>
                <w:sz w:val="18"/>
              </w:rPr>
              <w:t>Entrega</w:t>
            </w:r>
            <w:proofErr w:type="spellEnd"/>
            <w:r>
              <w:rPr>
                <w:sz w:val="18"/>
              </w:rPr>
              <w:t xml:space="preserve"> final</w:t>
            </w:r>
          </w:p>
        </w:tc>
        <w:tc>
          <w:tcPr>
            <w:tcW w:w="3120" w:type="dxa"/>
            <w:tcBorders>
              <w:top w:val="nil"/>
              <w:left w:val="nil"/>
              <w:bottom w:val="single" w:sz="8" w:space="0" w:color="000000"/>
              <w:right w:val="nil"/>
            </w:tcBorders>
          </w:tcPr>
          <w:p w14:paraId="3F9EEB46" w14:textId="77777777" w:rsidR="004D7EA3" w:rsidRPr="00D0718C" w:rsidRDefault="009C0199">
            <w:pPr>
              <w:spacing w:before="40" w:after="40" w:line="240" w:lineRule="auto"/>
              <w:rPr>
                <w:lang w:val="es-CO"/>
              </w:rPr>
            </w:pPr>
            <w:r w:rsidRPr="00D0718C">
              <w:rPr>
                <w:sz w:val="18"/>
                <w:lang w:val="es-CO"/>
              </w:rPr>
              <w:t>Aplicación, documento y video explicativo</w:t>
            </w:r>
          </w:p>
        </w:tc>
      </w:tr>
    </w:tbl>
    <w:p w14:paraId="032384E0" w14:textId="77777777" w:rsidR="004D7EA3" w:rsidRPr="00D0718C" w:rsidRDefault="004D7EA3">
      <w:pPr>
        <w:rPr>
          <w:lang w:val="es-CO"/>
        </w:rPr>
      </w:pPr>
    </w:p>
    <w:p w14:paraId="04AD3987" w14:textId="77777777" w:rsidR="004D7EA3" w:rsidRPr="00D0718C" w:rsidRDefault="009C0199">
      <w:pPr>
        <w:ind w:firstLine="720"/>
        <w:rPr>
          <w:lang w:val="es-CO"/>
        </w:rPr>
      </w:pPr>
      <w:r w:rsidRPr="00D0718C">
        <w:rPr>
          <w:i/>
          <w:lang w:val="es-CO"/>
        </w:rPr>
        <w:t>Nota.</w:t>
      </w:r>
      <w:r w:rsidRPr="00D0718C">
        <w:rPr>
          <w:lang w:val="es-CO"/>
        </w:rPr>
        <w:t xml:space="preserve"> Elaboración propia.</w:t>
      </w:r>
    </w:p>
    <w:p w14:paraId="0484B3B6" w14:textId="77777777" w:rsidR="004D7EA3" w:rsidRPr="00D0718C" w:rsidRDefault="009C0199">
      <w:pPr>
        <w:pStyle w:val="Ttulo1"/>
        <w:rPr>
          <w:lang w:val="es-CO"/>
        </w:rPr>
      </w:pPr>
      <w:bookmarkStart w:id="22" w:name="_Toc240194524"/>
      <w:r w:rsidRPr="00D0718C">
        <w:rPr>
          <w:rFonts w:ascii="Times New Roman" w:hAnsi="Times New Roman"/>
          <w:lang w:val="es-CO"/>
        </w:rPr>
        <w:t>10. Conclusiones</w:t>
      </w:r>
      <w:bookmarkEnd w:id="22"/>
    </w:p>
    <w:p w14:paraId="71EEF20B" w14:textId="77777777" w:rsidR="004D7EA3" w:rsidRPr="00D0718C" w:rsidRDefault="009C0199">
      <w:pPr>
        <w:ind w:left="720" w:hanging="283"/>
        <w:rPr>
          <w:lang w:val="es-CO"/>
        </w:rPr>
      </w:pPr>
      <w:r w:rsidRPr="00D0718C">
        <w:rPr>
          <w:lang w:val="es-CO"/>
        </w:rPr>
        <w:t>1. La elaboración de los mockups permitió detectar decisiones que no eran evidentes en el enunciado del proyecto. La más relevante fue cómo resolver la eliminación de noticias provenientes de un archivo JSON, dado que el navegador no puede modificarlo: la solución adoptada —registrar los identificadores ocultos en el almacenamiento local y calcular el listado visible por diferencia— quedó definida antes de programar y evitará rehacer trabajo en la Entrega 2.</w:t>
      </w:r>
    </w:p>
    <w:p w14:paraId="76C895FE" w14:textId="77777777" w:rsidR="004D7EA3" w:rsidRPr="00D0718C" w:rsidRDefault="009C0199">
      <w:pPr>
        <w:ind w:left="720" w:hanging="283"/>
        <w:rPr>
          <w:lang w:val="es-CO"/>
        </w:rPr>
      </w:pPr>
      <w:r w:rsidRPr="00D0718C">
        <w:rPr>
          <w:lang w:val="es-CO"/>
        </w:rPr>
        <w:lastRenderedPageBreak/>
        <w:t>2. Documentar los estados alternos de cada vista (listado sin resultados, lista de favoritos vacía, errores de validación y confirmaciones) resultó tan importante como diseñar el estado normal. Mantener informado al usuario sobre el estado del sistema es la primera de las diez heurísticas de usabilidad de Nielsen (2020), y el estado vacío es justamente donde más se incumple: una pantalla en blanco no distingue entre «no hay resultados» y «algo falló». Estos estados suelen quedar fuera de la maquetación, lo que obliga a improvisarlos durante el desarrollo.</w:t>
      </w:r>
    </w:p>
    <w:p w14:paraId="082F3048" w14:textId="77777777" w:rsidR="004D7EA3" w:rsidRPr="00D0718C" w:rsidRDefault="009C0199">
      <w:pPr>
        <w:ind w:left="720" w:hanging="283"/>
        <w:rPr>
          <w:lang w:val="es-CO"/>
        </w:rPr>
      </w:pPr>
      <w:r w:rsidRPr="00D0718C">
        <w:rPr>
          <w:lang w:val="es-CO"/>
        </w:rPr>
        <w:t>4. Definir un sistema de diseño explícito —paleta, escala tipográfica, grilla y componentes— antes de maquetar las pantallas produjo consistencia entre las seis vistas sin necesidad de corregirlas una por una, y constituye la base directa de la hoja de estilos de la Entrega 2.</w:t>
      </w:r>
    </w:p>
    <w:p w14:paraId="155BE924" w14:textId="77777777" w:rsidR="004D7EA3" w:rsidRPr="00D0718C" w:rsidRDefault="009C0199">
      <w:pPr>
        <w:ind w:left="720" w:hanging="283"/>
        <w:rPr>
          <w:lang w:val="es-CO"/>
        </w:rPr>
      </w:pPr>
      <w:r w:rsidRPr="00D0718C">
        <w:rPr>
          <w:lang w:val="es-CO"/>
        </w:rPr>
        <w:t>5. La arquitectura de información de siete vistas, seis de ellas en el menú principal, cumple con holgura el mínimo de cinco páginas exigido y cubre las seis características obligatorias del proyecto, según se verifica en la Tabla 3.</w:t>
      </w:r>
    </w:p>
    <w:p w14:paraId="020BB949" w14:textId="77777777" w:rsidR="004D7EA3" w:rsidRPr="00D0718C" w:rsidRDefault="009C0199">
      <w:pPr>
        <w:ind w:left="720" w:hanging="283"/>
        <w:rPr>
          <w:lang w:val="es-CO"/>
        </w:rPr>
      </w:pPr>
      <w:r w:rsidRPr="00D0718C">
        <w:rPr>
          <w:lang w:val="es-CO"/>
        </w:rPr>
        <w:t>6. La maquetación resultante es suficientemente detallada para servir como especificación de la Entrega 2, en la que se evaluará explícitamente la correspondencia entre el diseño propuesto y el desarrollo implementado.</w:t>
      </w:r>
    </w:p>
    <w:p w14:paraId="16CFE9A2" w14:textId="77777777" w:rsidR="004D7EA3" w:rsidRDefault="009C0199">
      <w:pPr>
        <w:pStyle w:val="Ttulo1"/>
      </w:pPr>
      <w:bookmarkStart w:id="23" w:name="_Toc240194525"/>
      <w:r>
        <w:rPr>
          <w:rFonts w:ascii="Times New Roman" w:hAnsi="Times New Roman"/>
        </w:rPr>
        <w:t xml:space="preserve">11. </w:t>
      </w:r>
      <w:proofErr w:type="spellStart"/>
      <w:r>
        <w:rPr>
          <w:rFonts w:ascii="Times New Roman" w:hAnsi="Times New Roman"/>
        </w:rPr>
        <w:t>Referencias</w:t>
      </w:r>
      <w:bookmarkEnd w:id="23"/>
      <w:proofErr w:type="spellEnd"/>
    </w:p>
    <w:p w14:paraId="4142A39A" w14:textId="77777777" w:rsidR="004D7EA3" w:rsidRPr="00D0718C" w:rsidRDefault="009C0199">
      <w:pPr>
        <w:ind w:left="720" w:hanging="720"/>
        <w:rPr>
          <w:lang w:val="es-CO"/>
        </w:rPr>
      </w:pPr>
      <w:r>
        <w:t xml:space="preserve">American Psychological Association. (2020). </w:t>
      </w:r>
      <w:r>
        <w:rPr>
          <w:i/>
        </w:rPr>
        <w:t>Publication manual of the American Psychological Association</w:t>
      </w:r>
      <w:r>
        <w:t xml:space="preserve"> (7.ª ed.). </w:t>
      </w:r>
      <w:r w:rsidRPr="00D0718C">
        <w:rPr>
          <w:lang w:val="es-CO"/>
        </w:rPr>
        <w:t>https://doi.org/10.1037/0000165-000</w:t>
      </w:r>
    </w:p>
    <w:p w14:paraId="348B1AD2" w14:textId="77777777" w:rsidR="004D7EA3" w:rsidRPr="00D0718C" w:rsidRDefault="009C0199">
      <w:pPr>
        <w:ind w:left="720" w:hanging="720"/>
        <w:rPr>
          <w:lang w:val="es-CO"/>
        </w:rPr>
      </w:pPr>
      <w:r w:rsidRPr="00D0718C">
        <w:rPr>
          <w:lang w:val="es-CO"/>
        </w:rPr>
        <w:t xml:space="preserve">Linube. (2023). </w:t>
      </w:r>
      <w:r w:rsidRPr="00D0718C">
        <w:rPr>
          <w:i/>
          <w:lang w:val="es-CO"/>
        </w:rPr>
        <w:t>¿Qué son los mockups?</w:t>
      </w:r>
      <w:r w:rsidRPr="00D0718C">
        <w:rPr>
          <w:lang w:val="es-CO"/>
        </w:rPr>
        <w:t xml:space="preserve"> https://linube.com/blog/que-son-los-mockups/</w:t>
      </w:r>
    </w:p>
    <w:p w14:paraId="5790B5E4" w14:textId="77777777" w:rsidR="004D7EA3" w:rsidRDefault="009C0199">
      <w:pPr>
        <w:ind w:left="720" w:hanging="720"/>
      </w:pPr>
      <w:r>
        <w:t xml:space="preserve">MDN Web Docs. (2026). </w:t>
      </w:r>
      <w:proofErr w:type="spellStart"/>
      <w:r>
        <w:rPr>
          <w:i/>
        </w:rPr>
        <w:t>Window.localStorage</w:t>
      </w:r>
      <w:proofErr w:type="spellEnd"/>
      <w:r>
        <w:t>. https://developer.mozilla.org/es/docs/Web/API/Window/localStorage</w:t>
      </w:r>
    </w:p>
    <w:p w14:paraId="659ED03B" w14:textId="77777777" w:rsidR="004D7EA3" w:rsidRDefault="009C0199">
      <w:pPr>
        <w:ind w:left="720" w:hanging="720"/>
      </w:pPr>
      <w:r>
        <w:lastRenderedPageBreak/>
        <w:t xml:space="preserve">Nielsen, J. (2020). </w:t>
      </w:r>
      <w:r>
        <w:rPr>
          <w:i/>
        </w:rPr>
        <w:t>10 usability heuristics for user interface design</w:t>
      </w:r>
      <w:r>
        <w:t>. Nielsen Norman Group. https://www.nngroup.com/articles/ten-usability-heuristics/</w:t>
      </w:r>
    </w:p>
    <w:p w14:paraId="18A75090" w14:textId="77777777" w:rsidR="004D7EA3" w:rsidRDefault="009C0199">
      <w:pPr>
        <w:ind w:left="720" w:hanging="720"/>
      </w:pPr>
      <w:r>
        <w:t xml:space="preserve">World Wide Web Consortium. (2023). </w:t>
      </w:r>
      <w:r>
        <w:rPr>
          <w:i/>
        </w:rPr>
        <w:t>Web Content Accessibility Guidelines (WCAG) 2.2</w:t>
      </w:r>
      <w:r>
        <w:t>. https://www.w3.org/TR/WCAG22/</w:t>
      </w:r>
    </w:p>
    <w:sectPr w:rsidR="004D7EA3"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CD0C7" w14:textId="77777777" w:rsidR="00EF1C00" w:rsidRDefault="00EF1C00">
      <w:pPr>
        <w:spacing w:line="240" w:lineRule="auto"/>
      </w:pPr>
      <w:r>
        <w:separator/>
      </w:r>
    </w:p>
  </w:endnote>
  <w:endnote w:type="continuationSeparator" w:id="0">
    <w:p w14:paraId="58117DFC" w14:textId="77777777" w:rsidR="00EF1C00" w:rsidRDefault="00EF1C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A2A65" w14:textId="77777777" w:rsidR="00EF1C00" w:rsidRDefault="00EF1C00">
      <w:pPr>
        <w:spacing w:line="240" w:lineRule="auto"/>
      </w:pPr>
      <w:r>
        <w:separator/>
      </w:r>
    </w:p>
  </w:footnote>
  <w:footnote w:type="continuationSeparator" w:id="0">
    <w:p w14:paraId="6B401130" w14:textId="77777777" w:rsidR="00EF1C00" w:rsidRDefault="00EF1C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041A9" w14:textId="77777777" w:rsidR="004D7EA3" w:rsidRDefault="009C0199">
    <w:pPr>
      <w:pStyle w:val="Encabezado"/>
      <w:jc w:val="right"/>
    </w:pPr>
    <w:r>
      <w:fldChar w:fldCharType="begin"/>
    </w:r>
    <w:r>
      <w:instrText xml:space="preserve"> PAGE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65898206">
    <w:abstractNumId w:val="8"/>
  </w:num>
  <w:num w:numId="2" w16cid:durableId="2099209246">
    <w:abstractNumId w:val="6"/>
  </w:num>
  <w:num w:numId="3" w16cid:durableId="111749682">
    <w:abstractNumId w:val="5"/>
  </w:num>
  <w:num w:numId="4" w16cid:durableId="1843814959">
    <w:abstractNumId w:val="4"/>
  </w:num>
  <w:num w:numId="5" w16cid:durableId="1613974433">
    <w:abstractNumId w:val="7"/>
  </w:num>
  <w:num w:numId="6" w16cid:durableId="911935819">
    <w:abstractNumId w:val="3"/>
  </w:num>
  <w:num w:numId="7" w16cid:durableId="1662468725">
    <w:abstractNumId w:val="2"/>
  </w:num>
  <w:num w:numId="8" w16cid:durableId="510681417">
    <w:abstractNumId w:val="1"/>
  </w:num>
  <w:num w:numId="9" w16cid:durableId="182157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F52BC"/>
    <w:rsid w:val="0029639D"/>
    <w:rsid w:val="00326F90"/>
    <w:rsid w:val="00435AFB"/>
    <w:rsid w:val="004D7EA3"/>
    <w:rsid w:val="009C0199"/>
    <w:rsid w:val="00AA1D8D"/>
    <w:rsid w:val="00B13651"/>
    <w:rsid w:val="00B47730"/>
    <w:rsid w:val="00CB0664"/>
    <w:rsid w:val="00D0718C"/>
    <w:rsid w:val="00EF1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68F5A6"/>
  <w14:defaultImageDpi w14:val="300"/>
  <w15:docId w15:val="{4963A609-9C6C-438C-82C2-3419F84E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C0199"/>
    <w:pPr>
      <w:spacing w:after="100"/>
    </w:pPr>
  </w:style>
  <w:style w:type="paragraph" w:styleId="TDC2">
    <w:name w:val="toc 2"/>
    <w:basedOn w:val="Normal"/>
    <w:next w:val="Normal"/>
    <w:autoRedefine/>
    <w:uiPriority w:val="39"/>
    <w:unhideWhenUsed/>
    <w:rsid w:val="009C0199"/>
    <w:pPr>
      <w:spacing w:after="100"/>
      <w:ind w:left="240"/>
    </w:pPr>
  </w:style>
  <w:style w:type="character" w:styleId="Hipervnculo">
    <w:name w:val="Hyperlink"/>
    <w:basedOn w:val="Fuentedeprrafopredeter"/>
    <w:uiPriority w:val="99"/>
    <w:unhideWhenUsed/>
    <w:rsid w:val="009C01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Pages>
  <Words>4135</Words>
  <Characters>22748</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Pulso Digital: maquetación de una plataforma web de noticias de tecnología e innovación</vt:lpstr>
      <vt:lpstr/>
    </vt:vector>
  </TitlesOfParts>
  <Manager/>
  <Company/>
  <LinksUpToDate>false</LinksUpToDate>
  <CharactersWithSpaces>26830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Pulso Digital: maquetación de una plataforma web de noticias de tecnología e innovación</dc:title>
  <dc:subject>Entrega 1 — Maquetación · Módulo Virtual / Front End</dc:subject>
  <dc:creator>Dalia Johanna Rueda Tangarife</dc:creator>
  <cp:keywords>maquetación, mockups, front-end, APA</cp:keywords>
  <dc:description/>
  <cp:lastModifiedBy>Dalia Johanna Rueda Tangarife</cp:lastModifiedBy>
  <cp:revision>1</cp:revision>
  <dcterms:created xsi:type="dcterms:W3CDTF">2026-09-13T09:00:00Z</dcterms:created>
  <dcterms:modified xsi:type="dcterms:W3CDTF">2026-09-27T21:06:28Z</dcterms:modified>
  <cp:category>Trabajo académico</cp:category>
</cp:coreProperties>
</file>