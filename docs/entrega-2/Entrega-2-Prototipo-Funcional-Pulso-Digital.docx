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64E31" w14:textId="77777777" w:rsidR="00083AA9" w:rsidRDefault="00083AA9"/>
    <w:p w14:paraId="1B729CB2" w14:textId="77777777" w:rsidR="00083AA9" w:rsidRDefault="00083AA9"/>
    <w:p w14:paraId="16F22BEA" w14:textId="77777777" w:rsidR="00083AA9" w:rsidRDefault="00083AA9"/>
    <w:p w14:paraId="638B5BEA" w14:textId="77777777" w:rsidR="00083AA9" w:rsidRDefault="0024065B">
      <w:pPr>
        <w:jc w:val="center"/>
      </w:pPr>
      <w:r>
        <w:rPr>
          <w:b/>
        </w:rPr>
        <w:t>Pulso Digital: prototipo funcional de una plataforma web de noticias de tecnología e innovación</w:t>
      </w:r>
    </w:p>
    <w:p w14:paraId="74520AC7" w14:textId="77777777" w:rsidR="00083AA9" w:rsidRDefault="00083AA9">
      <w:pPr>
        <w:jc w:val="center"/>
      </w:pPr>
    </w:p>
    <w:p w14:paraId="0A746E48" w14:textId="77777777" w:rsidR="00083AA9" w:rsidRDefault="0024065B">
      <w:pPr>
        <w:jc w:val="center"/>
      </w:pPr>
      <w:r>
        <w:t>Dalia Johanna Rueda Tangarife</w:t>
      </w:r>
    </w:p>
    <w:p w14:paraId="2FB7688B" w14:textId="77777777" w:rsidR="00083AA9" w:rsidRDefault="0024065B">
      <w:pPr>
        <w:jc w:val="center"/>
      </w:pPr>
      <w:r>
        <w:t>Facultad de Ingeniería, Diseño e Innovación, Politécnico Grancolombiano</w:t>
      </w:r>
    </w:p>
    <w:p w14:paraId="2A3272AA" w14:textId="77777777" w:rsidR="00083AA9" w:rsidRDefault="0024065B">
      <w:pPr>
        <w:jc w:val="center"/>
      </w:pPr>
      <w:r>
        <w:t>Ingeniería de Software</w:t>
      </w:r>
    </w:p>
    <w:p w14:paraId="6C65B940" w14:textId="77777777" w:rsidR="00083AA9" w:rsidRDefault="0024065B">
      <w:pPr>
        <w:jc w:val="center"/>
      </w:pPr>
      <w:r>
        <w:t>Virtual / Front End</w:t>
      </w:r>
    </w:p>
    <w:p w14:paraId="1580AFC2" w14:textId="77777777" w:rsidR="00083AA9" w:rsidRDefault="0024065B">
      <w:pPr>
        <w:jc w:val="center"/>
      </w:pPr>
      <w:r>
        <w:t>Tutor: John Olarte</w:t>
      </w:r>
    </w:p>
    <w:p w14:paraId="04E36159" w14:textId="77777777" w:rsidR="00083AA9" w:rsidRDefault="0024065B">
      <w:pPr>
        <w:jc w:val="center"/>
      </w:pPr>
      <w:r>
        <w:t>27 de septiembre de 2026</w:t>
      </w:r>
    </w:p>
    <w:p w14:paraId="221A4BD5" w14:textId="77777777" w:rsidR="00083AA9" w:rsidRDefault="0024065B">
      <w:r>
        <w:br w:type="page"/>
      </w:r>
    </w:p>
    <w:p w14:paraId="65DBDC34" w14:textId="77777777" w:rsidR="00083AA9" w:rsidRDefault="0024065B">
      <w:pPr>
        <w:jc w:val="center"/>
      </w:pPr>
      <w:r>
        <w:rPr>
          <w:b/>
        </w:rPr>
        <w:lastRenderedPageBreak/>
        <w:t>Tabla de contenido</w:t>
      </w:r>
    </w:p>
    <w:p w14:paraId="1A4B96D8" w14:textId="79699F3D" w:rsidR="0024065B" w:rsidRDefault="0024065B">
      <w:pPr>
        <w:pStyle w:val="TDC1"/>
        <w:tabs>
          <w:tab w:val="right" w:leader="dot" w:pos="9350"/>
        </w:tabs>
        <w:rPr>
          <w:noProof/>
        </w:rPr>
      </w:pPr>
      <w:r>
        <w:fldChar w:fldCharType="begin"/>
      </w:r>
      <w:r>
        <w:instrText>TOC \o "1-2" \h \z \u</w:instrText>
      </w:r>
      <w:r>
        <w:fldChar w:fldCharType="separate"/>
      </w:r>
      <w:hyperlink w:anchor="_Toc241418614" w:history="1">
        <w:r w:rsidRPr="00BD0B5F">
          <w:rPr>
            <w:rStyle w:val="Hipervnculo"/>
            <w:rFonts w:eastAsiaTheme="majorEastAsia"/>
            <w:noProof/>
          </w:rPr>
          <w:t>1. Introducción</w:t>
        </w:r>
        <w:r>
          <w:rPr>
            <w:noProof/>
            <w:webHidden/>
          </w:rPr>
          <w:tab/>
        </w:r>
        <w:r>
          <w:rPr>
            <w:noProof/>
            <w:webHidden/>
          </w:rPr>
          <w:fldChar w:fldCharType="begin"/>
        </w:r>
        <w:r>
          <w:rPr>
            <w:noProof/>
            <w:webHidden/>
          </w:rPr>
          <w:instrText xml:space="preserve"> PAGEREF _Toc241418614 \h </w:instrText>
        </w:r>
        <w:r>
          <w:rPr>
            <w:noProof/>
            <w:webHidden/>
          </w:rPr>
        </w:r>
        <w:r>
          <w:rPr>
            <w:noProof/>
            <w:webHidden/>
          </w:rPr>
          <w:fldChar w:fldCharType="separate"/>
        </w:r>
        <w:r>
          <w:rPr>
            <w:noProof/>
            <w:webHidden/>
          </w:rPr>
          <w:t>4</w:t>
        </w:r>
        <w:r>
          <w:rPr>
            <w:noProof/>
            <w:webHidden/>
          </w:rPr>
          <w:fldChar w:fldCharType="end"/>
        </w:r>
      </w:hyperlink>
    </w:p>
    <w:p w14:paraId="60E6A885" w14:textId="271CF728" w:rsidR="0024065B" w:rsidRDefault="0024065B">
      <w:pPr>
        <w:pStyle w:val="TDC1"/>
        <w:tabs>
          <w:tab w:val="right" w:leader="dot" w:pos="9350"/>
        </w:tabs>
        <w:rPr>
          <w:noProof/>
        </w:rPr>
      </w:pPr>
      <w:hyperlink w:anchor="_Toc241418615" w:history="1">
        <w:r w:rsidRPr="00BD0B5F">
          <w:rPr>
            <w:rStyle w:val="Hipervnculo"/>
            <w:rFonts w:eastAsiaTheme="majorEastAsia"/>
            <w:noProof/>
          </w:rPr>
          <w:t>2. Alcance de la entrega</w:t>
        </w:r>
        <w:r>
          <w:rPr>
            <w:noProof/>
            <w:webHidden/>
          </w:rPr>
          <w:tab/>
        </w:r>
        <w:r>
          <w:rPr>
            <w:noProof/>
            <w:webHidden/>
          </w:rPr>
          <w:fldChar w:fldCharType="begin"/>
        </w:r>
        <w:r>
          <w:rPr>
            <w:noProof/>
            <w:webHidden/>
          </w:rPr>
          <w:instrText xml:space="preserve"> PAGEREF _Toc241418615 \h </w:instrText>
        </w:r>
        <w:r>
          <w:rPr>
            <w:noProof/>
            <w:webHidden/>
          </w:rPr>
        </w:r>
        <w:r>
          <w:rPr>
            <w:noProof/>
            <w:webHidden/>
          </w:rPr>
          <w:fldChar w:fldCharType="separate"/>
        </w:r>
        <w:r>
          <w:rPr>
            <w:noProof/>
            <w:webHidden/>
          </w:rPr>
          <w:t>4</w:t>
        </w:r>
        <w:r>
          <w:rPr>
            <w:noProof/>
            <w:webHidden/>
          </w:rPr>
          <w:fldChar w:fldCharType="end"/>
        </w:r>
      </w:hyperlink>
    </w:p>
    <w:p w14:paraId="0BDBDE2C" w14:textId="1C59297D" w:rsidR="0024065B" w:rsidRDefault="0024065B">
      <w:pPr>
        <w:pStyle w:val="TDC1"/>
        <w:tabs>
          <w:tab w:val="right" w:leader="dot" w:pos="9350"/>
        </w:tabs>
        <w:rPr>
          <w:noProof/>
        </w:rPr>
      </w:pPr>
      <w:hyperlink w:anchor="_Toc241418616" w:history="1">
        <w:r w:rsidRPr="00BD0B5F">
          <w:rPr>
            <w:rStyle w:val="Hipervnculo"/>
            <w:rFonts w:eastAsiaTheme="majorEastAsia"/>
            <w:noProof/>
          </w:rPr>
          <w:t>3. Maquetación de la Entrega 1</w:t>
        </w:r>
        <w:r>
          <w:rPr>
            <w:noProof/>
            <w:webHidden/>
          </w:rPr>
          <w:tab/>
        </w:r>
        <w:r>
          <w:rPr>
            <w:noProof/>
            <w:webHidden/>
          </w:rPr>
          <w:fldChar w:fldCharType="begin"/>
        </w:r>
        <w:r>
          <w:rPr>
            <w:noProof/>
            <w:webHidden/>
          </w:rPr>
          <w:instrText xml:space="preserve"> PAGEREF _Toc241418616 \h </w:instrText>
        </w:r>
        <w:r>
          <w:rPr>
            <w:noProof/>
            <w:webHidden/>
          </w:rPr>
        </w:r>
        <w:r>
          <w:rPr>
            <w:noProof/>
            <w:webHidden/>
          </w:rPr>
          <w:fldChar w:fldCharType="separate"/>
        </w:r>
        <w:r>
          <w:rPr>
            <w:noProof/>
            <w:webHidden/>
          </w:rPr>
          <w:t>5</w:t>
        </w:r>
        <w:r>
          <w:rPr>
            <w:noProof/>
            <w:webHidden/>
          </w:rPr>
          <w:fldChar w:fldCharType="end"/>
        </w:r>
      </w:hyperlink>
    </w:p>
    <w:p w14:paraId="0CE6E806" w14:textId="511C249F" w:rsidR="0024065B" w:rsidRDefault="0024065B">
      <w:pPr>
        <w:pStyle w:val="TDC1"/>
        <w:tabs>
          <w:tab w:val="right" w:leader="dot" w:pos="9350"/>
        </w:tabs>
        <w:rPr>
          <w:noProof/>
        </w:rPr>
      </w:pPr>
      <w:hyperlink w:anchor="_Toc241418617" w:history="1">
        <w:r w:rsidRPr="00BD0B5F">
          <w:rPr>
            <w:rStyle w:val="Hipervnculo"/>
            <w:rFonts w:eastAsiaTheme="majorEastAsia"/>
            <w:noProof/>
          </w:rPr>
          <w:t>4. Correspondencia entre maquetación y desarrollo</w:t>
        </w:r>
        <w:r>
          <w:rPr>
            <w:noProof/>
            <w:webHidden/>
          </w:rPr>
          <w:tab/>
        </w:r>
        <w:r>
          <w:rPr>
            <w:noProof/>
            <w:webHidden/>
          </w:rPr>
          <w:fldChar w:fldCharType="begin"/>
        </w:r>
        <w:r>
          <w:rPr>
            <w:noProof/>
            <w:webHidden/>
          </w:rPr>
          <w:instrText xml:space="preserve"> PAGEREF _Toc241418617 \h </w:instrText>
        </w:r>
        <w:r>
          <w:rPr>
            <w:noProof/>
            <w:webHidden/>
          </w:rPr>
        </w:r>
        <w:r>
          <w:rPr>
            <w:noProof/>
            <w:webHidden/>
          </w:rPr>
          <w:fldChar w:fldCharType="separate"/>
        </w:r>
        <w:r>
          <w:rPr>
            <w:noProof/>
            <w:webHidden/>
          </w:rPr>
          <w:t>18</w:t>
        </w:r>
        <w:r>
          <w:rPr>
            <w:noProof/>
            <w:webHidden/>
          </w:rPr>
          <w:fldChar w:fldCharType="end"/>
        </w:r>
      </w:hyperlink>
    </w:p>
    <w:p w14:paraId="115FDDD6" w14:textId="3B131FA5" w:rsidR="0024065B" w:rsidRDefault="0024065B">
      <w:pPr>
        <w:pStyle w:val="TDC2"/>
        <w:tabs>
          <w:tab w:val="right" w:leader="dot" w:pos="9350"/>
        </w:tabs>
        <w:rPr>
          <w:noProof/>
        </w:rPr>
      </w:pPr>
      <w:hyperlink w:anchor="_Toc241418618" w:history="1">
        <w:r w:rsidRPr="00BD0B5F">
          <w:rPr>
            <w:rStyle w:val="Hipervnculo"/>
            <w:rFonts w:eastAsiaTheme="majorEastAsia"/>
            <w:noProof/>
          </w:rPr>
          <w:t>4.1 Desviaciones respecto a la maquetación</w:t>
        </w:r>
        <w:r>
          <w:rPr>
            <w:noProof/>
            <w:webHidden/>
          </w:rPr>
          <w:tab/>
        </w:r>
        <w:r>
          <w:rPr>
            <w:noProof/>
            <w:webHidden/>
          </w:rPr>
          <w:fldChar w:fldCharType="begin"/>
        </w:r>
        <w:r>
          <w:rPr>
            <w:noProof/>
            <w:webHidden/>
          </w:rPr>
          <w:instrText xml:space="preserve"> PAGEREF _Toc241418618 \h </w:instrText>
        </w:r>
        <w:r>
          <w:rPr>
            <w:noProof/>
            <w:webHidden/>
          </w:rPr>
        </w:r>
        <w:r>
          <w:rPr>
            <w:noProof/>
            <w:webHidden/>
          </w:rPr>
          <w:fldChar w:fldCharType="separate"/>
        </w:r>
        <w:r>
          <w:rPr>
            <w:noProof/>
            <w:webHidden/>
          </w:rPr>
          <w:t>25</w:t>
        </w:r>
        <w:r>
          <w:rPr>
            <w:noProof/>
            <w:webHidden/>
          </w:rPr>
          <w:fldChar w:fldCharType="end"/>
        </w:r>
      </w:hyperlink>
    </w:p>
    <w:p w14:paraId="25CE224D" w14:textId="29C38846" w:rsidR="0024065B" w:rsidRDefault="0024065B">
      <w:pPr>
        <w:pStyle w:val="TDC1"/>
        <w:tabs>
          <w:tab w:val="right" w:leader="dot" w:pos="9350"/>
        </w:tabs>
        <w:rPr>
          <w:noProof/>
        </w:rPr>
      </w:pPr>
      <w:hyperlink w:anchor="_Toc241418619" w:history="1">
        <w:r w:rsidRPr="00BD0B5F">
          <w:rPr>
            <w:rStyle w:val="Hipervnculo"/>
            <w:rFonts w:eastAsiaTheme="majorEastAsia"/>
            <w:noProof/>
          </w:rPr>
          <w:t>5. Arquitectura del código</w:t>
        </w:r>
        <w:r>
          <w:rPr>
            <w:noProof/>
            <w:webHidden/>
          </w:rPr>
          <w:tab/>
        </w:r>
        <w:r>
          <w:rPr>
            <w:noProof/>
            <w:webHidden/>
          </w:rPr>
          <w:fldChar w:fldCharType="begin"/>
        </w:r>
        <w:r>
          <w:rPr>
            <w:noProof/>
            <w:webHidden/>
          </w:rPr>
          <w:instrText xml:space="preserve"> PAGEREF _Toc241418619 \h </w:instrText>
        </w:r>
        <w:r>
          <w:rPr>
            <w:noProof/>
            <w:webHidden/>
          </w:rPr>
        </w:r>
        <w:r>
          <w:rPr>
            <w:noProof/>
            <w:webHidden/>
          </w:rPr>
          <w:fldChar w:fldCharType="separate"/>
        </w:r>
        <w:r>
          <w:rPr>
            <w:noProof/>
            <w:webHidden/>
          </w:rPr>
          <w:t>26</w:t>
        </w:r>
        <w:r>
          <w:rPr>
            <w:noProof/>
            <w:webHidden/>
          </w:rPr>
          <w:fldChar w:fldCharType="end"/>
        </w:r>
      </w:hyperlink>
    </w:p>
    <w:p w14:paraId="7006A95B" w14:textId="04A94B6D" w:rsidR="0024065B" w:rsidRDefault="0024065B">
      <w:pPr>
        <w:pStyle w:val="TDC2"/>
        <w:tabs>
          <w:tab w:val="right" w:leader="dot" w:pos="9350"/>
        </w:tabs>
        <w:rPr>
          <w:noProof/>
        </w:rPr>
      </w:pPr>
      <w:hyperlink w:anchor="_Toc241418620" w:history="1">
        <w:r w:rsidRPr="00BD0B5F">
          <w:rPr>
            <w:rStyle w:val="Hipervnculo"/>
            <w:rFonts w:eastAsiaTheme="majorEastAsia"/>
            <w:noProof/>
          </w:rPr>
          <w:t>5.1 Estructura del directorio</w:t>
        </w:r>
        <w:r>
          <w:rPr>
            <w:noProof/>
            <w:webHidden/>
          </w:rPr>
          <w:tab/>
        </w:r>
        <w:r>
          <w:rPr>
            <w:noProof/>
            <w:webHidden/>
          </w:rPr>
          <w:fldChar w:fldCharType="begin"/>
        </w:r>
        <w:r>
          <w:rPr>
            <w:noProof/>
            <w:webHidden/>
          </w:rPr>
          <w:instrText xml:space="preserve"> PAGEREF _Toc241418620 \h </w:instrText>
        </w:r>
        <w:r>
          <w:rPr>
            <w:noProof/>
            <w:webHidden/>
          </w:rPr>
        </w:r>
        <w:r>
          <w:rPr>
            <w:noProof/>
            <w:webHidden/>
          </w:rPr>
          <w:fldChar w:fldCharType="separate"/>
        </w:r>
        <w:r>
          <w:rPr>
            <w:noProof/>
            <w:webHidden/>
          </w:rPr>
          <w:t>26</w:t>
        </w:r>
        <w:r>
          <w:rPr>
            <w:noProof/>
            <w:webHidden/>
          </w:rPr>
          <w:fldChar w:fldCharType="end"/>
        </w:r>
      </w:hyperlink>
    </w:p>
    <w:p w14:paraId="4A9BE98A" w14:textId="60001E45" w:rsidR="0024065B" w:rsidRDefault="0024065B">
      <w:pPr>
        <w:pStyle w:val="TDC2"/>
        <w:tabs>
          <w:tab w:val="right" w:leader="dot" w:pos="9350"/>
        </w:tabs>
        <w:rPr>
          <w:noProof/>
        </w:rPr>
      </w:pPr>
      <w:hyperlink w:anchor="_Toc241418621" w:history="1">
        <w:r w:rsidRPr="00BD0B5F">
          <w:rPr>
            <w:rStyle w:val="Hipervnculo"/>
            <w:rFonts w:eastAsiaTheme="majorEastAsia"/>
            <w:noProof/>
          </w:rPr>
          <w:t>5.2 Espacio de nombres y orden de carga</w:t>
        </w:r>
        <w:r>
          <w:rPr>
            <w:noProof/>
            <w:webHidden/>
          </w:rPr>
          <w:tab/>
        </w:r>
        <w:r>
          <w:rPr>
            <w:noProof/>
            <w:webHidden/>
          </w:rPr>
          <w:fldChar w:fldCharType="begin"/>
        </w:r>
        <w:r>
          <w:rPr>
            <w:noProof/>
            <w:webHidden/>
          </w:rPr>
          <w:instrText xml:space="preserve"> PAGEREF _Toc241418621 \h </w:instrText>
        </w:r>
        <w:r>
          <w:rPr>
            <w:noProof/>
            <w:webHidden/>
          </w:rPr>
        </w:r>
        <w:r>
          <w:rPr>
            <w:noProof/>
            <w:webHidden/>
          </w:rPr>
          <w:fldChar w:fldCharType="separate"/>
        </w:r>
        <w:r>
          <w:rPr>
            <w:noProof/>
            <w:webHidden/>
          </w:rPr>
          <w:t>27</w:t>
        </w:r>
        <w:r>
          <w:rPr>
            <w:noProof/>
            <w:webHidden/>
          </w:rPr>
          <w:fldChar w:fldCharType="end"/>
        </w:r>
      </w:hyperlink>
    </w:p>
    <w:p w14:paraId="5A5B391C" w14:textId="3CB18BAD" w:rsidR="0024065B" w:rsidRDefault="0024065B">
      <w:pPr>
        <w:pStyle w:val="TDC2"/>
        <w:tabs>
          <w:tab w:val="right" w:leader="dot" w:pos="9350"/>
        </w:tabs>
        <w:rPr>
          <w:noProof/>
        </w:rPr>
      </w:pPr>
      <w:hyperlink w:anchor="_Toc241418622" w:history="1">
        <w:r w:rsidRPr="00BD0B5F">
          <w:rPr>
            <w:rStyle w:val="Hipervnculo"/>
            <w:rFonts w:eastAsiaTheme="majorEastAsia"/>
            <w:noProof/>
          </w:rPr>
          <w:t>5.3 Por qué no se usaron módulos ES</w:t>
        </w:r>
        <w:r>
          <w:rPr>
            <w:noProof/>
            <w:webHidden/>
          </w:rPr>
          <w:tab/>
        </w:r>
        <w:r>
          <w:rPr>
            <w:noProof/>
            <w:webHidden/>
          </w:rPr>
          <w:fldChar w:fldCharType="begin"/>
        </w:r>
        <w:r>
          <w:rPr>
            <w:noProof/>
            <w:webHidden/>
          </w:rPr>
          <w:instrText xml:space="preserve"> PAGEREF _Toc241418622 \h </w:instrText>
        </w:r>
        <w:r>
          <w:rPr>
            <w:noProof/>
            <w:webHidden/>
          </w:rPr>
        </w:r>
        <w:r>
          <w:rPr>
            <w:noProof/>
            <w:webHidden/>
          </w:rPr>
          <w:fldChar w:fldCharType="separate"/>
        </w:r>
        <w:r>
          <w:rPr>
            <w:noProof/>
            <w:webHidden/>
          </w:rPr>
          <w:t>27</w:t>
        </w:r>
        <w:r>
          <w:rPr>
            <w:noProof/>
            <w:webHidden/>
          </w:rPr>
          <w:fldChar w:fldCharType="end"/>
        </w:r>
      </w:hyperlink>
    </w:p>
    <w:p w14:paraId="78AAC92D" w14:textId="2A52BADA" w:rsidR="0024065B" w:rsidRDefault="0024065B">
      <w:pPr>
        <w:pStyle w:val="TDC1"/>
        <w:tabs>
          <w:tab w:val="right" w:leader="dot" w:pos="9350"/>
        </w:tabs>
        <w:rPr>
          <w:noProof/>
        </w:rPr>
      </w:pPr>
      <w:hyperlink w:anchor="_Toc241418623" w:history="1">
        <w:r w:rsidRPr="00BD0B5F">
          <w:rPr>
            <w:rStyle w:val="Hipervnculo"/>
            <w:rFonts w:eastAsiaTheme="majorEastAsia"/>
            <w:noProof/>
          </w:rPr>
          <w:t>6. Código fuente</w:t>
        </w:r>
        <w:r>
          <w:rPr>
            <w:noProof/>
            <w:webHidden/>
          </w:rPr>
          <w:tab/>
        </w:r>
        <w:r>
          <w:rPr>
            <w:noProof/>
            <w:webHidden/>
          </w:rPr>
          <w:fldChar w:fldCharType="begin"/>
        </w:r>
        <w:r>
          <w:rPr>
            <w:noProof/>
            <w:webHidden/>
          </w:rPr>
          <w:instrText xml:space="preserve"> PAGEREF _Toc241418623 \h </w:instrText>
        </w:r>
        <w:r>
          <w:rPr>
            <w:noProof/>
            <w:webHidden/>
          </w:rPr>
        </w:r>
        <w:r>
          <w:rPr>
            <w:noProof/>
            <w:webHidden/>
          </w:rPr>
          <w:fldChar w:fldCharType="separate"/>
        </w:r>
        <w:r>
          <w:rPr>
            <w:noProof/>
            <w:webHidden/>
          </w:rPr>
          <w:t>28</w:t>
        </w:r>
        <w:r>
          <w:rPr>
            <w:noProof/>
            <w:webHidden/>
          </w:rPr>
          <w:fldChar w:fldCharType="end"/>
        </w:r>
      </w:hyperlink>
    </w:p>
    <w:p w14:paraId="4AF4B3AA" w14:textId="4DFAFB35" w:rsidR="0024065B" w:rsidRDefault="0024065B">
      <w:pPr>
        <w:pStyle w:val="TDC2"/>
        <w:tabs>
          <w:tab w:val="right" w:leader="dot" w:pos="9350"/>
        </w:tabs>
        <w:rPr>
          <w:noProof/>
        </w:rPr>
      </w:pPr>
      <w:hyperlink w:anchor="_Toc241418624" w:history="1">
        <w:r w:rsidRPr="00BD0B5F">
          <w:rPr>
            <w:rStyle w:val="Hipervnculo"/>
            <w:rFonts w:eastAsiaTheme="majorEastAsia"/>
            <w:noProof/>
          </w:rPr>
          <w:t xml:space="preserve">6.1 Origen de datos: </w:t>
        </w:r>
        <w:r w:rsidRPr="00BD0B5F">
          <w:rPr>
            <w:rStyle w:val="Hipervnculo"/>
            <w:rFonts w:ascii="Consolas" w:eastAsiaTheme="majorEastAsia" w:hAnsi="Consolas" w:cs="Consolas"/>
            <w:noProof/>
          </w:rPr>
          <w:t>noticias.json</w:t>
        </w:r>
        <w:r>
          <w:rPr>
            <w:noProof/>
            <w:webHidden/>
          </w:rPr>
          <w:tab/>
        </w:r>
        <w:r>
          <w:rPr>
            <w:noProof/>
            <w:webHidden/>
          </w:rPr>
          <w:fldChar w:fldCharType="begin"/>
        </w:r>
        <w:r>
          <w:rPr>
            <w:noProof/>
            <w:webHidden/>
          </w:rPr>
          <w:instrText xml:space="preserve"> PAGEREF _Toc241418624 \h </w:instrText>
        </w:r>
        <w:r>
          <w:rPr>
            <w:noProof/>
            <w:webHidden/>
          </w:rPr>
        </w:r>
        <w:r>
          <w:rPr>
            <w:noProof/>
            <w:webHidden/>
          </w:rPr>
          <w:fldChar w:fldCharType="separate"/>
        </w:r>
        <w:r>
          <w:rPr>
            <w:noProof/>
            <w:webHidden/>
          </w:rPr>
          <w:t>28</w:t>
        </w:r>
        <w:r>
          <w:rPr>
            <w:noProof/>
            <w:webHidden/>
          </w:rPr>
          <w:fldChar w:fldCharType="end"/>
        </w:r>
      </w:hyperlink>
    </w:p>
    <w:p w14:paraId="289D6563" w14:textId="517A63C3" w:rsidR="0024065B" w:rsidRDefault="0024065B">
      <w:pPr>
        <w:pStyle w:val="TDC2"/>
        <w:tabs>
          <w:tab w:val="right" w:leader="dot" w:pos="9350"/>
        </w:tabs>
        <w:rPr>
          <w:noProof/>
        </w:rPr>
      </w:pPr>
      <w:hyperlink w:anchor="_Toc241418625" w:history="1">
        <w:r w:rsidRPr="00BD0B5F">
          <w:rPr>
            <w:rStyle w:val="Hipervnculo"/>
            <w:rFonts w:eastAsiaTheme="majorEastAsia"/>
            <w:noProof/>
          </w:rPr>
          <w:t xml:space="preserve">6.2 Persistencia: </w:t>
        </w:r>
        <w:r w:rsidRPr="00BD0B5F">
          <w:rPr>
            <w:rStyle w:val="Hipervnculo"/>
            <w:rFonts w:ascii="Consolas" w:eastAsiaTheme="majorEastAsia" w:hAnsi="Consolas" w:cs="Consolas"/>
            <w:noProof/>
          </w:rPr>
          <w:t>storage.js</w:t>
        </w:r>
        <w:r>
          <w:rPr>
            <w:noProof/>
            <w:webHidden/>
          </w:rPr>
          <w:tab/>
        </w:r>
        <w:r>
          <w:rPr>
            <w:noProof/>
            <w:webHidden/>
          </w:rPr>
          <w:fldChar w:fldCharType="begin"/>
        </w:r>
        <w:r>
          <w:rPr>
            <w:noProof/>
            <w:webHidden/>
          </w:rPr>
          <w:instrText xml:space="preserve"> PAGEREF _Toc241418625 \h </w:instrText>
        </w:r>
        <w:r>
          <w:rPr>
            <w:noProof/>
            <w:webHidden/>
          </w:rPr>
        </w:r>
        <w:r>
          <w:rPr>
            <w:noProof/>
            <w:webHidden/>
          </w:rPr>
          <w:fldChar w:fldCharType="separate"/>
        </w:r>
        <w:r>
          <w:rPr>
            <w:noProof/>
            <w:webHidden/>
          </w:rPr>
          <w:t>29</w:t>
        </w:r>
        <w:r>
          <w:rPr>
            <w:noProof/>
            <w:webHidden/>
          </w:rPr>
          <w:fldChar w:fldCharType="end"/>
        </w:r>
      </w:hyperlink>
    </w:p>
    <w:p w14:paraId="39475EA2" w14:textId="69EE0282" w:rsidR="0024065B" w:rsidRDefault="0024065B">
      <w:pPr>
        <w:pStyle w:val="TDC2"/>
        <w:tabs>
          <w:tab w:val="right" w:leader="dot" w:pos="9350"/>
        </w:tabs>
        <w:rPr>
          <w:noProof/>
        </w:rPr>
      </w:pPr>
      <w:hyperlink w:anchor="_Toc241418626" w:history="1">
        <w:r w:rsidRPr="00BD0B5F">
          <w:rPr>
            <w:rStyle w:val="Hipervnculo"/>
            <w:rFonts w:eastAsiaTheme="majorEastAsia"/>
            <w:noProof/>
          </w:rPr>
          <w:t xml:space="preserve">6.3 Origen del catálogo: </w:t>
        </w:r>
        <w:r w:rsidRPr="00BD0B5F">
          <w:rPr>
            <w:rStyle w:val="Hipervnculo"/>
            <w:rFonts w:ascii="Consolas" w:eastAsiaTheme="majorEastAsia" w:hAnsi="Consolas" w:cs="Consolas"/>
            <w:noProof/>
          </w:rPr>
          <w:t>data.js</w:t>
        </w:r>
        <w:r>
          <w:rPr>
            <w:noProof/>
            <w:webHidden/>
          </w:rPr>
          <w:tab/>
        </w:r>
        <w:r>
          <w:rPr>
            <w:noProof/>
            <w:webHidden/>
          </w:rPr>
          <w:fldChar w:fldCharType="begin"/>
        </w:r>
        <w:r>
          <w:rPr>
            <w:noProof/>
            <w:webHidden/>
          </w:rPr>
          <w:instrText xml:space="preserve"> PAGEREF _Toc241418626 \h </w:instrText>
        </w:r>
        <w:r>
          <w:rPr>
            <w:noProof/>
            <w:webHidden/>
          </w:rPr>
        </w:r>
        <w:r>
          <w:rPr>
            <w:noProof/>
            <w:webHidden/>
          </w:rPr>
          <w:fldChar w:fldCharType="separate"/>
        </w:r>
        <w:r>
          <w:rPr>
            <w:noProof/>
            <w:webHidden/>
          </w:rPr>
          <w:t>33</w:t>
        </w:r>
        <w:r>
          <w:rPr>
            <w:noProof/>
            <w:webHidden/>
          </w:rPr>
          <w:fldChar w:fldCharType="end"/>
        </w:r>
      </w:hyperlink>
    </w:p>
    <w:p w14:paraId="02063443" w14:textId="28BF378F" w:rsidR="0024065B" w:rsidRDefault="0024065B">
      <w:pPr>
        <w:pStyle w:val="TDC2"/>
        <w:tabs>
          <w:tab w:val="right" w:leader="dot" w:pos="9350"/>
        </w:tabs>
        <w:rPr>
          <w:noProof/>
        </w:rPr>
      </w:pPr>
      <w:hyperlink w:anchor="_Toc241418627" w:history="1">
        <w:r w:rsidRPr="00BD0B5F">
          <w:rPr>
            <w:rStyle w:val="Hipervnculo"/>
            <w:rFonts w:eastAsiaTheme="majorEastAsia"/>
            <w:noProof/>
          </w:rPr>
          <w:t xml:space="preserve">6.4 Componentes compartidos: </w:t>
        </w:r>
        <w:r w:rsidRPr="00BD0B5F">
          <w:rPr>
            <w:rStyle w:val="Hipervnculo"/>
            <w:rFonts w:ascii="Consolas" w:eastAsiaTheme="majorEastAsia" w:hAnsi="Consolas" w:cs="Consolas"/>
            <w:noProof/>
          </w:rPr>
          <w:t>ui.js</w:t>
        </w:r>
        <w:r>
          <w:rPr>
            <w:noProof/>
            <w:webHidden/>
          </w:rPr>
          <w:tab/>
        </w:r>
        <w:r>
          <w:rPr>
            <w:noProof/>
            <w:webHidden/>
          </w:rPr>
          <w:fldChar w:fldCharType="begin"/>
        </w:r>
        <w:r>
          <w:rPr>
            <w:noProof/>
            <w:webHidden/>
          </w:rPr>
          <w:instrText xml:space="preserve"> PAGEREF _Toc241418627 \h </w:instrText>
        </w:r>
        <w:r>
          <w:rPr>
            <w:noProof/>
            <w:webHidden/>
          </w:rPr>
        </w:r>
        <w:r>
          <w:rPr>
            <w:noProof/>
            <w:webHidden/>
          </w:rPr>
          <w:fldChar w:fldCharType="separate"/>
        </w:r>
        <w:r>
          <w:rPr>
            <w:noProof/>
            <w:webHidden/>
          </w:rPr>
          <w:t>36</w:t>
        </w:r>
        <w:r>
          <w:rPr>
            <w:noProof/>
            <w:webHidden/>
          </w:rPr>
          <w:fldChar w:fldCharType="end"/>
        </w:r>
      </w:hyperlink>
    </w:p>
    <w:p w14:paraId="430FA5C9" w14:textId="3C7678A1" w:rsidR="0024065B" w:rsidRDefault="0024065B">
      <w:pPr>
        <w:pStyle w:val="TDC2"/>
        <w:tabs>
          <w:tab w:val="right" w:leader="dot" w:pos="9350"/>
        </w:tabs>
        <w:rPr>
          <w:noProof/>
        </w:rPr>
      </w:pPr>
      <w:hyperlink w:anchor="_Toc241418628" w:history="1">
        <w:r w:rsidRPr="00BD0B5F">
          <w:rPr>
            <w:rStyle w:val="Hipervnculo"/>
            <w:rFonts w:eastAsiaTheme="majorEastAsia"/>
            <w:noProof/>
          </w:rPr>
          <w:t xml:space="preserve">6.5 Listado: </w:t>
        </w:r>
        <w:r w:rsidRPr="00BD0B5F">
          <w:rPr>
            <w:rStyle w:val="Hipervnculo"/>
            <w:rFonts w:ascii="Consolas" w:eastAsiaTheme="majorEastAsia" w:hAnsi="Consolas" w:cs="Consolas"/>
            <w:noProof/>
          </w:rPr>
          <w:t>noticias.js</w:t>
        </w:r>
        <w:r>
          <w:rPr>
            <w:noProof/>
            <w:webHidden/>
          </w:rPr>
          <w:tab/>
        </w:r>
        <w:r>
          <w:rPr>
            <w:noProof/>
            <w:webHidden/>
          </w:rPr>
          <w:fldChar w:fldCharType="begin"/>
        </w:r>
        <w:r>
          <w:rPr>
            <w:noProof/>
            <w:webHidden/>
          </w:rPr>
          <w:instrText xml:space="preserve"> PAGEREF _Toc241418628 \h </w:instrText>
        </w:r>
        <w:r>
          <w:rPr>
            <w:noProof/>
            <w:webHidden/>
          </w:rPr>
        </w:r>
        <w:r>
          <w:rPr>
            <w:noProof/>
            <w:webHidden/>
          </w:rPr>
          <w:fldChar w:fldCharType="separate"/>
        </w:r>
        <w:r>
          <w:rPr>
            <w:noProof/>
            <w:webHidden/>
          </w:rPr>
          <w:t>37</w:t>
        </w:r>
        <w:r>
          <w:rPr>
            <w:noProof/>
            <w:webHidden/>
          </w:rPr>
          <w:fldChar w:fldCharType="end"/>
        </w:r>
      </w:hyperlink>
    </w:p>
    <w:p w14:paraId="4A57F9BF" w14:textId="6B717B7F" w:rsidR="0024065B" w:rsidRDefault="0024065B">
      <w:pPr>
        <w:pStyle w:val="TDC2"/>
        <w:tabs>
          <w:tab w:val="right" w:leader="dot" w:pos="9350"/>
        </w:tabs>
        <w:rPr>
          <w:noProof/>
        </w:rPr>
      </w:pPr>
      <w:hyperlink w:anchor="_Toc241418629" w:history="1">
        <w:r w:rsidRPr="00BD0B5F">
          <w:rPr>
            <w:rStyle w:val="Hipervnculo"/>
            <w:rFonts w:eastAsiaTheme="majorEastAsia"/>
            <w:noProof/>
          </w:rPr>
          <w:t xml:space="preserve">6.6 Validación del formulario de contacto: </w:t>
        </w:r>
        <w:r w:rsidRPr="00BD0B5F">
          <w:rPr>
            <w:rStyle w:val="Hipervnculo"/>
            <w:rFonts w:ascii="Consolas" w:eastAsiaTheme="majorEastAsia" w:hAnsi="Consolas" w:cs="Consolas"/>
            <w:noProof/>
          </w:rPr>
          <w:t>contacto.js</w:t>
        </w:r>
        <w:r>
          <w:rPr>
            <w:noProof/>
            <w:webHidden/>
          </w:rPr>
          <w:tab/>
        </w:r>
        <w:r>
          <w:rPr>
            <w:noProof/>
            <w:webHidden/>
          </w:rPr>
          <w:fldChar w:fldCharType="begin"/>
        </w:r>
        <w:r>
          <w:rPr>
            <w:noProof/>
            <w:webHidden/>
          </w:rPr>
          <w:instrText xml:space="preserve"> PAGEREF _Toc241418629 \h </w:instrText>
        </w:r>
        <w:r>
          <w:rPr>
            <w:noProof/>
            <w:webHidden/>
          </w:rPr>
        </w:r>
        <w:r>
          <w:rPr>
            <w:noProof/>
            <w:webHidden/>
          </w:rPr>
          <w:fldChar w:fldCharType="separate"/>
        </w:r>
        <w:r>
          <w:rPr>
            <w:noProof/>
            <w:webHidden/>
          </w:rPr>
          <w:t>40</w:t>
        </w:r>
        <w:r>
          <w:rPr>
            <w:noProof/>
            <w:webHidden/>
          </w:rPr>
          <w:fldChar w:fldCharType="end"/>
        </w:r>
      </w:hyperlink>
    </w:p>
    <w:p w14:paraId="2C14EA2E" w14:textId="1E3D28B8" w:rsidR="0024065B" w:rsidRDefault="0024065B">
      <w:pPr>
        <w:pStyle w:val="TDC2"/>
        <w:tabs>
          <w:tab w:val="right" w:leader="dot" w:pos="9350"/>
        </w:tabs>
        <w:rPr>
          <w:noProof/>
        </w:rPr>
      </w:pPr>
      <w:hyperlink w:anchor="_Toc241418630" w:history="1">
        <w:r w:rsidRPr="00BD0B5F">
          <w:rPr>
            <w:rStyle w:val="Hipervnculo"/>
            <w:rFonts w:eastAsiaTheme="majorEastAsia"/>
            <w:noProof/>
          </w:rPr>
          <w:t xml:space="preserve">6.7 Alta y baja de noticias: </w:t>
        </w:r>
        <w:r w:rsidRPr="00BD0B5F">
          <w:rPr>
            <w:rStyle w:val="Hipervnculo"/>
            <w:rFonts w:ascii="Consolas" w:eastAsiaTheme="majorEastAsia" w:hAnsi="Consolas" w:cs="Consolas"/>
            <w:noProof/>
          </w:rPr>
          <w:t>publicar.js</w:t>
        </w:r>
        <w:r>
          <w:rPr>
            <w:noProof/>
            <w:webHidden/>
          </w:rPr>
          <w:tab/>
        </w:r>
        <w:r>
          <w:rPr>
            <w:noProof/>
            <w:webHidden/>
          </w:rPr>
          <w:fldChar w:fldCharType="begin"/>
        </w:r>
        <w:r>
          <w:rPr>
            <w:noProof/>
            <w:webHidden/>
          </w:rPr>
          <w:instrText xml:space="preserve"> PAGEREF _Toc241418630 \h </w:instrText>
        </w:r>
        <w:r>
          <w:rPr>
            <w:noProof/>
            <w:webHidden/>
          </w:rPr>
        </w:r>
        <w:r>
          <w:rPr>
            <w:noProof/>
            <w:webHidden/>
          </w:rPr>
          <w:fldChar w:fldCharType="separate"/>
        </w:r>
        <w:r>
          <w:rPr>
            <w:noProof/>
            <w:webHidden/>
          </w:rPr>
          <w:t>41</w:t>
        </w:r>
        <w:r>
          <w:rPr>
            <w:noProof/>
            <w:webHidden/>
          </w:rPr>
          <w:fldChar w:fldCharType="end"/>
        </w:r>
      </w:hyperlink>
    </w:p>
    <w:p w14:paraId="3968BFBA" w14:textId="321D9545" w:rsidR="0024065B" w:rsidRDefault="0024065B">
      <w:pPr>
        <w:pStyle w:val="TDC2"/>
        <w:tabs>
          <w:tab w:val="right" w:leader="dot" w:pos="9350"/>
        </w:tabs>
        <w:rPr>
          <w:noProof/>
        </w:rPr>
      </w:pPr>
      <w:hyperlink w:anchor="_Toc241418631" w:history="1">
        <w:r w:rsidRPr="00BD0B5F">
          <w:rPr>
            <w:rStyle w:val="Hipervnculo"/>
            <w:rFonts w:eastAsiaTheme="majorEastAsia"/>
            <w:noProof/>
          </w:rPr>
          <w:t xml:space="preserve">6.8 Tokens de diseño: </w:t>
        </w:r>
        <w:r w:rsidRPr="00BD0B5F">
          <w:rPr>
            <w:rStyle w:val="Hipervnculo"/>
            <w:rFonts w:ascii="Consolas" w:eastAsiaTheme="majorEastAsia" w:hAnsi="Consolas" w:cs="Consolas"/>
            <w:noProof/>
          </w:rPr>
          <w:t>styles.css</w:t>
        </w:r>
        <w:r>
          <w:rPr>
            <w:noProof/>
            <w:webHidden/>
          </w:rPr>
          <w:tab/>
        </w:r>
        <w:r>
          <w:rPr>
            <w:noProof/>
            <w:webHidden/>
          </w:rPr>
          <w:fldChar w:fldCharType="begin"/>
        </w:r>
        <w:r>
          <w:rPr>
            <w:noProof/>
            <w:webHidden/>
          </w:rPr>
          <w:instrText xml:space="preserve"> PAGEREF _Toc241418631 \h </w:instrText>
        </w:r>
        <w:r>
          <w:rPr>
            <w:noProof/>
            <w:webHidden/>
          </w:rPr>
        </w:r>
        <w:r>
          <w:rPr>
            <w:noProof/>
            <w:webHidden/>
          </w:rPr>
          <w:fldChar w:fldCharType="separate"/>
        </w:r>
        <w:r>
          <w:rPr>
            <w:noProof/>
            <w:webHidden/>
          </w:rPr>
          <w:t>42</w:t>
        </w:r>
        <w:r>
          <w:rPr>
            <w:noProof/>
            <w:webHidden/>
          </w:rPr>
          <w:fldChar w:fldCharType="end"/>
        </w:r>
      </w:hyperlink>
    </w:p>
    <w:p w14:paraId="02901452" w14:textId="3C7E9F68" w:rsidR="0024065B" w:rsidRDefault="0024065B">
      <w:pPr>
        <w:pStyle w:val="TDC2"/>
        <w:tabs>
          <w:tab w:val="right" w:leader="dot" w:pos="9350"/>
        </w:tabs>
        <w:rPr>
          <w:noProof/>
        </w:rPr>
      </w:pPr>
      <w:hyperlink w:anchor="_Toc241418632" w:history="1">
        <w:r w:rsidRPr="00BD0B5F">
          <w:rPr>
            <w:rStyle w:val="Hipervnculo"/>
            <w:rFonts w:eastAsiaTheme="majorEastAsia"/>
            <w:noProof/>
          </w:rPr>
          <w:t xml:space="preserve">6.9 Estructura de una página: </w:t>
        </w:r>
        <w:r w:rsidRPr="00BD0B5F">
          <w:rPr>
            <w:rStyle w:val="Hipervnculo"/>
            <w:rFonts w:ascii="Consolas" w:eastAsiaTheme="majorEastAsia" w:hAnsi="Consolas" w:cs="Consolas"/>
            <w:noProof/>
          </w:rPr>
          <w:t>index.html</w:t>
        </w:r>
        <w:r>
          <w:rPr>
            <w:noProof/>
            <w:webHidden/>
          </w:rPr>
          <w:tab/>
        </w:r>
        <w:r>
          <w:rPr>
            <w:noProof/>
            <w:webHidden/>
          </w:rPr>
          <w:fldChar w:fldCharType="begin"/>
        </w:r>
        <w:r>
          <w:rPr>
            <w:noProof/>
            <w:webHidden/>
          </w:rPr>
          <w:instrText xml:space="preserve"> PAGEREF _Toc241418632 \h </w:instrText>
        </w:r>
        <w:r>
          <w:rPr>
            <w:noProof/>
            <w:webHidden/>
          </w:rPr>
        </w:r>
        <w:r>
          <w:rPr>
            <w:noProof/>
            <w:webHidden/>
          </w:rPr>
          <w:fldChar w:fldCharType="separate"/>
        </w:r>
        <w:r>
          <w:rPr>
            <w:noProof/>
            <w:webHidden/>
          </w:rPr>
          <w:t>44</w:t>
        </w:r>
        <w:r>
          <w:rPr>
            <w:noProof/>
            <w:webHidden/>
          </w:rPr>
          <w:fldChar w:fldCharType="end"/>
        </w:r>
      </w:hyperlink>
    </w:p>
    <w:p w14:paraId="6C6847C8" w14:textId="46932886" w:rsidR="0024065B" w:rsidRDefault="0024065B">
      <w:pPr>
        <w:pStyle w:val="TDC1"/>
        <w:tabs>
          <w:tab w:val="right" w:leader="dot" w:pos="9350"/>
        </w:tabs>
        <w:rPr>
          <w:noProof/>
        </w:rPr>
      </w:pPr>
      <w:hyperlink w:anchor="_Toc241418633" w:history="1">
        <w:r w:rsidRPr="00BD0B5F">
          <w:rPr>
            <w:rStyle w:val="Hipervnculo"/>
            <w:rFonts w:eastAsiaTheme="majorEastAsia"/>
            <w:noProof/>
          </w:rPr>
          <w:t>7. Funcionalidades implementadas</w:t>
        </w:r>
        <w:r>
          <w:rPr>
            <w:noProof/>
            <w:webHidden/>
          </w:rPr>
          <w:tab/>
        </w:r>
        <w:r>
          <w:rPr>
            <w:noProof/>
            <w:webHidden/>
          </w:rPr>
          <w:fldChar w:fldCharType="begin"/>
        </w:r>
        <w:r>
          <w:rPr>
            <w:noProof/>
            <w:webHidden/>
          </w:rPr>
          <w:instrText xml:space="preserve"> PAGEREF _Toc241418633 \h </w:instrText>
        </w:r>
        <w:r>
          <w:rPr>
            <w:noProof/>
            <w:webHidden/>
          </w:rPr>
        </w:r>
        <w:r>
          <w:rPr>
            <w:noProof/>
            <w:webHidden/>
          </w:rPr>
          <w:fldChar w:fldCharType="separate"/>
        </w:r>
        <w:r>
          <w:rPr>
            <w:noProof/>
            <w:webHidden/>
          </w:rPr>
          <w:t>47</w:t>
        </w:r>
        <w:r>
          <w:rPr>
            <w:noProof/>
            <w:webHidden/>
          </w:rPr>
          <w:fldChar w:fldCharType="end"/>
        </w:r>
      </w:hyperlink>
    </w:p>
    <w:p w14:paraId="7796B41F" w14:textId="3E80A95F" w:rsidR="0024065B" w:rsidRDefault="0024065B">
      <w:pPr>
        <w:pStyle w:val="TDC1"/>
        <w:tabs>
          <w:tab w:val="right" w:leader="dot" w:pos="9350"/>
        </w:tabs>
        <w:rPr>
          <w:noProof/>
        </w:rPr>
      </w:pPr>
      <w:hyperlink w:anchor="_Toc241418634" w:history="1">
        <w:r w:rsidRPr="00BD0B5F">
          <w:rPr>
            <w:rStyle w:val="Hipervnculo"/>
            <w:rFonts w:eastAsiaTheme="majorEastAsia"/>
            <w:noProof/>
          </w:rPr>
          <w:t>8. Pruebas realizadas</w:t>
        </w:r>
        <w:r>
          <w:rPr>
            <w:noProof/>
            <w:webHidden/>
          </w:rPr>
          <w:tab/>
        </w:r>
        <w:r>
          <w:rPr>
            <w:noProof/>
            <w:webHidden/>
          </w:rPr>
          <w:fldChar w:fldCharType="begin"/>
        </w:r>
        <w:r>
          <w:rPr>
            <w:noProof/>
            <w:webHidden/>
          </w:rPr>
          <w:instrText xml:space="preserve"> PAGEREF _Toc241418634 \h </w:instrText>
        </w:r>
        <w:r>
          <w:rPr>
            <w:noProof/>
            <w:webHidden/>
          </w:rPr>
        </w:r>
        <w:r>
          <w:rPr>
            <w:noProof/>
            <w:webHidden/>
          </w:rPr>
          <w:fldChar w:fldCharType="separate"/>
        </w:r>
        <w:r>
          <w:rPr>
            <w:noProof/>
            <w:webHidden/>
          </w:rPr>
          <w:t>47</w:t>
        </w:r>
        <w:r>
          <w:rPr>
            <w:noProof/>
            <w:webHidden/>
          </w:rPr>
          <w:fldChar w:fldCharType="end"/>
        </w:r>
      </w:hyperlink>
    </w:p>
    <w:p w14:paraId="6B8912C1" w14:textId="1CC8E25B" w:rsidR="0024065B" w:rsidRDefault="0024065B">
      <w:pPr>
        <w:pStyle w:val="TDC1"/>
        <w:tabs>
          <w:tab w:val="right" w:leader="dot" w:pos="9350"/>
        </w:tabs>
        <w:rPr>
          <w:noProof/>
        </w:rPr>
      </w:pPr>
      <w:hyperlink w:anchor="_Toc241418635" w:history="1">
        <w:r w:rsidRPr="00BD0B5F">
          <w:rPr>
            <w:rStyle w:val="Hipervnculo"/>
            <w:rFonts w:eastAsiaTheme="majorEastAsia"/>
            <w:noProof/>
          </w:rPr>
          <w:t>9. Fotografías y licencias</w:t>
        </w:r>
        <w:r>
          <w:rPr>
            <w:noProof/>
            <w:webHidden/>
          </w:rPr>
          <w:tab/>
        </w:r>
        <w:r>
          <w:rPr>
            <w:noProof/>
            <w:webHidden/>
          </w:rPr>
          <w:fldChar w:fldCharType="begin"/>
        </w:r>
        <w:r>
          <w:rPr>
            <w:noProof/>
            <w:webHidden/>
          </w:rPr>
          <w:instrText xml:space="preserve"> PAGEREF _Toc241418635 \h </w:instrText>
        </w:r>
        <w:r>
          <w:rPr>
            <w:noProof/>
            <w:webHidden/>
          </w:rPr>
        </w:r>
        <w:r>
          <w:rPr>
            <w:noProof/>
            <w:webHidden/>
          </w:rPr>
          <w:fldChar w:fldCharType="separate"/>
        </w:r>
        <w:r>
          <w:rPr>
            <w:noProof/>
            <w:webHidden/>
          </w:rPr>
          <w:t>49</w:t>
        </w:r>
        <w:r>
          <w:rPr>
            <w:noProof/>
            <w:webHidden/>
          </w:rPr>
          <w:fldChar w:fldCharType="end"/>
        </w:r>
      </w:hyperlink>
    </w:p>
    <w:p w14:paraId="04A15BF2" w14:textId="67205A5D" w:rsidR="0024065B" w:rsidRDefault="0024065B">
      <w:pPr>
        <w:pStyle w:val="TDC1"/>
        <w:tabs>
          <w:tab w:val="right" w:leader="dot" w:pos="9350"/>
        </w:tabs>
        <w:rPr>
          <w:noProof/>
        </w:rPr>
      </w:pPr>
      <w:hyperlink w:anchor="_Toc241418636" w:history="1">
        <w:r w:rsidRPr="00BD0B5F">
          <w:rPr>
            <w:rStyle w:val="Hipervnculo"/>
            <w:rFonts w:eastAsiaTheme="majorEastAsia"/>
            <w:noProof/>
          </w:rPr>
          <w:t>10. Repositorio</w:t>
        </w:r>
        <w:r>
          <w:rPr>
            <w:noProof/>
            <w:webHidden/>
          </w:rPr>
          <w:tab/>
        </w:r>
        <w:r>
          <w:rPr>
            <w:noProof/>
            <w:webHidden/>
          </w:rPr>
          <w:fldChar w:fldCharType="begin"/>
        </w:r>
        <w:r>
          <w:rPr>
            <w:noProof/>
            <w:webHidden/>
          </w:rPr>
          <w:instrText xml:space="preserve"> PAGEREF _Toc241418636 \h </w:instrText>
        </w:r>
        <w:r>
          <w:rPr>
            <w:noProof/>
            <w:webHidden/>
          </w:rPr>
        </w:r>
        <w:r>
          <w:rPr>
            <w:noProof/>
            <w:webHidden/>
          </w:rPr>
          <w:fldChar w:fldCharType="separate"/>
        </w:r>
        <w:r>
          <w:rPr>
            <w:noProof/>
            <w:webHidden/>
          </w:rPr>
          <w:t>49</w:t>
        </w:r>
        <w:r>
          <w:rPr>
            <w:noProof/>
            <w:webHidden/>
          </w:rPr>
          <w:fldChar w:fldCharType="end"/>
        </w:r>
      </w:hyperlink>
    </w:p>
    <w:p w14:paraId="3D5100B2" w14:textId="73A78014" w:rsidR="0024065B" w:rsidRDefault="0024065B">
      <w:pPr>
        <w:pStyle w:val="TDC1"/>
        <w:tabs>
          <w:tab w:val="right" w:leader="dot" w:pos="9350"/>
        </w:tabs>
        <w:rPr>
          <w:noProof/>
        </w:rPr>
      </w:pPr>
      <w:hyperlink w:anchor="_Toc241418637" w:history="1">
        <w:r w:rsidRPr="00BD0B5F">
          <w:rPr>
            <w:rStyle w:val="Hipervnculo"/>
            <w:rFonts w:eastAsiaTheme="majorEastAsia"/>
            <w:noProof/>
          </w:rPr>
          <w:t>11. Conclusiones</w:t>
        </w:r>
        <w:r>
          <w:rPr>
            <w:noProof/>
            <w:webHidden/>
          </w:rPr>
          <w:tab/>
        </w:r>
        <w:r>
          <w:rPr>
            <w:noProof/>
            <w:webHidden/>
          </w:rPr>
          <w:fldChar w:fldCharType="begin"/>
        </w:r>
        <w:r>
          <w:rPr>
            <w:noProof/>
            <w:webHidden/>
          </w:rPr>
          <w:instrText xml:space="preserve"> PAGEREF _Toc241418637 \h </w:instrText>
        </w:r>
        <w:r>
          <w:rPr>
            <w:noProof/>
            <w:webHidden/>
          </w:rPr>
        </w:r>
        <w:r>
          <w:rPr>
            <w:noProof/>
            <w:webHidden/>
          </w:rPr>
          <w:fldChar w:fldCharType="separate"/>
        </w:r>
        <w:r>
          <w:rPr>
            <w:noProof/>
            <w:webHidden/>
          </w:rPr>
          <w:t>50</w:t>
        </w:r>
        <w:r>
          <w:rPr>
            <w:noProof/>
            <w:webHidden/>
          </w:rPr>
          <w:fldChar w:fldCharType="end"/>
        </w:r>
      </w:hyperlink>
    </w:p>
    <w:p w14:paraId="679485D4" w14:textId="490DE1DB" w:rsidR="0024065B" w:rsidRDefault="0024065B">
      <w:pPr>
        <w:pStyle w:val="TDC1"/>
        <w:tabs>
          <w:tab w:val="right" w:leader="dot" w:pos="9350"/>
        </w:tabs>
        <w:rPr>
          <w:noProof/>
        </w:rPr>
      </w:pPr>
      <w:hyperlink w:anchor="_Toc241418638" w:history="1">
        <w:r w:rsidRPr="00BD0B5F">
          <w:rPr>
            <w:rStyle w:val="Hipervnculo"/>
            <w:rFonts w:eastAsiaTheme="majorEastAsia"/>
            <w:noProof/>
          </w:rPr>
          <w:t>12. Referencias</w:t>
        </w:r>
        <w:r>
          <w:rPr>
            <w:noProof/>
            <w:webHidden/>
          </w:rPr>
          <w:tab/>
        </w:r>
        <w:r>
          <w:rPr>
            <w:noProof/>
            <w:webHidden/>
          </w:rPr>
          <w:fldChar w:fldCharType="begin"/>
        </w:r>
        <w:r>
          <w:rPr>
            <w:noProof/>
            <w:webHidden/>
          </w:rPr>
          <w:instrText xml:space="preserve"> PAGEREF _Toc241418638 \h </w:instrText>
        </w:r>
        <w:r>
          <w:rPr>
            <w:noProof/>
            <w:webHidden/>
          </w:rPr>
        </w:r>
        <w:r>
          <w:rPr>
            <w:noProof/>
            <w:webHidden/>
          </w:rPr>
          <w:fldChar w:fldCharType="separate"/>
        </w:r>
        <w:r>
          <w:rPr>
            <w:noProof/>
            <w:webHidden/>
          </w:rPr>
          <w:t>51</w:t>
        </w:r>
        <w:r>
          <w:rPr>
            <w:noProof/>
            <w:webHidden/>
          </w:rPr>
          <w:fldChar w:fldCharType="end"/>
        </w:r>
      </w:hyperlink>
    </w:p>
    <w:p w14:paraId="3E9BAF13" w14:textId="47DEF5B3" w:rsidR="00083AA9" w:rsidRDefault="0024065B">
      <w:r>
        <w:fldChar w:fldCharType="end"/>
      </w:r>
    </w:p>
    <w:p w14:paraId="7598533A" w14:textId="77777777" w:rsidR="00083AA9" w:rsidRDefault="0024065B">
      <w:r>
        <w:br w:type="page"/>
      </w:r>
    </w:p>
    <w:p w14:paraId="6FBDC46A" w14:textId="77777777" w:rsidR="00083AA9" w:rsidRDefault="0024065B">
      <w:pPr>
        <w:pStyle w:val="Ttulo1"/>
      </w:pPr>
      <w:bookmarkStart w:id="0" w:name="_Toc241418614"/>
      <w:r>
        <w:rPr>
          <w:rFonts w:ascii="Times New Roman" w:hAnsi="Times New Roman"/>
        </w:rPr>
        <w:lastRenderedPageBreak/>
        <w:t>1. Introducción</w:t>
      </w:r>
      <w:bookmarkEnd w:id="0"/>
    </w:p>
    <w:p w14:paraId="5E250985" w14:textId="77777777" w:rsidR="00083AA9" w:rsidRDefault="0024065B">
      <w:pPr>
        <w:ind w:firstLine="720"/>
      </w:pPr>
      <w:r>
        <w:t xml:space="preserve">Este documento corresponde a la segunda entrega del módulo Desarrollo de Front-end y presenta el prototipo funcional de </w:t>
      </w:r>
      <w:r>
        <w:rPr>
          <w:i/>
        </w:rPr>
        <w:t>Pulso Digital</w:t>
      </w:r>
      <w:r>
        <w:t>, la plataforma web de noticias de tecnología e innovación cuya maquetación se aprobó en la entrega anterior.</w:t>
      </w:r>
    </w:p>
    <w:p w14:paraId="4DEB2CA0" w14:textId="77777777" w:rsidR="00083AA9" w:rsidRDefault="0024065B">
      <w:pPr>
        <w:ind w:firstLine="720"/>
      </w:pPr>
      <w:r>
        <w:t>Mientras que la primera entrega respondía a la pregunta de cómo debía verse el aplicativo, esta responde a cómo funciona. El resultado son siete vistas construidas con HTML, CSS y JavaScript sobre Bootstrap 5.3, que leen su contenido de un archivo JSON local y conservan las decisiones del usuario en su propio navegador, sin servidor y sin cuentas.</w:t>
      </w:r>
    </w:p>
    <w:p w14:paraId="521BD2E3" w14:textId="77777777" w:rsidR="00083AA9" w:rsidRDefault="0024065B">
      <w:pPr>
        <w:ind w:firstLine="720"/>
      </w:pPr>
      <w:r>
        <w:t>La guía del módulo advierte que en esta entrega «se revisará que la maquetación corresponda con el desarrollo». Por ese motivo el documento dedica un apartado completo a contrastar cada vista maquetada con su implementación, y declara de forma explícita las dos decisiones en las que el desarrollo se apartó del diseño, junto con el motivo de cada una.</w:t>
      </w:r>
    </w:p>
    <w:p w14:paraId="1076235D" w14:textId="77777777" w:rsidR="00083AA9" w:rsidRDefault="0024065B">
      <w:pPr>
        <w:ind w:firstLine="720"/>
      </w:pPr>
      <w:r>
        <w:t>La redacción, las citas y las referencias siguen el manual de la American Psychological Association (2020) en su séptima edición.</w:t>
      </w:r>
    </w:p>
    <w:p w14:paraId="1F37528C" w14:textId="77777777" w:rsidR="00083AA9" w:rsidRDefault="0024065B">
      <w:pPr>
        <w:pStyle w:val="Ttulo1"/>
      </w:pPr>
      <w:bookmarkStart w:id="1" w:name="_Toc241418615"/>
      <w:r>
        <w:rPr>
          <w:rFonts w:ascii="Times New Roman" w:hAnsi="Times New Roman"/>
        </w:rPr>
        <w:t>2. Alcance de la entrega</w:t>
      </w:r>
      <w:bookmarkEnd w:id="1"/>
    </w:p>
    <w:p w14:paraId="28667B56" w14:textId="77777777" w:rsidR="00083AA9" w:rsidRDefault="0024065B">
      <w:pPr>
        <w:ind w:firstLine="720"/>
      </w:pPr>
      <w:r>
        <w:t>La Tabla 1 recoge cada punto solicitado por la guía del módulo y el estado en que se entrega.</w:t>
      </w:r>
    </w:p>
    <w:p w14:paraId="7E9647BD" w14:textId="77777777" w:rsidR="00083AA9" w:rsidRDefault="0024065B">
      <w:pPr>
        <w:keepNext/>
      </w:pPr>
      <w:r>
        <w:rPr>
          <w:b/>
        </w:rPr>
        <w:t>Tabla 1</w:t>
      </w:r>
    </w:p>
    <w:p w14:paraId="664B1206" w14:textId="77777777" w:rsidR="00083AA9" w:rsidRDefault="0024065B">
      <w:pPr>
        <w:keepNext/>
      </w:pPr>
      <w:r>
        <w:rPr>
          <w:i/>
        </w:rPr>
        <w:t>Correspondencia entre lo solicitado y lo implementado</w:t>
      </w:r>
    </w:p>
    <w:tbl>
      <w:tblPr>
        <w:tblW w:w="0" w:type="auto"/>
        <w:tblLook w:val="04A0" w:firstRow="1" w:lastRow="0" w:firstColumn="1" w:lastColumn="0" w:noHBand="0" w:noVBand="1"/>
      </w:tblPr>
      <w:tblGrid>
        <w:gridCol w:w="3120"/>
        <w:gridCol w:w="3120"/>
        <w:gridCol w:w="3120"/>
      </w:tblGrid>
      <w:tr w:rsidR="00083AA9" w14:paraId="2AD2FF07" w14:textId="77777777">
        <w:trPr>
          <w:tblHeader/>
        </w:trPr>
        <w:tc>
          <w:tcPr>
            <w:tcW w:w="3120" w:type="dxa"/>
            <w:tcBorders>
              <w:top w:val="single" w:sz="8" w:space="0" w:color="000000"/>
              <w:left w:val="nil"/>
              <w:bottom w:val="single" w:sz="8" w:space="0" w:color="000000"/>
              <w:right w:val="nil"/>
            </w:tcBorders>
          </w:tcPr>
          <w:p w14:paraId="68FF4D77" w14:textId="77777777" w:rsidR="00083AA9" w:rsidRDefault="0024065B">
            <w:pPr>
              <w:spacing w:before="40" w:after="40" w:line="240" w:lineRule="auto"/>
            </w:pPr>
            <w:r>
              <w:rPr>
                <w:b/>
                <w:sz w:val="18"/>
              </w:rPr>
              <w:t>Lo que solicita la guía</w:t>
            </w:r>
          </w:p>
        </w:tc>
        <w:tc>
          <w:tcPr>
            <w:tcW w:w="3120" w:type="dxa"/>
            <w:tcBorders>
              <w:top w:val="single" w:sz="8" w:space="0" w:color="000000"/>
              <w:left w:val="nil"/>
              <w:bottom w:val="single" w:sz="8" w:space="0" w:color="000000"/>
              <w:right w:val="nil"/>
            </w:tcBorders>
          </w:tcPr>
          <w:p w14:paraId="254BAD8B" w14:textId="77777777" w:rsidR="00083AA9" w:rsidRDefault="0024065B">
            <w:pPr>
              <w:spacing w:before="40" w:after="40" w:line="240" w:lineRule="auto"/>
            </w:pPr>
            <w:r>
              <w:rPr>
                <w:b/>
                <w:sz w:val="18"/>
              </w:rPr>
              <w:t>Estado</w:t>
            </w:r>
          </w:p>
        </w:tc>
        <w:tc>
          <w:tcPr>
            <w:tcW w:w="3120" w:type="dxa"/>
            <w:tcBorders>
              <w:top w:val="single" w:sz="8" w:space="0" w:color="000000"/>
              <w:left w:val="nil"/>
              <w:bottom w:val="single" w:sz="8" w:space="0" w:color="000000"/>
              <w:right w:val="nil"/>
            </w:tcBorders>
          </w:tcPr>
          <w:p w14:paraId="634D62C5" w14:textId="77777777" w:rsidR="00083AA9" w:rsidRDefault="0024065B">
            <w:pPr>
              <w:spacing w:before="40" w:after="40" w:line="240" w:lineRule="auto"/>
            </w:pPr>
            <w:r>
              <w:rPr>
                <w:b/>
                <w:sz w:val="18"/>
              </w:rPr>
              <w:t>Dónde se evidencia</w:t>
            </w:r>
          </w:p>
        </w:tc>
      </w:tr>
      <w:tr w:rsidR="00083AA9" w14:paraId="0B09DD48" w14:textId="77777777">
        <w:tc>
          <w:tcPr>
            <w:tcW w:w="3120" w:type="dxa"/>
            <w:tcBorders>
              <w:top w:val="nil"/>
              <w:left w:val="nil"/>
              <w:bottom w:val="nil"/>
              <w:right w:val="nil"/>
            </w:tcBorders>
          </w:tcPr>
          <w:p w14:paraId="7B8E72C0" w14:textId="77777777" w:rsidR="00083AA9" w:rsidRDefault="0024065B">
            <w:pPr>
              <w:spacing w:before="40" w:after="40" w:line="240" w:lineRule="auto"/>
            </w:pPr>
            <w:r>
              <w:rPr>
                <w:sz w:val="18"/>
              </w:rPr>
              <w:t xml:space="preserve">Desarrollo en HTML, CSS y </w:t>
            </w:r>
            <w:r>
              <w:rPr>
                <w:sz w:val="18"/>
              </w:rPr>
              <w:t>JavaScript</w:t>
            </w:r>
          </w:p>
        </w:tc>
        <w:tc>
          <w:tcPr>
            <w:tcW w:w="3120" w:type="dxa"/>
            <w:tcBorders>
              <w:top w:val="nil"/>
              <w:left w:val="nil"/>
              <w:bottom w:val="nil"/>
              <w:right w:val="nil"/>
            </w:tcBorders>
          </w:tcPr>
          <w:p w14:paraId="22D52D55" w14:textId="77777777" w:rsidR="00083AA9" w:rsidRDefault="0024065B">
            <w:pPr>
              <w:spacing w:before="40" w:after="40" w:line="240" w:lineRule="auto"/>
            </w:pPr>
            <w:r>
              <w:rPr>
                <w:sz w:val="18"/>
              </w:rPr>
              <w:t>Implementado</w:t>
            </w:r>
          </w:p>
        </w:tc>
        <w:tc>
          <w:tcPr>
            <w:tcW w:w="3120" w:type="dxa"/>
            <w:tcBorders>
              <w:top w:val="nil"/>
              <w:left w:val="nil"/>
              <w:bottom w:val="nil"/>
              <w:right w:val="nil"/>
            </w:tcBorders>
          </w:tcPr>
          <w:p w14:paraId="6738D9D6" w14:textId="77777777" w:rsidR="00083AA9" w:rsidRDefault="0024065B">
            <w:pPr>
              <w:spacing w:before="40" w:after="40" w:line="240" w:lineRule="auto"/>
            </w:pPr>
            <w:r>
              <w:rPr>
                <w:sz w:val="18"/>
              </w:rPr>
              <w:t>Apartados 5 y 6</w:t>
            </w:r>
          </w:p>
        </w:tc>
      </w:tr>
      <w:tr w:rsidR="00083AA9" w14:paraId="4F88B1AB" w14:textId="77777777">
        <w:tc>
          <w:tcPr>
            <w:tcW w:w="3120" w:type="dxa"/>
            <w:tcBorders>
              <w:top w:val="nil"/>
              <w:left w:val="nil"/>
              <w:bottom w:val="nil"/>
              <w:right w:val="nil"/>
            </w:tcBorders>
          </w:tcPr>
          <w:p w14:paraId="147AD446" w14:textId="77777777" w:rsidR="00083AA9" w:rsidRDefault="0024065B">
            <w:pPr>
              <w:spacing w:before="40" w:after="40" w:line="240" w:lineRule="auto"/>
            </w:pPr>
            <w:r>
              <w:rPr>
                <w:sz w:val="18"/>
              </w:rPr>
              <w:t>Renderizado dinámico de servicios desde JSON</w:t>
            </w:r>
          </w:p>
        </w:tc>
        <w:tc>
          <w:tcPr>
            <w:tcW w:w="3120" w:type="dxa"/>
            <w:tcBorders>
              <w:top w:val="nil"/>
              <w:left w:val="nil"/>
              <w:bottom w:val="nil"/>
              <w:right w:val="nil"/>
            </w:tcBorders>
          </w:tcPr>
          <w:p w14:paraId="472E2EFC" w14:textId="77777777" w:rsidR="00083AA9" w:rsidRDefault="0024065B">
            <w:pPr>
              <w:spacing w:before="40" w:after="40" w:line="240" w:lineRule="auto"/>
            </w:pPr>
            <w:r>
              <w:rPr>
                <w:sz w:val="18"/>
              </w:rPr>
              <w:t>Implementado</w:t>
            </w:r>
          </w:p>
        </w:tc>
        <w:tc>
          <w:tcPr>
            <w:tcW w:w="3120" w:type="dxa"/>
            <w:tcBorders>
              <w:top w:val="nil"/>
              <w:left w:val="nil"/>
              <w:bottom w:val="nil"/>
              <w:right w:val="nil"/>
            </w:tcBorders>
          </w:tcPr>
          <w:p w14:paraId="51CD642B" w14:textId="77777777" w:rsidR="00083AA9" w:rsidRDefault="0024065B">
            <w:pPr>
              <w:spacing w:before="40" w:after="40" w:line="240" w:lineRule="auto"/>
            </w:pPr>
            <w:r>
              <w:rPr>
                <w:sz w:val="18"/>
              </w:rPr>
              <w:t>Apartados 6.1 a 6.3</w:t>
            </w:r>
          </w:p>
        </w:tc>
      </w:tr>
      <w:tr w:rsidR="00083AA9" w14:paraId="0B7366B4" w14:textId="77777777">
        <w:tc>
          <w:tcPr>
            <w:tcW w:w="3120" w:type="dxa"/>
            <w:tcBorders>
              <w:top w:val="nil"/>
              <w:left w:val="nil"/>
              <w:bottom w:val="nil"/>
              <w:right w:val="nil"/>
            </w:tcBorders>
          </w:tcPr>
          <w:p w14:paraId="4A14C41D" w14:textId="77777777" w:rsidR="00083AA9" w:rsidRDefault="0024065B">
            <w:pPr>
              <w:spacing w:before="40" w:after="40" w:line="240" w:lineRule="auto"/>
            </w:pPr>
            <w:r>
              <w:rPr>
                <w:sz w:val="18"/>
              </w:rPr>
              <w:t>Funcionalidad de favoritos</w:t>
            </w:r>
          </w:p>
        </w:tc>
        <w:tc>
          <w:tcPr>
            <w:tcW w:w="3120" w:type="dxa"/>
            <w:tcBorders>
              <w:top w:val="nil"/>
              <w:left w:val="nil"/>
              <w:bottom w:val="nil"/>
              <w:right w:val="nil"/>
            </w:tcBorders>
          </w:tcPr>
          <w:p w14:paraId="19B461F5" w14:textId="77777777" w:rsidR="00083AA9" w:rsidRDefault="0024065B">
            <w:pPr>
              <w:spacing w:before="40" w:after="40" w:line="240" w:lineRule="auto"/>
            </w:pPr>
            <w:r>
              <w:rPr>
                <w:sz w:val="18"/>
              </w:rPr>
              <w:t>Implementado</w:t>
            </w:r>
          </w:p>
        </w:tc>
        <w:tc>
          <w:tcPr>
            <w:tcW w:w="3120" w:type="dxa"/>
            <w:tcBorders>
              <w:top w:val="nil"/>
              <w:left w:val="nil"/>
              <w:bottom w:val="nil"/>
              <w:right w:val="nil"/>
            </w:tcBorders>
          </w:tcPr>
          <w:p w14:paraId="381EAA2E" w14:textId="77777777" w:rsidR="00083AA9" w:rsidRDefault="0024065B">
            <w:pPr>
              <w:spacing w:before="40" w:after="40" w:line="240" w:lineRule="auto"/>
            </w:pPr>
            <w:r>
              <w:rPr>
                <w:sz w:val="18"/>
              </w:rPr>
              <w:t>Apartados 6.2 y 7</w:t>
            </w:r>
          </w:p>
        </w:tc>
      </w:tr>
      <w:tr w:rsidR="00083AA9" w14:paraId="13B6BE83" w14:textId="77777777">
        <w:tc>
          <w:tcPr>
            <w:tcW w:w="3120" w:type="dxa"/>
            <w:tcBorders>
              <w:top w:val="nil"/>
              <w:left w:val="nil"/>
              <w:bottom w:val="nil"/>
              <w:right w:val="nil"/>
            </w:tcBorders>
          </w:tcPr>
          <w:p w14:paraId="6537BF83" w14:textId="77777777" w:rsidR="00083AA9" w:rsidRDefault="0024065B">
            <w:pPr>
              <w:spacing w:before="40" w:after="40" w:line="240" w:lineRule="auto"/>
            </w:pPr>
            <w:r>
              <w:rPr>
                <w:sz w:val="18"/>
              </w:rPr>
              <w:t>Formularios con validaciones</w:t>
            </w:r>
          </w:p>
        </w:tc>
        <w:tc>
          <w:tcPr>
            <w:tcW w:w="3120" w:type="dxa"/>
            <w:tcBorders>
              <w:top w:val="nil"/>
              <w:left w:val="nil"/>
              <w:bottom w:val="nil"/>
              <w:right w:val="nil"/>
            </w:tcBorders>
          </w:tcPr>
          <w:p w14:paraId="26BAE04E" w14:textId="77777777" w:rsidR="00083AA9" w:rsidRDefault="0024065B">
            <w:pPr>
              <w:spacing w:before="40" w:after="40" w:line="240" w:lineRule="auto"/>
            </w:pPr>
            <w:r>
              <w:rPr>
                <w:sz w:val="18"/>
              </w:rPr>
              <w:t>Implementado</w:t>
            </w:r>
          </w:p>
        </w:tc>
        <w:tc>
          <w:tcPr>
            <w:tcW w:w="3120" w:type="dxa"/>
            <w:tcBorders>
              <w:top w:val="nil"/>
              <w:left w:val="nil"/>
              <w:bottom w:val="nil"/>
              <w:right w:val="nil"/>
            </w:tcBorders>
          </w:tcPr>
          <w:p w14:paraId="6A3BD066" w14:textId="77777777" w:rsidR="00083AA9" w:rsidRDefault="0024065B">
            <w:pPr>
              <w:spacing w:before="40" w:after="40" w:line="240" w:lineRule="auto"/>
            </w:pPr>
            <w:r>
              <w:rPr>
                <w:sz w:val="18"/>
              </w:rPr>
              <w:t>Apartados 6.6 y 6.7</w:t>
            </w:r>
          </w:p>
        </w:tc>
      </w:tr>
      <w:tr w:rsidR="00083AA9" w14:paraId="04F8E4DA" w14:textId="77777777">
        <w:tc>
          <w:tcPr>
            <w:tcW w:w="3120" w:type="dxa"/>
            <w:tcBorders>
              <w:top w:val="nil"/>
              <w:left w:val="nil"/>
              <w:bottom w:val="nil"/>
              <w:right w:val="nil"/>
            </w:tcBorders>
          </w:tcPr>
          <w:p w14:paraId="64B758D1" w14:textId="77777777" w:rsidR="00083AA9" w:rsidRDefault="0024065B">
            <w:pPr>
              <w:spacing w:before="40" w:after="40" w:line="240" w:lineRule="auto"/>
            </w:pPr>
            <w:r>
              <w:rPr>
                <w:sz w:val="18"/>
              </w:rPr>
              <w:t xml:space="preserve">Código </w:t>
            </w:r>
            <w:r>
              <w:rPr>
                <w:sz w:val="18"/>
              </w:rPr>
              <w:t>estructurado</w:t>
            </w:r>
          </w:p>
        </w:tc>
        <w:tc>
          <w:tcPr>
            <w:tcW w:w="3120" w:type="dxa"/>
            <w:tcBorders>
              <w:top w:val="nil"/>
              <w:left w:val="nil"/>
              <w:bottom w:val="nil"/>
              <w:right w:val="nil"/>
            </w:tcBorders>
          </w:tcPr>
          <w:p w14:paraId="68D730BA" w14:textId="77777777" w:rsidR="00083AA9" w:rsidRDefault="0024065B">
            <w:pPr>
              <w:spacing w:before="40" w:after="40" w:line="240" w:lineRule="auto"/>
            </w:pPr>
            <w:r>
              <w:rPr>
                <w:sz w:val="18"/>
              </w:rPr>
              <w:t>Implementado</w:t>
            </w:r>
          </w:p>
        </w:tc>
        <w:tc>
          <w:tcPr>
            <w:tcW w:w="3120" w:type="dxa"/>
            <w:tcBorders>
              <w:top w:val="nil"/>
              <w:left w:val="nil"/>
              <w:bottom w:val="nil"/>
              <w:right w:val="nil"/>
            </w:tcBorders>
          </w:tcPr>
          <w:p w14:paraId="22753181" w14:textId="77777777" w:rsidR="00083AA9" w:rsidRDefault="0024065B">
            <w:pPr>
              <w:spacing w:before="40" w:after="40" w:line="240" w:lineRule="auto"/>
            </w:pPr>
            <w:r>
              <w:rPr>
                <w:sz w:val="18"/>
              </w:rPr>
              <w:t>Apartado 5</w:t>
            </w:r>
          </w:p>
        </w:tc>
      </w:tr>
      <w:tr w:rsidR="00083AA9" w14:paraId="27BEA12F" w14:textId="77777777">
        <w:tc>
          <w:tcPr>
            <w:tcW w:w="3120" w:type="dxa"/>
            <w:tcBorders>
              <w:top w:val="nil"/>
              <w:left w:val="nil"/>
              <w:bottom w:val="nil"/>
              <w:right w:val="nil"/>
            </w:tcBorders>
          </w:tcPr>
          <w:p w14:paraId="5B704181" w14:textId="77777777" w:rsidR="00083AA9" w:rsidRDefault="0024065B">
            <w:pPr>
              <w:spacing w:before="40" w:after="40" w:line="240" w:lineRule="auto"/>
            </w:pPr>
            <w:r>
              <w:rPr>
                <w:sz w:val="18"/>
              </w:rPr>
              <w:t>Repositorio en GitHub</w:t>
            </w:r>
          </w:p>
        </w:tc>
        <w:tc>
          <w:tcPr>
            <w:tcW w:w="3120" w:type="dxa"/>
            <w:tcBorders>
              <w:top w:val="nil"/>
              <w:left w:val="nil"/>
              <w:bottom w:val="nil"/>
              <w:right w:val="nil"/>
            </w:tcBorders>
          </w:tcPr>
          <w:p w14:paraId="7C8DE88C" w14:textId="77777777" w:rsidR="00083AA9" w:rsidRDefault="0024065B">
            <w:pPr>
              <w:spacing w:before="40" w:after="40" w:line="240" w:lineRule="auto"/>
            </w:pPr>
            <w:r>
              <w:rPr>
                <w:sz w:val="18"/>
              </w:rPr>
              <w:t>Publicado</w:t>
            </w:r>
          </w:p>
        </w:tc>
        <w:tc>
          <w:tcPr>
            <w:tcW w:w="3120" w:type="dxa"/>
            <w:tcBorders>
              <w:top w:val="nil"/>
              <w:left w:val="nil"/>
              <w:bottom w:val="nil"/>
              <w:right w:val="nil"/>
            </w:tcBorders>
          </w:tcPr>
          <w:p w14:paraId="6B1F3845" w14:textId="77777777" w:rsidR="00083AA9" w:rsidRDefault="0024065B">
            <w:pPr>
              <w:spacing w:before="40" w:after="40" w:line="240" w:lineRule="auto"/>
            </w:pPr>
            <w:r>
              <w:rPr>
                <w:sz w:val="18"/>
              </w:rPr>
              <w:t>Apartado 10</w:t>
            </w:r>
          </w:p>
        </w:tc>
      </w:tr>
      <w:tr w:rsidR="00083AA9" w14:paraId="73D44FEF" w14:textId="77777777">
        <w:tc>
          <w:tcPr>
            <w:tcW w:w="3120" w:type="dxa"/>
            <w:tcBorders>
              <w:top w:val="nil"/>
              <w:left w:val="nil"/>
              <w:bottom w:val="nil"/>
              <w:right w:val="nil"/>
            </w:tcBorders>
          </w:tcPr>
          <w:p w14:paraId="573A5420" w14:textId="77777777" w:rsidR="00083AA9" w:rsidRDefault="0024065B">
            <w:pPr>
              <w:spacing w:before="40" w:after="40" w:line="240" w:lineRule="auto"/>
            </w:pPr>
            <w:r>
              <w:rPr>
                <w:sz w:val="18"/>
              </w:rPr>
              <w:lastRenderedPageBreak/>
              <w:t>Maquetación de la Entrega 1 incluida</w:t>
            </w:r>
          </w:p>
        </w:tc>
        <w:tc>
          <w:tcPr>
            <w:tcW w:w="3120" w:type="dxa"/>
            <w:tcBorders>
              <w:top w:val="nil"/>
              <w:left w:val="nil"/>
              <w:bottom w:val="nil"/>
              <w:right w:val="nil"/>
            </w:tcBorders>
          </w:tcPr>
          <w:p w14:paraId="73BA3779" w14:textId="77777777" w:rsidR="00083AA9" w:rsidRDefault="0024065B">
            <w:pPr>
              <w:spacing w:before="40" w:after="40" w:line="240" w:lineRule="auto"/>
            </w:pPr>
            <w:r>
              <w:rPr>
                <w:sz w:val="18"/>
              </w:rPr>
              <w:t>Incluida</w:t>
            </w:r>
          </w:p>
        </w:tc>
        <w:tc>
          <w:tcPr>
            <w:tcW w:w="3120" w:type="dxa"/>
            <w:tcBorders>
              <w:top w:val="nil"/>
              <w:left w:val="nil"/>
              <w:bottom w:val="nil"/>
              <w:right w:val="nil"/>
            </w:tcBorders>
          </w:tcPr>
          <w:p w14:paraId="49EF13B8" w14:textId="77777777" w:rsidR="00083AA9" w:rsidRDefault="0024065B">
            <w:pPr>
              <w:spacing w:before="40" w:after="40" w:line="240" w:lineRule="auto"/>
            </w:pPr>
            <w:r>
              <w:rPr>
                <w:sz w:val="18"/>
              </w:rPr>
              <w:t>Apartado 3</w:t>
            </w:r>
          </w:p>
        </w:tc>
      </w:tr>
      <w:tr w:rsidR="00083AA9" w14:paraId="084DF91F" w14:textId="77777777">
        <w:tc>
          <w:tcPr>
            <w:tcW w:w="3120" w:type="dxa"/>
            <w:tcBorders>
              <w:top w:val="nil"/>
              <w:left w:val="nil"/>
              <w:bottom w:val="nil"/>
              <w:right w:val="nil"/>
            </w:tcBorders>
          </w:tcPr>
          <w:p w14:paraId="330B78B7" w14:textId="77777777" w:rsidR="00083AA9" w:rsidRDefault="0024065B">
            <w:pPr>
              <w:spacing w:before="40" w:after="40" w:line="240" w:lineRule="auto"/>
            </w:pPr>
            <w:r>
              <w:rPr>
                <w:sz w:val="18"/>
              </w:rPr>
              <w:t>Código fuente comentado incluido</w:t>
            </w:r>
          </w:p>
        </w:tc>
        <w:tc>
          <w:tcPr>
            <w:tcW w:w="3120" w:type="dxa"/>
            <w:tcBorders>
              <w:top w:val="nil"/>
              <w:left w:val="nil"/>
              <w:bottom w:val="nil"/>
              <w:right w:val="nil"/>
            </w:tcBorders>
          </w:tcPr>
          <w:p w14:paraId="5A22C5BE" w14:textId="77777777" w:rsidR="00083AA9" w:rsidRDefault="0024065B">
            <w:pPr>
              <w:spacing w:before="40" w:after="40" w:line="240" w:lineRule="auto"/>
            </w:pPr>
            <w:r>
              <w:rPr>
                <w:sz w:val="18"/>
              </w:rPr>
              <w:t>Incluido</w:t>
            </w:r>
          </w:p>
        </w:tc>
        <w:tc>
          <w:tcPr>
            <w:tcW w:w="3120" w:type="dxa"/>
            <w:tcBorders>
              <w:top w:val="nil"/>
              <w:left w:val="nil"/>
              <w:bottom w:val="nil"/>
              <w:right w:val="nil"/>
            </w:tcBorders>
          </w:tcPr>
          <w:p w14:paraId="0308EBE2" w14:textId="77777777" w:rsidR="00083AA9" w:rsidRDefault="0024065B">
            <w:pPr>
              <w:spacing w:before="40" w:after="40" w:line="240" w:lineRule="auto"/>
            </w:pPr>
            <w:r>
              <w:rPr>
                <w:sz w:val="18"/>
              </w:rPr>
              <w:t>Apartado 6</w:t>
            </w:r>
          </w:p>
        </w:tc>
      </w:tr>
      <w:tr w:rsidR="00083AA9" w14:paraId="2489B6BD" w14:textId="77777777">
        <w:tc>
          <w:tcPr>
            <w:tcW w:w="3120" w:type="dxa"/>
            <w:tcBorders>
              <w:top w:val="nil"/>
              <w:left w:val="nil"/>
              <w:bottom w:val="nil"/>
              <w:right w:val="nil"/>
            </w:tcBorders>
          </w:tcPr>
          <w:p w14:paraId="325AE0B3" w14:textId="77777777" w:rsidR="00083AA9" w:rsidRDefault="0024065B">
            <w:pPr>
              <w:spacing w:before="40" w:after="40" w:line="240" w:lineRule="auto"/>
            </w:pPr>
            <w:r>
              <w:rPr>
                <w:sz w:val="18"/>
              </w:rPr>
              <w:t>URL del repositorio asociada</w:t>
            </w:r>
          </w:p>
        </w:tc>
        <w:tc>
          <w:tcPr>
            <w:tcW w:w="3120" w:type="dxa"/>
            <w:tcBorders>
              <w:top w:val="nil"/>
              <w:left w:val="nil"/>
              <w:bottom w:val="nil"/>
              <w:right w:val="nil"/>
            </w:tcBorders>
          </w:tcPr>
          <w:p w14:paraId="636AF39B" w14:textId="77777777" w:rsidR="00083AA9" w:rsidRDefault="0024065B">
            <w:pPr>
              <w:spacing w:before="40" w:after="40" w:line="240" w:lineRule="auto"/>
            </w:pPr>
            <w:r>
              <w:rPr>
                <w:sz w:val="18"/>
              </w:rPr>
              <w:t>Incluida</w:t>
            </w:r>
          </w:p>
        </w:tc>
        <w:tc>
          <w:tcPr>
            <w:tcW w:w="3120" w:type="dxa"/>
            <w:tcBorders>
              <w:top w:val="nil"/>
              <w:left w:val="nil"/>
              <w:bottom w:val="nil"/>
              <w:right w:val="nil"/>
            </w:tcBorders>
          </w:tcPr>
          <w:p w14:paraId="191061EE" w14:textId="77777777" w:rsidR="00083AA9" w:rsidRDefault="0024065B">
            <w:pPr>
              <w:spacing w:before="40" w:after="40" w:line="240" w:lineRule="auto"/>
            </w:pPr>
            <w:r>
              <w:rPr>
                <w:sz w:val="18"/>
              </w:rPr>
              <w:t>Apartado 10</w:t>
            </w:r>
          </w:p>
        </w:tc>
      </w:tr>
      <w:tr w:rsidR="00083AA9" w14:paraId="431A7A88" w14:textId="77777777">
        <w:tc>
          <w:tcPr>
            <w:tcW w:w="3120" w:type="dxa"/>
            <w:tcBorders>
              <w:top w:val="nil"/>
              <w:left w:val="nil"/>
              <w:bottom w:val="single" w:sz="8" w:space="0" w:color="000000"/>
              <w:right w:val="nil"/>
            </w:tcBorders>
          </w:tcPr>
          <w:p w14:paraId="52342AE1" w14:textId="77777777" w:rsidR="00083AA9" w:rsidRDefault="0024065B">
            <w:pPr>
              <w:spacing w:before="40" w:after="40" w:line="240" w:lineRule="auto"/>
            </w:pPr>
            <w:r>
              <w:rPr>
                <w:sz w:val="18"/>
              </w:rPr>
              <w:t xml:space="preserve">Tabla de </w:t>
            </w:r>
            <w:r>
              <w:rPr>
                <w:sz w:val="18"/>
              </w:rPr>
              <w:t>contenido, referencias y conclusiones</w:t>
            </w:r>
          </w:p>
        </w:tc>
        <w:tc>
          <w:tcPr>
            <w:tcW w:w="3120" w:type="dxa"/>
            <w:tcBorders>
              <w:top w:val="nil"/>
              <w:left w:val="nil"/>
              <w:bottom w:val="single" w:sz="8" w:space="0" w:color="000000"/>
              <w:right w:val="nil"/>
            </w:tcBorders>
          </w:tcPr>
          <w:p w14:paraId="365DD8C0" w14:textId="77777777" w:rsidR="00083AA9" w:rsidRDefault="0024065B">
            <w:pPr>
              <w:spacing w:before="40" w:after="40" w:line="240" w:lineRule="auto"/>
            </w:pPr>
            <w:r>
              <w:rPr>
                <w:sz w:val="18"/>
              </w:rPr>
              <w:t>Incluidas</w:t>
            </w:r>
          </w:p>
        </w:tc>
        <w:tc>
          <w:tcPr>
            <w:tcW w:w="3120" w:type="dxa"/>
            <w:tcBorders>
              <w:top w:val="nil"/>
              <w:left w:val="nil"/>
              <w:bottom w:val="single" w:sz="8" w:space="0" w:color="000000"/>
              <w:right w:val="nil"/>
            </w:tcBorders>
          </w:tcPr>
          <w:p w14:paraId="4950FD84" w14:textId="77777777" w:rsidR="00083AA9" w:rsidRDefault="0024065B">
            <w:pPr>
              <w:spacing w:before="40" w:after="40" w:line="240" w:lineRule="auto"/>
            </w:pPr>
            <w:r>
              <w:rPr>
                <w:sz w:val="18"/>
              </w:rPr>
              <w:t>Índice, apartados 11 y 12</w:t>
            </w:r>
          </w:p>
        </w:tc>
      </w:tr>
    </w:tbl>
    <w:p w14:paraId="69DB9B7B" w14:textId="77777777" w:rsidR="00083AA9" w:rsidRDefault="00083AA9"/>
    <w:p w14:paraId="28E8A2FD" w14:textId="77777777" w:rsidR="00083AA9" w:rsidRDefault="0024065B">
      <w:pPr>
        <w:ind w:firstLine="720"/>
      </w:pPr>
      <w:r>
        <w:rPr>
          <w:i/>
        </w:rPr>
        <w:t>Nota.</w:t>
      </w:r>
      <w:r>
        <w:t xml:space="preserve"> Elaboración propia a partir de las orientaciones del módulo.</w:t>
      </w:r>
    </w:p>
    <w:p w14:paraId="7FC18D90" w14:textId="77777777" w:rsidR="00083AA9" w:rsidRDefault="0024065B">
      <w:pPr>
        <w:pStyle w:val="Ttulo1"/>
      </w:pPr>
      <w:bookmarkStart w:id="2" w:name="_Toc241418616"/>
      <w:r>
        <w:rPr>
          <w:rFonts w:ascii="Times New Roman" w:hAnsi="Times New Roman"/>
        </w:rPr>
        <w:t>3. Maquetación de la Entrega 1</w:t>
      </w:r>
      <w:bookmarkEnd w:id="2"/>
    </w:p>
    <w:p w14:paraId="3F60BC5B" w14:textId="77777777" w:rsidR="00083AA9" w:rsidRDefault="0024065B">
      <w:pPr>
        <w:ind w:firstLine="720"/>
      </w:pPr>
      <w:r>
        <w:t xml:space="preserve">La guía pide incorporar a este documento la maquetación aprobada, que es el </w:t>
      </w:r>
      <w:r>
        <w:t>punto de partida contra el que se contrasta el desarrollo. Se reproduce completa, con sus estados alternos.</w:t>
      </w:r>
    </w:p>
    <w:p w14:paraId="7D26D063" w14:textId="77777777" w:rsidR="00083AA9" w:rsidRDefault="0024065B">
      <w:pPr>
        <w:ind w:firstLine="720"/>
      </w:pPr>
      <w:r>
        <w:t>Los bloques rayados que aparecen en los mockups son marcadores de imagen; en el desarrollo se sustituyeron por fotografías reales, como se explica en el apartado 9.</w:t>
      </w:r>
    </w:p>
    <w:p w14:paraId="5515644B" w14:textId="77777777" w:rsidR="00083AA9" w:rsidRDefault="0024065B">
      <w:pPr>
        <w:keepNext/>
      </w:pPr>
      <w:r>
        <w:rPr>
          <w:b/>
        </w:rPr>
        <w:lastRenderedPageBreak/>
        <w:t>Figura 2</w:t>
      </w:r>
    </w:p>
    <w:p w14:paraId="30B574AD" w14:textId="77777777" w:rsidR="00083AA9" w:rsidRDefault="0024065B">
      <w:pPr>
        <w:keepNext/>
      </w:pPr>
      <w:r>
        <w:rPr>
          <w:i/>
        </w:rPr>
        <w:t>Mockup de la página de inicio</w:t>
      </w:r>
    </w:p>
    <w:p w14:paraId="3C49EC1C" w14:textId="77777777" w:rsidR="00083AA9" w:rsidRDefault="0024065B">
      <w:pPr>
        <w:spacing w:line="240" w:lineRule="auto"/>
        <w:jc w:val="center"/>
      </w:pPr>
      <w:r>
        <w:rPr>
          <w:noProof/>
        </w:rPr>
        <w:drawing>
          <wp:inline distT="0" distB="0" distL="0" distR="0" wp14:anchorId="341B7FB8" wp14:editId="1DFF8DAA">
            <wp:extent cx="5921274" cy="701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1.png"/>
                    <pic:cNvPicPr/>
                  </pic:nvPicPr>
                  <pic:blipFill>
                    <a:blip r:embed="rId8"/>
                    <a:stretch>
                      <a:fillRect/>
                    </a:stretch>
                  </pic:blipFill>
                  <pic:spPr>
                    <a:xfrm>
                      <a:off x="0" y="0"/>
                      <a:ext cx="5921274" cy="7019999"/>
                    </a:xfrm>
                    <a:prstGeom prst="rect">
                      <a:avLst/>
                    </a:prstGeom>
                  </pic:spPr>
                </pic:pic>
              </a:graphicData>
            </a:graphic>
          </wp:inline>
        </w:drawing>
      </w:r>
    </w:p>
    <w:p w14:paraId="7AF3D126" w14:textId="77777777" w:rsidR="00083AA9" w:rsidRDefault="0024065B">
      <w:pPr>
        <w:keepNext/>
        <w:pageBreakBefore/>
      </w:pPr>
      <w:r>
        <w:rPr>
          <w:i/>
          <w:sz w:val="20"/>
        </w:rPr>
        <w:lastRenderedPageBreak/>
        <w:t>(continuación)</w:t>
      </w:r>
    </w:p>
    <w:p w14:paraId="76AB9CFB" w14:textId="77777777" w:rsidR="00083AA9" w:rsidRDefault="0024065B">
      <w:pPr>
        <w:spacing w:line="240" w:lineRule="auto"/>
        <w:jc w:val="center"/>
      </w:pPr>
      <w:r>
        <w:rPr>
          <w:noProof/>
        </w:rPr>
        <w:drawing>
          <wp:inline distT="0" distB="0" distL="0" distR="0" wp14:anchorId="6FEA61BC" wp14:editId="0DB4653B">
            <wp:extent cx="5940000" cy="49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2.png"/>
                    <pic:cNvPicPr/>
                  </pic:nvPicPr>
                  <pic:blipFill>
                    <a:blip r:embed="rId9"/>
                    <a:stretch>
                      <a:fillRect/>
                    </a:stretch>
                  </pic:blipFill>
                  <pic:spPr>
                    <a:xfrm>
                      <a:off x="0" y="0"/>
                      <a:ext cx="5940000" cy="4976400"/>
                    </a:xfrm>
                    <a:prstGeom prst="rect">
                      <a:avLst/>
                    </a:prstGeom>
                  </pic:spPr>
                </pic:pic>
              </a:graphicData>
            </a:graphic>
          </wp:inline>
        </w:drawing>
      </w:r>
    </w:p>
    <w:p w14:paraId="30B244E4" w14:textId="77777777" w:rsidR="00083AA9" w:rsidRDefault="00083AA9"/>
    <w:p w14:paraId="4209B479" w14:textId="77777777" w:rsidR="00083AA9" w:rsidRDefault="0024065B">
      <w:pPr>
        <w:ind w:firstLine="720"/>
      </w:pPr>
      <w:r>
        <w:rPr>
          <w:i/>
        </w:rPr>
        <w:t>Nota.</w:t>
      </w:r>
      <w:r>
        <w:t xml:space="preserve"> Elaboración propia.</w:t>
      </w:r>
    </w:p>
    <w:p w14:paraId="095D510A" w14:textId="77777777" w:rsidR="00083AA9" w:rsidRDefault="0024065B">
      <w:pPr>
        <w:keepNext/>
      </w:pPr>
      <w:r>
        <w:rPr>
          <w:b/>
        </w:rPr>
        <w:lastRenderedPageBreak/>
        <w:t>Figura 3</w:t>
      </w:r>
    </w:p>
    <w:p w14:paraId="5BFAA042" w14:textId="77777777" w:rsidR="00083AA9" w:rsidRDefault="0024065B">
      <w:pPr>
        <w:keepNext/>
      </w:pPr>
      <w:r>
        <w:rPr>
          <w:i/>
        </w:rPr>
        <w:t>Mockup del listado de noticias</w:t>
      </w:r>
    </w:p>
    <w:p w14:paraId="38E2E396" w14:textId="77777777" w:rsidR="00083AA9" w:rsidRDefault="0024065B">
      <w:pPr>
        <w:spacing w:line="240" w:lineRule="auto"/>
        <w:jc w:val="center"/>
      </w:pPr>
      <w:r>
        <w:rPr>
          <w:noProof/>
        </w:rPr>
        <w:drawing>
          <wp:inline distT="0" distB="0" distL="0" distR="0" wp14:anchorId="5C9C4CB1" wp14:editId="73370E58">
            <wp:extent cx="5940000" cy="628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stado-1.png"/>
                    <pic:cNvPicPr/>
                  </pic:nvPicPr>
                  <pic:blipFill>
                    <a:blip r:embed="rId10"/>
                    <a:stretch>
                      <a:fillRect/>
                    </a:stretch>
                  </pic:blipFill>
                  <pic:spPr>
                    <a:xfrm>
                      <a:off x="0" y="0"/>
                      <a:ext cx="5940000" cy="6289800"/>
                    </a:xfrm>
                    <a:prstGeom prst="rect">
                      <a:avLst/>
                    </a:prstGeom>
                  </pic:spPr>
                </pic:pic>
              </a:graphicData>
            </a:graphic>
          </wp:inline>
        </w:drawing>
      </w:r>
    </w:p>
    <w:p w14:paraId="7341C2A3" w14:textId="77777777" w:rsidR="00083AA9" w:rsidRDefault="0024065B">
      <w:pPr>
        <w:keepNext/>
        <w:pageBreakBefore/>
      </w:pPr>
      <w:r>
        <w:rPr>
          <w:i/>
          <w:sz w:val="20"/>
        </w:rPr>
        <w:lastRenderedPageBreak/>
        <w:t>(continuación)</w:t>
      </w:r>
    </w:p>
    <w:p w14:paraId="3CD4DC8E" w14:textId="77777777" w:rsidR="00083AA9" w:rsidRDefault="0024065B">
      <w:pPr>
        <w:spacing w:line="240" w:lineRule="auto"/>
        <w:jc w:val="center"/>
      </w:pPr>
      <w:r>
        <w:rPr>
          <w:noProof/>
        </w:rPr>
        <w:drawing>
          <wp:inline distT="0" distB="0" distL="0" distR="0" wp14:anchorId="222E4353" wp14:editId="63D99CA5">
            <wp:extent cx="5940000" cy="425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stado-2.png"/>
                    <pic:cNvPicPr/>
                  </pic:nvPicPr>
                  <pic:blipFill>
                    <a:blip r:embed="rId11"/>
                    <a:stretch>
                      <a:fillRect/>
                    </a:stretch>
                  </pic:blipFill>
                  <pic:spPr>
                    <a:xfrm>
                      <a:off x="0" y="0"/>
                      <a:ext cx="5940000" cy="4250400"/>
                    </a:xfrm>
                    <a:prstGeom prst="rect">
                      <a:avLst/>
                    </a:prstGeom>
                  </pic:spPr>
                </pic:pic>
              </a:graphicData>
            </a:graphic>
          </wp:inline>
        </w:drawing>
      </w:r>
    </w:p>
    <w:p w14:paraId="4D1DF872" w14:textId="77777777" w:rsidR="00083AA9" w:rsidRDefault="00083AA9"/>
    <w:p w14:paraId="11D1047C" w14:textId="77777777" w:rsidR="00083AA9" w:rsidRDefault="0024065B">
      <w:pPr>
        <w:ind w:firstLine="720"/>
      </w:pPr>
      <w:r>
        <w:rPr>
          <w:i/>
        </w:rPr>
        <w:t>Nota.</w:t>
      </w:r>
      <w:r>
        <w:t xml:space="preserve"> Elaboración propia.</w:t>
      </w:r>
    </w:p>
    <w:p w14:paraId="1AA5BF13" w14:textId="77777777" w:rsidR="00083AA9" w:rsidRDefault="0024065B">
      <w:pPr>
        <w:keepNext/>
      </w:pPr>
      <w:r>
        <w:rPr>
          <w:b/>
        </w:rPr>
        <w:lastRenderedPageBreak/>
        <w:t>Figura 4</w:t>
      </w:r>
    </w:p>
    <w:p w14:paraId="639FEDF4" w14:textId="77777777" w:rsidR="00083AA9" w:rsidRDefault="0024065B">
      <w:pPr>
        <w:keepNext/>
      </w:pPr>
      <w:r>
        <w:rPr>
          <w:i/>
        </w:rPr>
        <w:t>Mockup del detalle de la noticia</w:t>
      </w:r>
    </w:p>
    <w:p w14:paraId="0978905F" w14:textId="77777777" w:rsidR="00083AA9" w:rsidRDefault="0024065B">
      <w:pPr>
        <w:spacing w:line="240" w:lineRule="auto"/>
        <w:jc w:val="center"/>
      </w:pPr>
      <w:r>
        <w:rPr>
          <w:noProof/>
        </w:rPr>
        <w:drawing>
          <wp:inline distT="0" distB="0" distL="0" distR="0" wp14:anchorId="2E5B4973" wp14:editId="7F1D7CA4">
            <wp:extent cx="5940000" cy="510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talle-1.png"/>
                    <pic:cNvPicPr/>
                  </pic:nvPicPr>
                  <pic:blipFill>
                    <a:blip r:embed="rId12"/>
                    <a:stretch>
                      <a:fillRect/>
                    </a:stretch>
                  </pic:blipFill>
                  <pic:spPr>
                    <a:xfrm>
                      <a:off x="0" y="0"/>
                      <a:ext cx="5940000" cy="5101800"/>
                    </a:xfrm>
                    <a:prstGeom prst="rect">
                      <a:avLst/>
                    </a:prstGeom>
                  </pic:spPr>
                </pic:pic>
              </a:graphicData>
            </a:graphic>
          </wp:inline>
        </w:drawing>
      </w:r>
    </w:p>
    <w:p w14:paraId="7147411C" w14:textId="77777777" w:rsidR="00083AA9" w:rsidRDefault="0024065B">
      <w:pPr>
        <w:keepNext/>
        <w:pageBreakBefore/>
      </w:pPr>
      <w:r>
        <w:rPr>
          <w:i/>
          <w:sz w:val="20"/>
        </w:rPr>
        <w:lastRenderedPageBreak/>
        <w:t>(continuación)</w:t>
      </w:r>
    </w:p>
    <w:p w14:paraId="5599BCA4" w14:textId="77777777" w:rsidR="00083AA9" w:rsidRDefault="0024065B">
      <w:pPr>
        <w:spacing w:line="240" w:lineRule="auto"/>
        <w:jc w:val="center"/>
      </w:pPr>
      <w:r>
        <w:rPr>
          <w:noProof/>
        </w:rPr>
        <w:drawing>
          <wp:inline distT="0" distB="0" distL="0" distR="0" wp14:anchorId="2943A4CD" wp14:editId="231624D1">
            <wp:extent cx="5038277" cy="70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talle-2.png"/>
                    <pic:cNvPicPr/>
                  </pic:nvPicPr>
                  <pic:blipFill>
                    <a:blip r:embed="rId13"/>
                    <a:stretch>
                      <a:fillRect/>
                    </a:stretch>
                  </pic:blipFill>
                  <pic:spPr>
                    <a:xfrm>
                      <a:off x="0" y="0"/>
                      <a:ext cx="5038277" cy="7019999"/>
                    </a:xfrm>
                    <a:prstGeom prst="rect">
                      <a:avLst/>
                    </a:prstGeom>
                  </pic:spPr>
                </pic:pic>
              </a:graphicData>
            </a:graphic>
          </wp:inline>
        </w:drawing>
      </w:r>
    </w:p>
    <w:p w14:paraId="05E6C7F5" w14:textId="77777777" w:rsidR="00083AA9" w:rsidRDefault="00083AA9"/>
    <w:p w14:paraId="0191B675" w14:textId="77777777" w:rsidR="00083AA9" w:rsidRDefault="0024065B">
      <w:pPr>
        <w:ind w:firstLine="720"/>
      </w:pPr>
      <w:r>
        <w:rPr>
          <w:i/>
        </w:rPr>
        <w:t>Nota.</w:t>
      </w:r>
      <w:r>
        <w:t xml:space="preserve"> Elaboración propia.</w:t>
      </w:r>
    </w:p>
    <w:p w14:paraId="4E115FAC" w14:textId="77777777" w:rsidR="00083AA9" w:rsidRDefault="0024065B">
      <w:pPr>
        <w:keepNext/>
      </w:pPr>
      <w:r>
        <w:rPr>
          <w:b/>
        </w:rPr>
        <w:lastRenderedPageBreak/>
        <w:t>Figura 5</w:t>
      </w:r>
    </w:p>
    <w:p w14:paraId="0B903A08" w14:textId="77777777" w:rsidR="00083AA9" w:rsidRDefault="0024065B">
      <w:pPr>
        <w:keepNext/>
      </w:pPr>
      <w:r>
        <w:rPr>
          <w:i/>
        </w:rPr>
        <w:t>Mockup de la página de contacto</w:t>
      </w:r>
    </w:p>
    <w:p w14:paraId="370EFD1A" w14:textId="77777777" w:rsidR="00083AA9" w:rsidRDefault="0024065B">
      <w:pPr>
        <w:spacing w:line="240" w:lineRule="auto"/>
        <w:jc w:val="center"/>
      </w:pPr>
      <w:r>
        <w:rPr>
          <w:noProof/>
        </w:rPr>
        <w:drawing>
          <wp:inline distT="0" distB="0" distL="0" distR="0" wp14:anchorId="238F1F53" wp14:editId="44B16BE0">
            <wp:extent cx="5940000" cy="56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acto-1.png"/>
                    <pic:cNvPicPr/>
                  </pic:nvPicPr>
                  <pic:blipFill>
                    <a:blip r:embed="rId14"/>
                    <a:stretch>
                      <a:fillRect/>
                    </a:stretch>
                  </pic:blipFill>
                  <pic:spPr>
                    <a:xfrm>
                      <a:off x="0" y="0"/>
                      <a:ext cx="5940000" cy="5623200"/>
                    </a:xfrm>
                    <a:prstGeom prst="rect">
                      <a:avLst/>
                    </a:prstGeom>
                  </pic:spPr>
                </pic:pic>
              </a:graphicData>
            </a:graphic>
          </wp:inline>
        </w:drawing>
      </w:r>
    </w:p>
    <w:p w14:paraId="5510B120" w14:textId="77777777" w:rsidR="00083AA9" w:rsidRDefault="0024065B">
      <w:pPr>
        <w:keepNext/>
        <w:pageBreakBefore/>
      </w:pPr>
      <w:r>
        <w:rPr>
          <w:i/>
          <w:sz w:val="20"/>
        </w:rPr>
        <w:lastRenderedPageBreak/>
        <w:t>(continuación)</w:t>
      </w:r>
    </w:p>
    <w:p w14:paraId="7C67FAED" w14:textId="77777777" w:rsidR="00083AA9" w:rsidRDefault="0024065B">
      <w:pPr>
        <w:spacing w:line="240" w:lineRule="auto"/>
        <w:jc w:val="center"/>
      </w:pPr>
      <w:r>
        <w:rPr>
          <w:noProof/>
        </w:rPr>
        <w:drawing>
          <wp:inline distT="0" distB="0" distL="0" distR="0" wp14:anchorId="6584371B" wp14:editId="1C42F2A2">
            <wp:extent cx="5940000" cy="332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acto-2.png"/>
                    <pic:cNvPicPr/>
                  </pic:nvPicPr>
                  <pic:blipFill>
                    <a:blip r:embed="rId15"/>
                    <a:stretch>
                      <a:fillRect/>
                    </a:stretch>
                  </pic:blipFill>
                  <pic:spPr>
                    <a:xfrm>
                      <a:off x="0" y="0"/>
                      <a:ext cx="5940000" cy="3326400"/>
                    </a:xfrm>
                    <a:prstGeom prst="rect">
                      <a:avLst/>
                    </a:prstGeom>
                  </pic:spPr>
                </pic:pic>
              </a:graphicData>
            </a:graphic>
          </wp:inline>
        </w:drawing>
      </w:r>
    </w:p>
    <w:p w14:paraId="3C12624A" w14:textId="77777777" w:rsidR="00083AA9" w:rsidRDefault="00083AA9"/>
    <w:p w14:paraId="28518507" w14:textId="77777777" w:rsidR="00083AA9" w:rsidRDefault="0024065B">
      <w:pPr>
        <w:ind w:firstLine="720"/>
      </w:pPr>
      <w:r>
        <w:rPr>
          <w:i/>
        </w:rPr>
        <w:t>Nota.</w:t>
      </w:r>
      <w:r>
        <w:t xml:space="preserve"> Elaboración propia.</w:t>
      </w:r>
    </w:p>
    <w:p w14:paraId="5A6936B5" w14:textId="77777777" w:rsidR="00083AA9" w:rsidRDefault="0024065B">
      <w:pPr>
        <w:keepNext/>
      </w:pPr>
      <w:r>
        <w:rPr>
          <w:b/>
        </w:rPr>
        <w:lastRenderedPageBreak/>
        <w:t>Figura 6</w:t>
      </w:r>
    </w:p>
    <w:p w14:paraId="11649D71" w14:textId="77777777" w:rsidR="00083AA9" w:rsidRDefault="0024065B">
      <w:pPr>
        <w:keepNext/>
      </w:pPr>
      <w:r>
        <w:rPr>
          <w:i/>
        </w:rPr>
        <w:t>Mockup de la lista de favoritos</w:t>
      </w:r>
    </w:p>
    <w:p w14:paraId="5BF8A9CD" w14:textId="77777777" w:rsidR="00083AA9" w:rsidRDefault="0024065B">
      <w:pPr>
        <w:spacing w:line="240" w:lineRule="auto"/>
        <w:jc w:val="center"/>
      </w:pPr>
      <w:r>
        <w:rPr>
          <w:noProof/>
        </w:rPr>
        <w:drawing>
          <wp:inline distT="0" distB="0" distL="0" distR="0" wp14:anchorId="4F62F2F0" wp14:editId="220EC2F9">
            <wp:extent cx="5940000" cy="407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avoritos-1.png"/>
                    <pic:cNvPicPr/>
                  </pic:nvPicPr>
                  <pic:blipFill>
                    <a:blip r:embed="rId16"/>
                    <a:stretch>
                      <a:fillRect/>
                    </a:stretch>
                  </pic:blipFill>
                  <pic:spPr>
                    <a:xfrm>
                      <a:off x="0" y="0"/>
                      <a:ext cx="5940000" cy="4075500"/>
                    </a:xfrm>
                    <a:prstGeom prst="rect">
                      <a:avLst/>
                    </a:prstGeom>
                  </pic:spPr>
                </pic:pic>
              </a:graphicData>
            </a:graphic>
          </wp:inline>
        </w:drawing>
      </w:r>
    </w:p>
    <w:p w14:paraId="6D970EB0" w14:textId="77777777" w:rsidR="00083AA9" w:rsidRDefault="0024065B">
      <w:pPr>
        <w:keepNext/>
        <w:pageBreakBefore/>
      </w:pPr>
      <w:r>
        <w:rPr>
          <w:i/>
          <w:sz w:val="20"/>
        </w:rPr>
        <w:lastRenderedPageBreak/>
        <w:t>(continuación)</w:t>
      </w:r>
    </w:p>
    <w:p w14:paraId="571B6162" w14:textId="77777777" w:rsidR="00083AA9" w:rsidRDefault="0024065B">
      <w:pPr>
        <w:spacing w:line="240" w:lineRule="auto"/>
        <w:jc w:val="center"/>
      </w:pPr>
      <w:r>
        <w:rPr>
          <w:noProof/>
        </w:rPr>
        <w:drawing>
          <wp:inline distT="0" distB="0" distL="0" distR="0" wp14:anchorId="2B5A7F82" wp14:editId="49DA68C8">
            <wp:extent cx="5940000" cy="4309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avoritos-2.png"/>
                    <pic:cNvPicPr/>
                  </pic:nvPicPr>
                  <pic:blipFill>
                    <a:blip r:embed="rId17"/>
                    <a:stretch>
                      <a:fillRect/>
                    </a:stretch>
                  </pic:blipFill>
                  <pic:spPr>
                    <a:xfrm>
                      <a:off x="0" y="0"/>
                      <a:ext cx="5940000" cy="4309800"/>
                    </a:xfrm>
                    <a:prstGeom prst="rect">
                      <a:avLst/>
                    </a:prstGeom>
                  </pic:spPr>
                </pic:pic>
              </a:graphicData>
            </a:graphic>
          </wp:inline>
        </w:drawing>
      </w:r>
    </w:p>
    <w:p w14:paraId="5073D8B9" w14:textId="77777777" w:rsidR="00083AA9" w:rsidRDefault="00083AA9"/>
    <w:p w14:paraId="074E0F2C" w14:textId="77777777" w:rsidR="00083AA9" w:rsidRDefault="0024065B">
      <w:pPr>
        <w:ind w:firstLine="720"/>
      </w:pPr>
      <w:r>
        <w:rPr>
          <w:i/>
        </w:rPr>
        <w:t>Nota.</w:t>
      </w:r>
      <w:r>
        <w:t xml:space="preserve"> Elaboración propia.</w:t>
      </w:r>
    </w:p>
    <w:p w14:paraId="58A8B5EB" w14:textId="77777777" w:rsidR="00083AA9" w:rsidRDefault="0024065B">
      <w:pPr>
        <w:keepNext/>
      </w:pPr>
      <w:r>
        <w:rPr>
          <w:b/>
        </w:rPr>
        <w:lastRenderedPageBreak/>
        <w:t>Figura 7</w:t>
      </w:r>
    </w:p>
    <w:p w14:paraId="5B57D548" w14:textId="77777777" w:rsidR="00083AA9" w:rsidRDefault="0024065B">
      <w:pPr>
        <w:keepNext/>
      </w:pPr>
      <w:r>
        <w:rPr>
          <w:i/>
        </w:rPr>
        <w:t xml:space="preserve">Mockup de la vista de </w:t>
      </w:r>
      <w:r>
        <w:rPr>
          <w:i/>
        </w:rPr>
        <w:t>publicación y gestión</w:t>
      </w:r>
    </w:p>
    <w:p w14:paraId="539E0DFC" w14:textId="77777777" w:rsidR="00083AA9" w:rsidRDefault="0024065B">
      <w:pPr>
        <w:spacing w:line="240" w:lineRule="auto"/>
        <w:jc w:val="center"/>
      </w:pPr>
      <w:r>
        <w:rPr>
          <w:noProof/>
        </w:rPr>
        <w:drawing>
          <wp:inline distT="0" distB="0" distL="0" distR="0" wp14:anchorId="5AF2903B" wp14:editId="2693FD87">
            <wp:extent cx="5940000" cy="606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ublicar-1.png"/>
                    <pic:cNvPicPr/>
                  </pic:nvPicPr>
                  <pic:blipFill>
                    <a:blip r:embed="rId18"/>
                    <a:stretch>
                      <a:fillRect/>
                    </a:stretch>
                  </pic:blipFill>
                  <pic:spPr>
                    <a:xfrm>
                      <a:off x="0" y="0"/>
                      <a:ext cx="5940000" cy="6065400"/>
                    </a:xfrm>
                    <a:prstGeom prst="rect">
                      <a:avLst/>
                    </a:prstGeom>
                  </pic:spPr>
                </pic:pic>
              </a:graphicData>
            </a:graphic>
          </wp:inline>
        </w:drawing>
      </w:r>
    </w:p>
    <w:p w14:paraId="718B6CC9" w14:textId="77777777" w:rsidR="00083AA9" w:rsidRDefault="0024065B">
      <w:pPr>
        <w:keepNext/>
        <w:pageBreakBefore/>
      </w:pPr>
      <w:r>
        <w:rPr>
          <w:i/>
          <w:sz w:val="20"/>
        </w:rPr>
        <w:lastRenderedPageBreak/>
        <w:t>(continuación)</w:t>
      </w:r>
    </w:p>
    <w:p w14:paraId="0CD95EF9" w14:textId="77777777" w:rsidR="00083AA9" w:rsidRDefault="0024065B">
      <w:pPr>
        <w:spacing w:line="240" w:lineRule="auto"/>
        <w:jc w:val="center"/>
      </w:pPr>
      <w:r>
        <w:rPr>
          <w:noProof/>
        </w:rPr>
        <w:drawing>
          <wp:inline distT="0" distB="0" distL="0" distR="0" wp14:anchorId="1671F292" wp14:editId="2C738C4E">
            <wp:extent cx="5940000" cy="676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ublicar-2.png"/>
                    <pic:cNvPicPr/>
                  </pic:nvPicPr>
                  <pic:blipFill>
                    <a:blip r:embed="rId19"/>
                    <a:stretch>
                      <a:fillRect/>
                    </a:stretch>
                  </pic:blipFill>
                  <pic:spPr>
                    <a:xfrm>
                      <a:off x="0" y="0"/>
                      <a:ext cx="5940000" cy="6761700"/>
                    </a:xfrm>
                    <a:prstGeom prst="rect">
                      <a:avLst/>
                    </a:prstGeom>
                  </pic:spPr>
                </pic:pic>
              </a:graphicData>
            </a:graphic>
          </wp:inline>
        </w:drawing>
      </w:r>
    </w:p>
    <w:p w14:paraId="0A1D24FE" w14:textId="77777777" w:rsidR="00083AA9" w:rsidRDefault="00083AA9"/>
    <w:p w14:paraId="1B20D009" w14:textId="77777777" w:rsidR="00083AA9" w:rsidRDefault="0024065B">
      <w:pPr>
        <w:ind w:firstLine="720"/>
      </w:pPr>
      <w:r>
        <w:rPr>
          <w:i/>
        </w:rPr>
        <w:t>Nota.</w:t>
      </w:r>
      <w:r>
        <w:t xml:space="preserve"> Elaboración propia.</w:t>
      </w:r>
    </w:p>
    <w:p w14:paraId="54D99FBE" w14:textId="77777777" w:rsidR="00083AA9" w:rsidRDefault="0024065B">
      <w:pPr>
        <w:pStyle w:val="Ttulo1"/>
      </w:pPr>
      <w:bookmarkStart w:id="3" w:name="_Toc241418617"/>
      <w:r>
        <w:rPr>
          <w:rFonts w:ascii="Times New Roman" w:hAnsi="Times New Roman"/>
        </w:rPr>
        <w:lastRenderedPageBreak/>
        <w:t>4. Correspondencia entre maquetación y desarrollo</w:t>
      </w:r>
      <w:bookmarkEnd w:id="3"/>
    </w:p>
    <w:p w14:paraId="3BD217E3" w14:textId="77777777" w:rsidR="00083AA9" w:rsidRDefault="0024065B">
      <w:pPr>
        <w:ind w:firstLine="720"/>
      </w:pPr>
      <w:r>
        <w:t xml:space="preserve">Las figuras siguientes muestran el aplicativo en funcionamiento, servido desde un servidor local. Cada una corresponde a la vista </w:t>
      </w:r>
      <w:r>
        <w:t>maquetada del mismo nombre en el apartado anterior.</w:t>
      </w:r>
    </w:p>
    <w:p w14:paraId="05EB2D78" w14:textId="77777777" w:rsidR="00083AA9" w:rsidRDefault="0024065B">
      <w:pPr>
        <w:keepNext/>
      </w:pPr>
      <w:r>
        <w:rPr>
          <w:b/>
        </w:rPr>
        <w:t>Figura 8</w:t>
      </w:r>
    </w:p>
    <w:p w14:paraId="2A3C0B71" w14:textId="77777777" w:rsidR="00083AA9" w:rsidRDefault="0024065B">
      <w:pPr>
        <w:keepNext/>
      </w:pPr>
      <w:r>
        <w:rPr>
          <w:i/>
        </w:rPr>
        <w:t>Página de inicio en funcionamiento</w:t>
      </w:r>
    </w:p>
    <w:p w14:paraId="5C8FC664" w14:textId="77777777" w:rsidR="00083AA9" w:rsidRDefault="0024065B">
      <w:pPr>
        <w:spacing w:line="240" w:lineRule="auto"/>
        <w:jc w:val="center"/>
      </w:pPr>
      <w:r>
        <w:rPr>
          <w:noProof/>
        </w:rPr>
        <w:drawing>
          <wp:inline distT="0" distB="0" distL="0" distR="0" wp14:anchorId="67DA47D4" wp14:editId="3C027266">
            <wp:extent cx="5940000" cy="59808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jpg"/>
                    <pic:cNvPicPr/>
                  </pic:nvPicPr>
                  <pic:blipFill>
                    <a:blip r:embed="rId20"/>
                    <a:stretch>
                      <a:fillRect/>
                    </a:stretch>
                  </pic:blipFill>
                  <pic:spPr>
                    <a:xfrm>
                      <a:off x="0" y="0"/>
                      <a:ext cx="5940000" cy="5980838"/>
                    </a:xfrm>
                    <a:prstGeom prst="rect">
                      <a:avLst/>
                    </a:prstGeom>
                  </pic:spPr>
                </pic:pic>
              </a:graphicData>
            </a:graphic>
          </wp:inline>
        </w:drawing>
      </w:r>
    </w:p>
    <w:p w14:paraId="12BACA17" w14:textId="77777777" w:rsidR="00083AA9" w:rsidRDefault="00083AA9"/>
    <w:p w14:paraId="22E78D14" w14:textId="77777777" w:rsidR="00083AA9" w:rsidRDefault="0024065B">
      <w:pPr>
        <w:ind w:firstLine="720"/>
      </w:pPr>
      <w:r>
        <w:rPr>
          <w:i/>
        </w:rPr>
        <w:t>Nota.</w:t>
      </w:r>
      <w:r>
        <w:t xml:space="preserve"> Elaboración propia.</w:t>
      </w:r>
    </w:p>
    <w:p w14:paraId="281BFF00" w14:textId="77777777" w:rsidR="00083AA9" w:rsidRDefault="0024065B">
      <w:pPr>
        <w:keepNext/>
      </w:pPr>
      <w:r>
        <w:rPr>
          <w:b/>
        </w:rPr>
        <w:t>Figura 9</w:t>
      </w:r>
    </w:p>
    <w:p w14:paraId="55126875" w14:textId="77777777" w:rsidR="00083AA9" w:rsidRDefault="0024065B">
      <w:pPr>
        <w:keepNext/>
      </w:pPr>
      <w:r>
        <w:rPr>
          <w:i/>
        </w:rPr>
        <w:t>Listado de noticias con búsqueda, filtros y paginación</w:t>
      </w:r>
    </w:p>
    <w:p w14:paraId="3E3E38F4" w14:textId="77777777" w:rsidR="00083AA9" w:rsidRDefault="0024065B">
      <w:pPr>
        <w:spacing w:line="240" w:lineRule="auto"/>
        <w:jc w:val="center"/>
      </w:pPr>
      <w:r>
        <w:rPr>
          <w:noProof/>
        </w:rPr>
        <w:drawing>
          <wp:inline distT="0" distB="0" distL="0" distR="0" wp14:anchorId="44EB797D" wp14:editId="18A0805D">
            <wp:extent cx="5940000" cy="59808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stado.jpg"/>
                    <pic:cNvPicPr/>
                  </pic:nvPicPr>
                  <pic:blipFill>
                    <a:blip r:embed="rId21"/>
                    <a:stretch>
                      <a:fillRect/>
                    </a:stretch>
                  </pic:blipFill>
                  <pic:spPr>
                    <a:xfrm>
                      <a:off x="0" y="0"/>
                      <a:ext cx="5940000" cy="5980838"/>
                    </a:xfrm>
                    <a:prstGeom prst="rect">
                      <a:avLst/>
                    </a:prstGeom>
                  </pic:spPr>
                </pic:pic>
              </a:graphicData>
            </a:graphic>
          </wp:inline>
        </w:drawing>
      </w:r>
    </w:p>
    <w:p w14:paraId="741BCA6B" w14:textId="77777777" w:rsidR="00083AA9" w:rsidRDefault="00083AA9"/>
    <w:p w14:paraId="69316CA5" w14:textId="77777777" w:rsidR="00083AA9" w:rsidRDefault="0024065B">
      <w:pPr>
        <w:ind w:firstLine="720"/>
      </w:pPr>
      <w:r>
        <w:rPr>
          <w:i/>
        </w:rPr>
        <w:t>Nota.</w:t>
      </w:r>
      <w:r>
        <w:t xml:space="preserve"> Elaboración propia.</w:t>
      </w:r>
    </w:p>
    <w:p w14:paraId="2821E6DC" w14:textId="77777777" w:rsidR="00083AA9" w:rsidRDefault="0024065B">
      <w:pPr>
        <w:keepNext/>
      </w:pPr>
      <w:r>
        <w:rPr>
          <w:b/>
        </w:rPr>
        <w:lastRenderedPageBreak/>
        <w:t>Figura 10</w:t>
      </w:r>
    </w:p>
    <w:p w14:paraId="37A2557F" w14:textId="77777777" w:rsidR="00083AA9" w:rsidRDefault="0024065B">
      <w:pPr>
        <w:keepNext/>
      </w:pPr>
      <w:r>
        <w:rPr>
          <w:i/>
        </w:rPr>
        <w:t>Detalle de la noticia</w:t>
      </w:r>
    </w:p>
    <w:p w14:paraId="69B6BF3A" w14:textId="77777777" w:rsidR="00083AA9" w:rsidRDefault="0024065B">
      <w:pPr>
        <w:spacing w:line="240" w:lineRule="auto"/>
        <w:jc w:val="center"/>
      </w:pPr>
      <w:r>
        <w:rPr>
          <w:noProof/>
        </w:rPr>
        <w:drawing>
          <wp:inline distT="0" distB="0" distL="0" distR="0" wp14:anchorId="60691BFE" wp14:editId="3B63BF8F">
            <wp:extent cx="5940000" cy="59808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talle.jpg"/>
                    <pic:cNvPicPr/>
                  </pic:nvPicPr>
                  <pic:blipFill>
                    <a:blip r:embed="rId22"/>
                    <a:stretch>
                      <a:fillRect/>
                    </a:stretch>
                  </pic:blipFill>
                  <pic:spPr>
                    <a:xfrm>
                      <a:off x="0" y="0"/>
                      <a:ext cx="5940000" cy="5980838"/>
                    </a:xfrm>
                    <a:prstGeom prst="rect">
                      <a:avLst/>
                    </a:prstGeom>
                  </pic:spPr>
                </pic:pic>
              </a:graphicData>
            </a:graphic>
          </wp:inline>
        </w:drawing>
      </w:r>
    </w:p>
    <w:p w14:paraId="22D308F6" w14:textId="77777777" w:rsidR="00083AA9" w:rsidRDefault="00083AA9"/>
    <w:p w14:paraId="150B86A2" w14:textId="77777777" w:rsidR="00083AA9" w:rsidRDefault="0024065B">
      <w:pPr>
        <w:ind w:firstLine="720"/>
      </w:pPr>
      <w:r>
        <w:rPr>
          <w:i/>
        </w:rPr>
        <w:t>Nota.</w:t>
      </w:r>
      <w:r>
        <w:t xml:space="preserve"> Elaboración propia.</w:t>
      </w:r>
    </w:p>
    <w:p w14:paraId="7638B057" w14:textId="77777777" w:rsidR="00083AA9" w:rsidRDefault="0024065B">
      <w:pPr>
        <w:keepNext/>
      </w:pPr>
      <w:r>
        <w:rPr>
          <w:b/>
        </w:rPr>
        <w:lastRenderedPageBreak/>
        <w:t>Figura 11</w:t>
      </w:r>
    </w:p>
    <w:p w14:paraId="77D20259" w14:textId="77777777" w:rsidR="00083AA9" w:rsidRDefault="0024065B">
      <w:pPr>
        <w:keepNext/>
      </w:pPr>
      <w:r>
        <w:rPr>
          <w:i/>
        </w:rPr>
        <w:t>Formulario de contacto</w:t>
      </w:r>
    </w:p>
    <w:p w14:paraId="4EB0FD34" w14:textId="77777777" w:rsidR="00083AA9" w:rsidRDefault="0024065B">
      <w:pPr>
        <w:spacing w:line="240" w:lineRule="auto"/>
        <w:jc w:val="center"/>
      </w:pPr>
      <w:r>
        <w:rPr>
          <w:noProof/>
        </w:rPr>
        <w:drawing>
          <wp:inline distT="0" distB="0" distL="0" distR="0" wp14:anchorId="7CB89415" wp14:editId="5015E03D">
            <wp:extent cx="5940000" cy="5568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acto.jpg"/>
                    <pic:cNvPicPr/>
                  </pic:nvPicPr>
                  <pic:blipFill>
                    <a:blip r:embed="rId23"/>
                    <a:stretch>
                      <a:fillRect/>
                    </a:stretch>
                  </pic:blipFill>
                  <pic:spPr>
                    <a:xfrm>
                      <a:off x="0" y="0"/>
                      <a:ext cx="5940000" cy="5568750"/>
                    </a:xfrm>
                    <a:prstGeom prst="rect">
                      <a:avLst/>
                    </a:prstGeom>
                  </pic:spPr>
                </pic:pic>
              </a:graphicData>
            </a:graphic>
          </wp:inline>
        </w:drawing>
      </w:r>
    </w:p>
    <w:p w14:paraId="76EE8AE1" w14:textId="77777777" w:rsidR="00083AA9" w:rsidRDefault="00083AA9"/>
    <w:p w14:paraId="3852D585" w14:textId="77777777" w:rsidR="00083AA9" w:rsidRDefault="0024065B">
      <w:pPr>
        <w:ind w:firstLine="720"/>
      </w:pPr>
      <w:r>
        <w:rPr>
          <w:i/>
        </w:rPr>
        <w:t>Nota.</w:t>
      </w:r>
      <w:r>
        <w:t xml:space="preserve"> Elaboración propia.</w:t>
      </w:r>
    </w:p>
    <w:p w14:paraId="5CD62BDA" w14:textId="77777777" w:rsidR="00083AA9" w:rsidRDefault="0024065B">
      <w:pPr>
        <w:keepNext/>
      </w:pPr>
      <w:r>
        <w:rPr>
          <w:b/>
        </w:rPr>
        <w:lastRenderedPageBreak/>
        <w:t>Figura 12</w:t>
      </w:r>
    </w:p>
    <w:p w14:paraId="1F5D308D" w14:textId="77777777" w:rsidR="00083AA9" w:rsidRDefault="0024065B">
      <w:pPr>
        <w:keepNext/>
      </w:pPr>
      <w:r>
        <w:rPr>
          <w:i/>
        </w:rPr>
        <w:t>Lista de favoritos</w:t>
      </w:r>
    </w:p>
    <w:p w14:paraId="551C4958" w14:textId="77777777" w:rsidR="00083AA9" w:rsidRDefault="0024065B">
      <w:pPr>
        <w:spacing w:line="240" w:lineRule="auto"/>
        <w:jc w:val="center"/>
      </w:pPr>
      <w:r>
        <w:rPr>
          <w:noProof/>
        </w:rPr>
        <w:drawing>
          <wp:inline distT="0" distB="0" distL="0" distR="0" wp14:anchorId="724872AD" wp14:editId="606453FA">
            <wp:extent cx="5940000" cy="4744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avoritos.jpg"/>
                    <pic:cNvPicPr/>
                  </pic:nvPicPr>
                  <pic:blipFill>
                    <a:blip r:embed="rId24"/>
                    <a:stretch>
                      <a:fillRect/>
                    </a:stretch>
                  </pic:blipFill>
                  <pic:spPr>
                    <a:xfrm>
                      <a:off x="0" y="0"/>
                      <a:ext cx="5940000" cy="4744575"/>
                    </a:xfrm>
                    <a:prstGeom prst="rect">
                      <a:avLst/>
                    </a:prstGeom>
                  </pic:spPr>
                </pic:pic>
              </a:graphicData>
            </a:graphic>
          </wp:inline>
        </w:drawing>
      </w:r>
    </w:p>
    <w:p w14:paraId="393690AF" w14:textId="77777777" w:rsidR="00083AA9" w:rsidRDefault="00083AA9"/>
    <w:p w14:paraId="7D5949A2" w14:textId="77777777" w:rsidR="00083AA9" w:rsidRDefault="0024065B">
      <w:pPr>
        <w:ind w:firstLine="720"/>
      </w:pPr>
      <w:r>
        <w:rPr>
          <w:i/>
        </w:rPr>
        <w:t>Nota.</w:t>
      </w:r>
      <w:r>
        <w:t xml:space="preserve"> Elaboración propia.</w:t>
      </w:r>
    </w:p>
    <w:p w14:paraId="656AD7AA" w14:textId="77777777" w:rsidR="00083AA9" w:rsidRDefault="0024065B">
      <w:pPr>
        <w:keepNext/>
      </w:pPr>
      <w:r>
        <w:rPr>
          <w:b/>
        </w:rPr>
        <w:lastRenderedPageBreak/>
        <w:t>Figura 13</w:t>
      </w:r>
    </w:p>
    <w:p w14:paraId="4EE092DD" w14:textId="77777777" w:rsidR="00083AA9" w:rsidRDefault="0024065B">
      <w:pPr>
        <w:keepNext/>
      </w:pPr>
      <w:r>
        <w:rPr>
          <w:i/>
        </w:rPr>
        <w:t>Publicación y gestión de noticias</w:t>
      </w:r>
    </w:p>
    <w:p w14:paraId="186EF6AA" w14:textId="77777777" w:rsidR="00083AA9" w:rsidRDefault="0024065B">
      <w:pPr>
        <w:spacing w:line="240" w:lineRule="auto"/>
        <w:jc w:val="center"/>
      </w:pPr>
      <w:r>
        <w:rPr>
          <w:noProof/>
        </w:rPr>
        <w:drawing>
          <wp:inline distT="0" distB="0" distL="0" distR="0" wp14:anchorId="03F684DA" wp14:editId="2353494F">
            <wp:extent cx="5940000" cy="59808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ublicar.jpg"/>
                    <pic:cNvPicPr/>
                  </pic:nvPicPr>
                  <pic:blipFill>
                    <a:blip r:embed="rId25"/>
                    <a:stretch>
                      <a:fillRect/>
                    </a:stretch>
                  </pic:blipFill>
                  <pic:spPr>
                    <a:xfrm>
                      <a:off x="0" y="0"/>
                      <a:ext cx="5940000" cy="5980838"/>
                    </a:xfrm>
                    <a:prstGeom prst="rect">
                      <a:avLst/>
                    </a:prstGeom>
                  </pic:spPr>
                </pic:pic>
              </a:graphicData>
            </a:graphic>
          </wp:inline>
        </w:drawing>
      </w:r>
    </w:p>
    <w:p w14:paraId="73F98B15" w14:textId="77777777" w:rsidR="00083AA9" w:rsidRDefault="00083AA9"/>
    <w:p w14:paraId="47598EBA" w14:textId="77777777" w:rsidR="00083AA9" w:rsidRDefault="0024065B">
      <w:pPr>
        <w:ind w:firstLine="720"/>
      </w:pPr>
      <w:r>
        <w:rPr>
          <w:i/>
        </w:rPr>
        <w:t>Nota.</w:t>
      </w:r>
      <w:r>
        <w:t xml:space="preserve"> Elaboración propia.</w:t>
      </w:r>
    </w:p>
    <w:p w14:paraId="51C55733" w14:textId="77777777" w:rsidR="00083AA9" w:rsidRDefault="0024065B">
      <w:pPr>
        <w:keepNext/>
      </w:pPr>
      <w:r>
        <w:rPr>
          <w:b/>
        </w:rPr>
        <w:lastRenderedPageBreak/>
        <w:t>Figura 14</w:t>
      </w:r>
    </w:p>
    <w:p w14:paraId="1AAF335E" w14:textId="77777777" w:rsidR="00083AA9" w:rsidRDefault="0024065B">
      <w:pPr>
        <w:keepNext/>
      </w:pPr>
      <w:r>
        <w:rPr>
          <w:i/>
        </w:rPr>
        <w:t>Página informativa</w:t>
      </w:r>
    </w:p>
    <w:p w14:paraId="4E526FF2" w14:textId="77777777" w:rsidR="00083AA9" w:rsidRDefault="0024065B">
      <w:pPr>
        <w:spacing w:line="240" w:lineRule="auto"/>
        <w:jc w:val="center"/>
      </w:pPr>
      <w:r>
        <w:rPr>
          <w:noProof/>
        </w:rPr>
        <w:drawing>
          <wp:inline distT="0" distB="0" distL="0" distR="0" wp14:anchorId="4D301252" wp14:editId="483BBD96">
            <wp:extent cx="5940000" cy="51566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cerca.jpg"/>
                    <pic:cNvPicPr/>
                  </pic:nvPicPr>
                  <pic:blipFill>
                    <a:blip r:embed="rId26"/>
                    <a:stretch>
                      <a:fillRect/>
                    </a:stretch>
                  </pic:blipFill>
                  <pic:spPr>
                    <a:xfrm>
                      <a:off x="0" y="0"/>
                      <a:ext cx="5940000" cy="5156662"/>
                    </a:xfrm>
                    <a:prstGeom prst="rect">
                      <a:avLst/>
                    </a:prstGeom>
                  </pic:spPr>
                </pic:pic>
              </a:graphicData>
            </a:graphic>
          </wp:inline>
        </w:drawing>
      </w:r>
    </w:p>
    <w:p w14:paraId="4B9D65BD" w14:textId="77777777" w:rsidR="00083AA9" w:rsidRDefault="00083AA9"/>
    <w:p w14:paraId="7054E0CB" w14:textId="77777777" w:rsidR="00083AA9" w:rsidRDefault="0024065B">
      <w:pPr>
        <w:ind w:firstLine="720"/>
      </w:pPr>
      <w:r>
        <w:rPr>
          <w:i/>
        </w:rPr>
        <w:t>Nota.</w:t>
      </w:r>
      <w:r>
        <w:t xml:space="preserve"> Elaboración propia.</w:t>
      </w:r>
    </w:p>
    <w:p w14:paraId="0340C37C" w14:textId="77777777" w:rsidR="00083AA9" w:rsidRDefault="0024065B">
      <w:pPr>
        <w:keepNext/>
      </w:pPr>
      <w:r>
        <w:rPr>
          <w:b/>
        </w:rPr>
        <w:lastRenderedPageBreak/>
        <w:t>Figura 15</w:t>
      </w:r>
    </w:p>
    <w:p w14:paraId="669829B6" w14:textId="77777777" w:rsidR="00083AA9" w:rsidRDefault="0024065B">
      <w:pPr>
        <w:keepNext/>
      </w:pPr>
      <w:r>
        <w:rPr>
          <w:i/>
        </w:rPr>
        <w:t>Créditos de las imágenes</w:t>
      </w:r>
    </w:p>
    <w:p w14:paraId="768517C3" w14:textId="77777777" w:rsidR="00083AA9" w:rsidRDefault="0024065B">
      <w:pPr>
        <w:spacing w:line="240" w:lineRule="auto"/>
        <w:jc w:val="center"/>
      </w:pPr>
      <w:r>
        <w:rPr>
          <w:noProof/>
        </w:rPr>
        <w:drawing>
          <wp:inline distT="0" distB="0" distL="0" distR="0" wp14:anchorId="36E50F9D" wp14:editId="0C94D800">
            <wp:extent cx="5940000" cy="51566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reditos.jpg"/>
                    <pic:cNvPicPr/>
                  </pic:nvPicPr>
                  <pic:blipFill>
                    <a:blip r:embed="rId27"/>
                    <a:stretch>
                      <a:fillRect/>
                    </a:stretch>
                  </pic:blipFill>
                  <pic:spPr>
                    <a:xfrm>
                      <a:off x="0" y="0"/>
                      <a:ext cx="5940000" cy="5156662"/>
                    </a:xfrm>
                    <a:prstGeom prst="rect">
                      <a:avLst/>
                    </a:prstGeom>
                  </pic:spPr>
                </pic:pic>
              </a:graphicData>
            </a:graphic>
          </wp:inline>
        </w:drawing>
      </w:r>
    </w:p>
    <w:p w14:paraId="6AED9337" w14:textId="77777777" w:rsidR="00083AA9" w:rsidRDefault="00083AA9"/>
    <w:p w14:paraId="37359D17" w14:textId="77777777" w:rsidR="00083AA9" w:rsidRDefault="0024065B">
      <w:pPr>
        <w:ind w:firstLine="720"/>
      </w:pPr>
      <w:r>
        <w:rPr>
          <w:i/>
        </w:rPr>
        <w:t>Nota.</w:t>
      </w:r>
      <w:r>
        <w:t xml:space="preserve"> Elaboración propia.</w:t>
      </w:r>
    </w:p>
    <w:p w14:paraId="1ED85BCA" w14:textId="77777777" w:rsidR="00083AA9" w:rsidRDefault="0024065B">
      <w:pPr>
        <w:pStyle w:val="Ttulo2"/>
      </w:pPr>
      <w:bookmarkStart w:id="4" w:name="_Toc241418618"/>
      <w:r>
        <w:rPr>
          <w:rFonts w:ascii="Times New Roman" w:hAnsi="Times New Roman"/>
        </w:rPr>
        <w:t>4.1 Desviaciones respecto a la maquetación</w:t>
      </w:r>
      <w:bookmarkEnd w:id="4"/>
    </w:p>
    <w:p w14:paraId="6D462574" w14:textId="77777777" w:rsidR="00083AA9" w:rsidRDefault="0024065B">
      <w:pPr>
        <w:ind w:firstLine="720"/>
      </w:pPr>
      <w:r>
        <w:t>El desarrollo se apartó del diseño aprobado en dos puntos. Ambos se documentan aquí porque la guía advierte que se revisará la correspondencia entre ambos, y ocultar una diferencia sería peor que explicarla.</w:t>
      </w:r>
    </w:p>
    <w:p w14:paraId="3717C183" w14:textId="77777777" w:rsidR="00083AA9" w:rsidRDefault="0024065B">
      <w:pPr>
        <w:ind w:firstLine="720"/>
      </w:pPr>
      <w:r>
        <w:rPr>
          <w:b/>
        </w:rPr>
        <w:lastRenderedPageBreak/>
        <w:t>El campo de imagen dejó de ser obligatorio.</w:t>
      </w:r>
      <w:r>
        <w:t xml:space="preserve"> En el mockup de la vista de publicación el campo aparece marcado con asterisco. En el desarrollo se dejó opcional: el aplicativo no dispone de ningún mecanismo para subir archivos, de modo que exigir una ruta que la usuaria no puede obtener bloquearía la creación de noticias, que es una característica exigida por la guía. Cuando el campo queda vacío, la noticia muestra un marcador de imagen.</w:t>
      </w:r>
    </w:p>
    <w:p w14:paraId="2567877F" w14:textId="77777777" w:rsidR="00083AA9" w:rsidRDefault="0024065B">
      <w:pPr>
        <w:ind w:firstLine="720"/>
      </w:pPr>
      <w:r>
        <w:rPr>
          <w:b/>
        </w:rPr>
        <w:t>La cabecera se reorganiza en móvil.</w:t>
      </w:r>
      <w:r>
        <w:t xml:space="preserve"> El mockup solo definía la versión de escritorio. Por debajo de 576 px el buscador y el acceso a favoritos pasan a una segunda fila y el menú se colapsa en un botón, porque a ese ancho los tres elementos no caben en línea.</w:t>
      </w:r>
    </w:p>
    <w:p w14:paraId="0FC5E2DD" w14:textId="77777777" w:rsidR="00083AA9" w:rsidRDefault="0024065B">
      <w:pPr>
        <w:pStyle w:val="Ttulo1"/>
      </w:pPr>
      <w:bookmarkStart w:id="5" w:name="_Toc241418619"/>
      <w:r>
        <w:rPr>
          <w:rFonts w:ascii="Times New Roman" w:hAnsi="Times New Roman"/>
        </w:rPr>
        <w:t>5. Arquitectura del código</w:t>
      </w:r>
      <w:bookmarkEnd w:id="5"/>
    </w:p>
    <w:p w14:paraId="359CF5F4" w14:textId="77777777" w:rsidR="00083AA9" w:rsidRDefault="0024065B">
      <w:pPr>
        <w:pStyle w:val="Ttulo2"/>
      </w:pPr>
      <w:bookmarkStart w:id="6" w:name="_Toc241418620"/>
      <w:r>
        <w:rPr>
          <w:rFonts w:ascii="Times New Roman" w:hAnsi="Times New Roman"/>
        </w:rPr>
        <w:t>5.1 Estructura del directorio</w:t>
      </w:r>
      <w:bookmarkEnd w:id="6"/>
    </w:p>
    <w:p w14:paraId="619457EC" w14:textId="77777777" w:rsidR="00083AA9" w:rsidRDefault="0024065B">
      <w:pPr>
        <w:ind w:firstLine="720"/>
      </w:pPr>
      <w:r>
        <w:t>La guía pide organizar el directorio raíz con los archivos HTML, CSS, JavaScript e imágenes necesarios para que las páginas puedan verse en cualquier navegador. La estructura es la siguiente:</w:t>
      </w:r>
    </w:p>
    <w:p w14:paraId="12FDE11D" w14:textId="77777777" w:rsidR="00083AA9" w:rsidRDefault="0024065B">
      <w:pPr>
        <w:spacing w:line="240" w:lineRule="auto"/>
        <w:ind w:left="720"/>
      </w:pPr>
      <w:r>
        <w:rPr>
          <w:rFonts w:ascii="Consolas" w:hAnsi="Consolas" w:cs="Consolas"/>
          <w:sz w:val="18"/>
        </w:rPr>
        <w:t>src/</w:t>
      </w:r>
      <w:r>
        <w:rPr>
          <w:rFonts w:ascii="Consolas" w:hAnsi="Consolas" w:cs="Consolas"/>
          <w:sz w:val="18"/>
        </w:rPr>
        <w:br/>
        <w:t>├── index.html            Inicio</w:t>
      </w:r>
      <w:r>
        <w:rPr>
          <w:rFonts w:ascii="Consolas" w:hAnsi="Consolas" w:cs="Consolas"/>
          <w:sz w:val="18"/>
        </w:rPr>
        <w:br/>
        <w:t>├── noticias.html         Listado con búsqueda, filtros y paginación</w:t>
      </w:r>
      <w:r>
        <w:rPr>
          <w:rFonts w:ascii="Consolas" w:hAnsi="Consolas" w:cs="Consolas"/>
          <w:sz w:val="18"/>
        </w:rPr>
        <w:br/>
        <w:t>├── detalle.html          Detalle de una noticia</w:t>
      </w:r>
      <w:r>
        <w:rPr>
          <w:rFonts w:ascii="Consolas" w:hAnsi="Consolas" w:cs="Consolas"/>
          <w:sz w:val="18"/>
        </w:rPr>
        <w:br/>
        <w:t>├── favoritos.html        Lista personal</w:t>
      </w:r>
      <w:r>
        <w:rPr>
          <w:rFonts w:ascii="Consolas" w:hAnsi="Consolas" w:cs="Consolas"/>
          <w:sz w:val="18"/>
        </w:rPr>
        <w:br/>
        <w:t xml:space="preserve">├── publicar.html         Alta y baja de </w:t>
      </w:r>
      <w:r>
        <w:rPr>
          <w:rFonts w:ascii="Consolas" w:hAnsi="Consolas" w:cs="Consolas"/>
          <w:sz w:val="18"/>
        </w:rPr>
        <w:t>noticias</w:t>
      </w:r>
      <w:r>
        <w:rPr>
          <w:rFonts w:ascii="Consolas" w:hAnsi="Consolas" w:cs="Consolas"/>
          <w:sz w:val="18"/>
        </w:rPr>
        <w:br/>
        <w:t>├── contacto.html         Formulario con validaciones</w:t>
      </w:r>
      <w:r>
        <w:rPr>
          <w:rFonts w:ascii="Consolas" w:hAnsi="Consolas" w:cs="Consolas"/>
          <w:sz w:val="18"/>
        </w:rPr>
        <w:br/>
        <w:t>├── acerca.html           Página informativa</w:t>
      </w:r>
      <w:r>
        <w:rPr>
          <w:rFonts w:ascii="Consolas" w:hAnsi="Consolas" w:cs="Consolas"/>
          <w:sz w:val="18"/>
        </w:rPr>
        <w:br/>
        <w:t>├── creditos.html         Atribución de las fotografías</w:t>
      </w:r>
      <w:r>
        <w:rPr>
          <w:rFonts w:ascii="Consolas" w:hAnsi="Consolas" w:cs="Consolas"/>
          <w:sz w:val="18"/>
        </w:rPr>
        <w:br/>
        <w:t>├── pruebas.html          Comprobaciones de la capa de datos</w:t>
      </w:r>
      <w:r>
        <w:rPr>
          <w:rFonts w:ascii="Consolas" w:hAnsi="Consolas" w:cs="Consolas"/>
          <w:sz w:val="18"/>
        </w:rPr>
        <w:br/>
        <w:t>├── pruebas-e2e.py        Comprobaciones sobre las páginas reales</w:t>
      </w:r>
      <w:r>
        <w:rPr>
          <w:rFonts w:ascii="Consolas" w:hAnsi="Consolas" w:cs="Consolas"/>
          <w:sz w:val="18"/>
        </w:rPr>
        <w:br/>
        <w:t>└── assets/</w:t>
      </w:r>
      <w:r>
        <w:rPr>
          <w:rFonts w:ascii="Consolas" w:hAnsi="Consolas" w:cs="Consolas"/>
          <w:sz w:val="18"/>
        </w:rPr>
        <w:br/>
        <w:t xml:space="preserve">    ├── css/styles.css    Hoja de estilos sobre Bootstrap 5.3</w:t>
      </w:r>
      <w:r>
        <w:rPr>
          <w:rFonts w:ascii="Consolas" w:hAnsi="Consolas" w:cs="Consolas"/>
          <w:sz w:val="18"/>
        </w:rPr>
        <w:br/>
        <w:t xml:space="preserve">    ├── fonts/            Space Grotesk e IBM Plex Sans</w:t>
      </w:r>
      <w:r>
        <w:rPr>
          <w:rFonts w:ascii="Consolas" w:hAnsi="Consolas" w:cs="Consolas"/>
          <w:sz w:val="18"/>
        </w:rPr>
        <w:br/>
        <w:t xml:space="preserve">    ├── data/             noticias.json y su copia de respaldo</w:t>
      </w:r>
      <w:r>
        <w:rPr>
          <w:rFonts w:ascii="Consolas" w:hAnsi="Consolas" w:cs="Consolas"/>
          <w:sz w:val="18"/>
        </w:rPr>
        <w:br/>
        <w:t xml:space="preserve">    ├── img/noticias/     18</w:t>
      </w:r>
      <w:r>
        <w:rPr>
          <w:rFonts w:ascii="Consolas" w:hAnsi="Consolas" w:cs="Consolas"/>
          <w:sz w:val="18"/>
        </w:rPr>
        <w:t xml:space="preserve"> fotografías con licencia Creative Commons</w:t>
      </w:r>
      <w:r>
        <w:rPr>
          <w:rFonts w:ascii="Consolas" w:hAnsi="Consolas" w:cs="Consolas"/>
          <w:sz w:val="18"/>
        </w:rPr>
        <w:br/>
        <w:t xml:space="preserve">    └── js/               Un módulo por responsabilidad</w:t>
      </w:r>
    </w:p>
    <w:p w14:paraId="30B1C9FC" w14:textId="77777777" w:rsidR="00083AA9" w:rsidRDefault="00083AA9"/>
    <w:p w14:paraId="2F9EA815" w14:textId="77777777" w:rsidR="00083AA9" w:rsidRDefault="0024065B">
      <w:pPr>
        <w:ind w:firstLine="720"/>
      </w:pPr>
      <w:r>
        <w:t>La Tabla 2 detalla la responsabilidad de cada módulo de JavaScript.</w:t>
      </w:r>
    </w:p>
    <w:p w14:paraId="74A2F7CE" w14:textId="77777777" w:rsidR="00083AA9" w:rsidRDefault="0024065B">
      <w:pPr>
        <w:keepNext/>
      </w:pPr>
      <w:r>
        <w:rPr>
          <w:b/>
        </w:rPr>
        <w:lastRenderedPageBreak/>
        <w:t>Tabla 2</w:t>
      </w:r>
    </w:p>
    <w:p w14:paraId="2B09934C" w14:textId="77777777" w:rsidR="00083AA9" w:rsidRDefault="0024065B">
      <w:pPr>
        <w:keepNext/>
      </w:pPr>
      <w:r>
        <w:rPr>
          <w:i/>
        </w:rPr>
        <w:t>Módulos de JavaScript y su responsabilidad</w:t>
      </w:r>
    </w:p>
    <w:tbl>
      <w:tblPr>
        <w:tblW w:w="0" w:type="auto"/>
        <w:tblLook w:val="04A0" w:firstRow="1" w:lastRow="0" w:firstColumn="1" w:lastColumn="0" w:noHBand="0" w:noVBand="1"/>
      </w:tblPr>
      <w:tblGrid>
        <w:gridCol w:w="4680"/>
        <w:gridCol w:w="4680"/>
      </w:tblGrid>
      <w:tr w:rsidR="00083AA9" w14:paraId="6165456F" w14:textId="77777777">
        <w:trPr>
          <w:tblHeader/>
        </w:trPr>
        <w:tc>
          <w:tcPr>
            <w:tcW w:w="4680" w:type="dxa"/>
            <w:tcBorders>
              <w:top w:val="single" w:sz="8" w:space="0" w:color="000000"/>
              <w:left w:val="nil"/>
              <w:bottom w:val="single" w:sz="8" w:space="0" w:color="000000"/>
              <w:right w:val="nil"/>
            </w:tcBorders>
          </w:tcPr>
          <w:p w14:paraId="29648F05" w14:textId="77777777" w:rsidR="00083AA9" w:rsidRDefault="0024065B">
            <w:pPr>
              <w:spacing w:before="40" w:after="40" w:line="240" w:lineRule="auto"/>
            </w:pPr>
            <w:r>
              <w:rPr>
                <w:b/>
                <w:sz w:val="18"/>
              </w:rPr>
              <w:t>Archivo</w:t>
            </w:r>
          </w:p>
        </w:tc>
        <w:tc>
          <w:tcPr>
            <w:tcW w:w="4680" w:type="dxa"/>
            <w:tcBorders>
              <w:top w:val="single" w:sz="8" w:space="0" w:color="000000"/>
              <w:left w:val="nil"/>
              <w:bottom w:val="single" w:sz="8" w:space="0" w:color="000000"/>
              <w:right w:val="nil"/>
            </w:tcBorders>
          </w:tcPr>
          <w:p w14:paraId="11CF8671" w14:textId="77777777" w:rsidR="00083AA9" w:rsidRDefault="0024065B">
            <w:pPr>
              <w:spacing w:before="40" w:after="40" w:line="240" w:lineRule="auto"/>
            </w:pPr>
            <w:r>
              <w:rPr>
                <w:b/>
                <w:sz w:val="18"/>
              </w:rPr>
              <w:t>Responsabilidad</w:t>
            </w:r>
          </w:p>
        </w:tc>
      </w:tr>
      <w:tr w:rsidR="00083AA9" w14:paraId="2F37E83B" w14:textId="77777777">
        <w:tc>
          <w:tcPr>
            <w:tcW w:w="4680" w:type="dxa"/>
            <w:tcBorders>
              <w:top w:val="nil"/>
              <w:left w:val="nil"/>
              <w:bottom w:val="nil"/>
              <w:right w:val="nil"/>
            </w:tcBorders>
          </w:tcPr>
          <w:p w14:paraId="0525AFDC" w14:textId="77777777" w:rsidR="00083AA9" w:rsidRDefault="0024065B">
            <w:pPr>
              <w:spacing w:before="40" w:after="40" w:line="240" w:lineRule="auto"/>
            </w:pPr>
            <w:r>
              <w:rPr>
                <w:rFonts w:ascii="Consolas" w:hAnsi="Consolas" w:cs="Consolas"/>
                <w:sz w:val="16"/>
              </w:rPr>
              <w:t>storage.js</w:t>
            </w:r>
          </w:p>
        </w:tc>
        <w:tc>
          <w:tcPr>
            <w:tcW w:w="4680" w:type="dxa"/>
            <w:tcBorders>
              <w:top w:val="nil"/>
              <w:left w:val="nil"/>
              <w:bottom w:val="nil"/>
              <w:right w:val="nil"/>
            </w:tcBorders>
          </w:tcPr>
          <w:p w14:paraId="11D83A0E" w14:textId="77777777" w:rsidR="00083AA9" w:rsidRDefault="0024065B">
            <w:pPr>
              <w:spacing w:before="40" w:after="40" w:line="240" w:lineRule="auto"/>
            </w:pPr>
            <w:r>
              <w:rPr>
                <w:sz w:val="18"/>
              </w:rPr>
              <w:t xml:space="preserve">Única capa que accede a </w:t>
            </w:r>
            <w:r>
              <w:rPr>
                <w:rFonts w:ascii="Consolas" w:hAnsi="Consolas" w:cs="Consolas"/>
                <w:sz w:val="16"/>
              </w:rPr>
              <w:t>localStorage</w:t>
            </w:r>
            <w:r>
              <w:rPr>
                <w:sz w:val="18"/>
              </w:rPr>
              <w:t>: favoritos, noticias creadas, noticias ocultas y mensajes</w:t>
            </w:r>
          </w:p>
        </w:tc>
      </w:tr>
      <w:tr w:rsidR="00083AA9" w14:paraId="42497E92" w14:textId="77777777">
        <w:tc>
          <w:tcPr>
            <w:tcW w:w="4680" w:type="dxa"/>
            <w:tcBorders>
              <w:top w:val="nil"/>
              <w:left w:val="nil"/>
              <w:bottom w:val="nil"/>
              <w:right w:val="nil"/>
            </w:tcBorders>
          </w:tcPr>
          <w:p w14:paraId="0ED4DB4E" w14:textId="77777777" w:rsidR="00083AA9" w:rsidRDefault="0024065B">
            <w:pPr>
              <w:spacing w:before="40" w:after="40" w:line="240" w:lineRule="auto"/>
            </w:pPr>
            <w:r>
              <w:rPr>
                <w:rFonts w:ascii="Consolas" w:hAnsi="Consolas" w:cs="Consolas"/>
                <w:sz w:val="16"/>
              </w:rPr>
              <w:t>data.js</w:t>
            </w:r>
          </w:p>
        </w:tc>
        <w:tc>
          <w:tcPr>
            <w:tcW w:w="4680" w:type="dxa"/>
            <w:tcBorders>
              <w:top w:val="nil"/>
              <w:left w:val="nil"/>
              <w:bottom w:val="nil"/>
              <w:right w:val="nil"/>
            </w:tcBorders>
          </w:tcPr>
          <w:p w14:paraId="16EDF7D6" w14:textId="77777777" w:rsidR="00083AA9" w:rsidRDefault="0024065B">
            <w:pPr>
              <w:spacing w:before="40" w:after="40" w:line="240" w:lineRule="auto"/>
            </w:pPr>
            <w:r>
              <w:rPr>
                <w:sz w:val="18"/>
              </w:rPr>
              <w:t>Carga del catálogo, filtros, orden, paginación y noticias relacionadas</w:t>
            </w:r>
          </w:p>
        </w:tc>
      </w:tr>
      <w:tr w:rsidR="00083AA9" w14:paraId="1361983C" w14:textId="77777777">
        <w:tc>
          <w:tcPr>
            <w:tcW w:w="4680" w:type="dxa"/>
            <w:tcBorders>
              <w:top w:val="nil"/>
              <w:left w:val="nil"/>
              <w:bottom w:val="nil"/>
              <w:right w:val="nil"/>
            </w:tcBorders>
          </w:tcPr>
          <w:p w14:paraId="188978DD" w14:textId="77777777" w:rsidR="00083AA9" w:rsidRDefault="0024065B">
            <w:pPr>
              <w:spacing w:before="40" w:after="40" w:line="240" w:lineRule="auto"/>
            </w:pPr>
            <w:r>
              <w:rPr>
                <w:rFonts w:ascii="Consolas" w:hAnsi="Consolas" w:cs="Consolas"/>
                <w:sz w:val="16"/>
              </w:rPr>
              <w:t>ui.js</w:t>
            </w:r>
          </w:p>
        </w:tc>
        <w:tc>
          <w:tcPr>
            <w:tcW w:w="4680" w:type="dxa"/>
            <w:tcBorders>
              <w:top w:val="nil"/>
              <w:left w:val="nil"/>
              <w:bottom w:val="nil"/>
              <w:right w:val="nil"/>
            </w:tcBorders>
          </w:tcPr>
          <w:p w14:paraId="6CEE773F" w14:textId="77777777" w:rsidR="00083AA9" w:rsidRDefault="0024065B">
            <w:pPr>
              <w:spacing w:before="40" w:after="40" w:line="240" w:lineRule="auto"/>
            </w:pPr>
            <w:r>
              <w:rPr>
                <w:sz w:val="18"/>
              </w:rPr>
              <w:t xml:space="preserve">Cabecera, pie, tarjeta de noticia, estados vacíos, avisos y escape de </w:t>
            </w:r>
            <w:r>
              <w:rPr>
                <w:sz w:val="18"/>
              </w:rPr>
              <w:t>texto</w:t>
            </w:r>
          </w:p>
        </w:tc>
      </w:tr>
      <w:tr w:rsidR="00083AA9" w14:paraId="630A5E19" w14:textId="77777777">
        <w:tc>
          <w:tcPr>
            <w:tcW w:w="4680" w:type="dxa"/>
            <w:tcBorders>
              <w:top w:val="nil"/>
              <w:left w:val="nil"/>
              <w:bottom w:val="nil"/>
              <w:right w:val="nil"/>
            </w:tcBorders>
          </w:tcPr>
          <w:p w14:paraId="221A0273" w14:textId="77777777" w:rsidR="00083AA9" w:rsidRDefault="0024065B">
            <w:pPr>
              <w:spacing w:before="40" w:after="40" w:line="240" w:lineRule="auto"/>
            </w:pPr>
            <w:r>
              <w:rPr>
                <w:rFonts w:ascii="Consolas" w:hAnsi="Consolas" w:cs="Consolas"/>
                <w:sz w:val="16"/>
              </w:rPr>
              <w:t>home.js</w:t>
            </w:r>
          </w:p>
        </w:tc>
        <w:tc>
          <w:tcPr>
            <w:tcW w:w="4680" w:type="dxa"/>
            <w:tcBorders>
              <w:top w:val="nil"/>
              <w:left w:val="nil"/>
              <w:bottom w:val="nil"/>
              <w:right w:val="nil"/>
            </w:tcBorders>
          </w:tcPr>
          <w:p w14:paraId="5ADCC8A6" w14:textId="77777777" w:rsidR="00083AA9" w:rsidRDefault="0024065B">
            <w:pPr>
              <w:spacing w:before="40" w:after="40" w:line="240" w:lineRule="auto"/>
            </w:pPr>
            <w:r>
              <w:rPr>
                <w:sz w:val="18"/>
              </w:rPr>
              <w:t>Portada y noticias destacadas del inicio</w:t>
            </w:r>
          </w:p>
        </w:tc>
      </w:tr>
      <w:tr w:rsidR="00083AA9" w14:paraId="5074235F" w14:textId="77777777">
        <w:tc>
          <w:tcPr>
            <w:tcW w:w="4680" w:type="dxa"/>
            <w:tcBorders>
              <w:top w:val="nil"/>
              <w:left w:val="nil"/>
              <w:bottom w:val="nil"/>
              <w:right w:val="nil"/>
            </w:tcBorders>
          </w:tcPr>
          <w:p w14:paraId="1FC8BE19" w14:textId="77777777" w:rsidR="00083AA9" w:rsidRDefault="0024065B">
            <w:pPr>
              <w:spacing w:before="40" w:after="40" w:line="240" w:lineRule="auto"/>
            </w:pPr>
            <w:r>
              <w:rPr>
                <w:rFonts w:ascii="Consolas" w:hAnsi="Consolas" w:cs="Consolas"/>
                <w:sz w:val="16"/>
              </w:rPr>
              <w:t>noticias.js</w:t>
            </w:r>
          </w:p>
        </w:tc>
        <w:tc>
          <w:tcPr>
            <w:tcW w:w="4680" w:type="dxa"/>
            <w:tcBorders>
              <w:top w:val="nil"/>
              <w:left w:val="nil"/>
              <w:bottom w:val="nil"/>
              <w:right w:val="nil"/>
            </w:tcBorders>
          </w:tcPr>
          <w:p w14:paraId="733196D3" w14:textId="77777777" w:rsidR="00083AA9" w:rsidRDefault="0024065B">
            <w:pPr>
              <w:spacing w:before="40" w:after="40" w:line="240" w:lineRule="auto"/>
            </w:pPr>
            <w:r>
              <w:rPr>
                <w:sz w:val="18"/>
              </w:rPr>
              <w:t>Estado del listado: búsqueda, categoría, orden y página</w:t>
            </w:r>
          </w:p>
        </w:tc>
      </w:tr>
      <w:tr w:rsidR="00083AA9" w14:paraId="26F9F94D" w14:textId="77777777">
        <w:tc>
          <w:tcPr>
            <w:tcW w:w="4680" w:type="dxa"/>
            <w:tcBorders>
              <w:top w:val="nil"/>
              <w:left w:val="nil"/>
              <w:bottom w:val="nil"/>
              <w:right w:val="nil"/>
            </w:tcBorders>
          </w:tcPr>
          <w:p w14:paraId="127DE422" w14:textId="77777777" w:rsidR="00083AA9" w:rsidRDefault="0024065B">
            <w:pPr>
              <w:spacing w:before="40" w:after="40" w:line="240" w:lineRule="auto"/>
            </w:pPr>
            <w:r>
              <w:rPr>
                <w:rFonts w:ascii="Consolas" w:hAnsi="Consolas" w:cs="Consolas"/>
                <w:sz w:val="16"/>
              </w:rPr>
              <w:t>detalle.js</w:t>
            </w:r>
          </w:p>
        </w:tc>
        <w:tc>
          <w:tcPr>
            <w:tcW w:w="4680" w:type="dxa"/>
            <w:tcBorders>
              <w:top w:val="nil"/>
              <w:left w:val="nil"/>
              <w:bottom w:val="nil"/>
              <w:right w:val="nil"/>
            </w:tcBorders>
          </w:tcPr>
          <w:p w14:paraId="02A5A00E" w14:textId="77777777" w:rsidR="00083AA9" w:rsidRDefault="0024065B">
            <w:pPr>
              <w:spacing w:before="40" w:after="40" w:line="240" w:lineRule="auto"/>
            </w:pPr>
            <w:r>
              <w:rPr>
                <w:sz w:val="18"/>
              </w:rPr>
              <w:t>Lectura del identificador, render de la nota y acciones</w:t>
            </w:r>
          </w:p>
        </w:tc>
      </w:tr>
      <w:tr w:rsidR="00083AA9" w14:paraId="48AF152E" w14:textId="77777777">
        <w:tc>
          <w:tcPr>
            <w:tcW w:w="4680" w:type="dxa"/>
            <w:tcBorders>
              <w:top w:val="nil"/>
              <w:left w:val="nil"/>
              <w:bottom w:val="nil"/>
              <w:right w:val="nil"/>
            </w:tcBorders>
          </w:tcPr>
          <w:p w14:paraId="5EDDCC00" w14:textId="77777777" w:rsidR="00083AA9" w:rsidRDefault="0024065B">
            <w:pPr>
              <w:spacing w:before="40" w:after="40" w:line="240" w:lineRule="auto"/>
            </w:pPr>
            <w:r>
              <w:rPr>
                <w:rFonts w:ascii="Consolas" w:hAnsi="Consolas" w:cs="Consolas"/>
                <w:sz w:val="16"/>
              </w:rPr>
              <w:t>favoritos.js</w:t>
            </w:r>
          </w:p>
        </w:tc>
        <w:tc>
          <w:tcPr>
            <w:tcW w:w="4680" w:type="dxa"/>
            <w:tcBorders>
              <w:top w:val="nil"/>
              <w:left w:val="nil"/>
              <w:bottom w:val="nil"/>
              <w:right w:val="nil"/>
            </w:tcBorders>
          </w:tcPr>
          <w:p w14:paraId="7DE80259" w14:textId="77777777" w:rsidR="00083AA9" w:rsidRDefault="0024065B">
            <w:pPr>
              <w:spacing w:before="40" w:after="40" w:line="240" w:lineRule="auto"/>
            </w:pPr>
            <w:r>
              <w:rPr>
                <w:sz w:val="18"/>
              </w:rPr>
              <w:t>Lista personal, quitar y vaciar</w:t>
            </w:r>
          </w:p>
        </w:tc>
      </w:tr>
      <w:tr w:rsidR="00083AA9" w14:paraId="4E306CBD" w14:textId="77777777">
        <w:tc>
          <w:tcPr>
            <w:tcW w:w="4680" w:type="dxa"/>
            <w:tcBorders>
              <w:top w:val="nil"/>
              <w:left w:val="nil"/>
              <w:bottom w:val="nil"/>
              <w:right w:val="nil"/>
            </w:tcBorders>
          </w:tcPr>
          <w:p w14:paraId="7FCC617F" w14:textId="77777777" w:rsidR="00083AA9" w:rsidRDefault="0024065B">
            <w:pPr>
              <w:spacing w:before="40" w:after="40" w:line="240" w:lineRule="auto"/>
            </w:pPr>
            <w:r>
              <w:rPr>
                <w:rFonts w:ascii="Consolas" w:hAnsi="Consolas" w:cs="Consolas"/>
                <w:sz w:val="16"/>
              </w:rPr>
              <w:t>publicar.js</w:t>
            </w:r>
          </w:p>
        </w:tc>
        <w:tc>
          <w:tcPr>
            <w:tcW w:w="4680" w:type="dxa"/>
            <w:tcBorders>
              <w:top w:val="nil"/>
              <w:left w:val="nil"/>
              <w:bottom w:val="nil"/>
              <w:right w:val="nil"/>
            </w:tcBorders>
          </w:tcPr>
          <w:p w14:paraId="5EC53288" w14:textId="77777777" w:rsidR="00083AA9" w:rsidRDefault="0024065B">
            <w:pPr>
              <w:spacing w:before="40" w:after="40" w:line="240" w:lineRule="auto"/>
            </w:pPr>
            <w:r>
              <w:rPr>
                <w:sz w:val="18"/>
              </w:rPr>
              <w:t>Alta con validación y baja con confirmación</w:t>
            </w:r>
          </w:p>
        </w:tc>
      </w:tr>
      <w:tr w:rsidR="00083AA9" w14:paraId="5CF4C21B" w14:textId="77777777">
        <w:tc>
          <w:tcPr>
            <w:tcW w:w="4680" w:type="dxa"/>
            <w:tcBorders>
              <w:top w:val="nil"/>
              <w:left w:val="nil"/>
              <w:bottom w:val="nil"/>
              <w:right w:val="nil"/>
            </w:tcBorders>
          </w:tcPr>
          <w:p w14:paraId="32C866A1" w14:textId="77777777" w:rsidR="00083AA9" w:rsidRDefault="0024065B">
            <w:pPr>
              <w:spacing w:before="40" w:after="40" w:line="240" w:lineRule="auto"/>
            </w:pPr>
            <w:r>
              <w:rPr>
                <w:rFonts w:ascii="Consolas" w:hAnsi="Consolas" w:cs="Consolas"/>
                <w:sz w:val="16"/>
              </w:rPr>
              <w:t>contacto.js</w:t>
            </w:r>
          </w:p>
        </w:tc>
        <w:tc>
          <w:tcPr>
            <w:tcW w:w="4680" w:type="dxa"/>
            <w:tcBorders>
              <w:top w:val="nil"/>
              <w:left w:val="nil"/>
              <w:bottom w:val="nil"/>
              <w:right w:val="nil"/>
            </w:tcBorders>
          </w:tcPr>
          <w:p w14:paraId="4D15EB68" w14:textId="77777777" w:rsidR="00083AA9" w:rsidRDefault="0024065B">
            <w:pPr>
              <w:spacing w:before="40" w:after="40" w:line="240" w:lineRule="auto"/>
            </w:pPr>
            <w:r>
              <w:rPr>
                <w:sz w:val="18"/>
              </w:rPr>
              <w:t>Validación del formulario y confirmación</w:t>
            </w:r>
          </w:p>
        </w:tc>
      </w:tr>
      <w:tr w:rsidR="00083AA9" w14:paraId="02A62AD9" w14:textId="77777777">
        <w:tc>
          <w:tcPr>
            <w:tcW w:w="4680" w:type="dxa"/>
            <w:tcBorders>
              <w:top w:val="nil"/>
              <w:left w:val="nil"/>
              <w:bottom w:val="nil"/>
              <w:right w:val="nil"/>
            </w:tcBorders>
          </w:tcPr>
          <w:p w14:paraId="34C77108" w14:textId="77777777" w:rsidR="00083AA9" w:rsidRDefault="0024065B">
            <w:pPr>
              <w:spacing w:before="40" w:after="40" w:line="240" w:lineRule="auto"/>
            </w:pPr>
            <w:r>
              <w:rPr>
                <w:rFonts w:ascii="Consolas" w:hAnsi="Consolas" w:cs="Consolas"/>
                <w:sz w:val="16"/>
              </w:rPr>
              <w:t>creditos.js</w:t>
            </w:r>
          </w:p>
        </w:tc>
        <w:tc>
          <w:tcPr>
            <w:tcW w:w="4680" w:type="dxa"/>
            <w:tcBorders>
              <w:top w:val="nil"/>
              <w:left w:val="nil"/>
              <w:bottom w:val="nil"/>
              <w:right w:val="nil"/>
            </w:tcBorders>
          </w:tcPr>
          <w:p w14:paraId="624816F9" w14:textId="77777777" w:rsidR="00083AA9" w:rsidRDefault="0024065B">
            <w:pPr>
              <w:spacing w:before="40" w:after="40" w:line="240" w:lineRule="auto"/>
            </w:pPr>
            <w:r>
              <w:rPr>
                <w:sz w:val="18"/>
              </w:rPr>
              <w:t>Tabla de atribución de las fotografías</w:t>
            </w:r>
          </w:p>
        </w:tc>
      </w:tr>
      <w:tr w:rsidR="00083AA9" w14:paraId="69AE22FB" w14:textId="77777777">
        <w:tc>
          <w:tcPr>
            <w:tcW w:w="4680" w:type="dxa"/>
            <w:tcBorders>
              <w:top w:val="nil"/>
              <w:left w:val="nil"/>
              <w:bottom w:val="single" w:sz="8" w:space="0" w:color="000000"/>
              <w:right w:val="nil"/>
            </w:tcBorders>
          </w:tcPr>
          <w:p w14:paraId="3BC678E2" w14:textId="77777777" w:rsidR="00083AA9" w:rsidRDefault="0024065B">
            <w:pPr>
              <w:spacing w:before="40" w:after="40" w:line="240" w:lineRule="auto"/>
            </w:pPr>
            <w:r>
              <w:rPr>
                <w:rFonts w:ascii="Consolas" w:hAnsi="Consolas" w:cs="Consolas"/>
                <w:sz w:val="16"/>
              </w:rPr>
              <w:t>acerca.js</w:t>
            </w:r>
          </w:p>
        </w:tc>
        <w:tc>
          <w:tcPr>
            <w:tcW w:w="4680" w:type="dxa"/>
            <w:tcBorders>
              <w:top w:val="nil"/>
              <w:left w:val="nil"/>
              <w:bottom w:val="single" w:sz="8" w:space="0" w:color="000000"/>
              <w:right w:val="nil"/>
            </w:tcBorders>
          </w:tcPr>
          <w:p w14:paraId="48185CD5" w14:textId="77777777" w:rsidR="00083AA9" w:rsidRDefault="0024065B">
            <w:pPr>
              <w:spacing w:before="40" w:after="40" w:line="240" w:lineRule="auto"/>
            </w:pPr>
            <w:r>
              <w:rPr>
                <w:sz w:val="18"/>
              </w:rPr>
              <w:t>Monta la cabecera y el pie de la vista informativa</w:t>
            </w:r>
          </w:p>
        </w:tc>
      </w:tr>
    </w:tbl>
    <w:p w14:paraId="5880DB96" w14:textId="77777777" w:rsidR="00083AA9" w:rsidRDefault="00083AA9"/>
    <w:p w14:paraId="6274F29D" w14:textId="77777777" w:rsidR="00083AA9" w:rsidRDefault="0024065B">
      <w:pPr>
        <w:ind w:firstLine="720"/>
      </w:pPr>
      <w:r>
        <w:rPr>
          <w:i/>
        </w:rPr>
        <w:t>Nota.</w:t>
      </w:r>
      <w:r>
        <w:t xml:space="preserve"> Elaboración propia.</w:t>
      </w:r>
    </w:p>
    <w:p w14:paraId="3B8C6B2B" w14:textId="77777777" w:rsidR="00083AA9" w:rsidRDefault="0024065B">
      <w:pPr>
        <w:pStyle w:val="Ttulo2"/>
      </w:pPr>
      <w:bookmarkStart w:id="7" w:name="_Toc241418621"/>
      <w:r>
        <w:rPr>
          <w:rFonts w:ascii="Times New Roman" w:hAnsi="Times New Roman"/>
        </w:rPr>
        <w:t>5.2 Espacio de nombres y orden de carga</w:t>
      </w:r>
      <w:bookmarkEnd w:id="7"/>
    </w:p>
    <w:p w14:paraId="14F82D4F" w14:textId="77777777" w:rsidR="00083AA9" w:rsidRDefault="0024065B">
      <w:pPr>
        <w:ind w:firstLine="720"/>
      </w:pPr>
      <w:r>
        <w:t xml:space="preserve">Todo el código se cuelga de una única variable global, </w:t>
      </w:r>
      <w:r>
        <w:rPr>
          <w:rFonts w:ascii="Consolas" w:hAnsi="Consolas" w:cs="Consolas"/>
          <w:sz w:val="22"/>
        </w:rPr>
        <w:t>window.PD</w:t>
      </w:r>
      <w:r>
        <w:t>, y cada archivo se encierra en una función autoejecutada. Así no hay funciones ni variables sueltas en el ámbito global, que es lo que se degrada primero cuando un proyecto crece.</w:t>
      </w:r>
    </w:p>
    <w:p w14:paraId="0FEEFDA1" w14:textId="77777777" w:rsidR="00083AA9" w:rsidRDefault="0024065B">
      <w:pPr>
        <w:ind w:firstLine="720"/>
      </w:pPr>
      <w:r>
        <w:t>El orden de carga en cada página es fijo, porque cada capa usa la anterior:</w:t>
      </w:r>
    </w:p>
    <w:p w14:paraId="5E84B95E" w14:textId="77777777" w:rsidR="00083AA9" w:rsidRDefault="0024065B">
      <w:pPr>
        <w:spacing w:line="240" w:lineRule="auto"/>
        <w:ind w:left="720"/>
      </w:pPr>
      <w:r>
        <w:rPr>
          <w:rFonts w:ascii="Consolas" w:hAnsi="Consolas" w:cs="Consolas"/>
          <w:sz w:val="18"/>
        </w:rPr>
        <w:t>&lt;script src="assets/data/noticias-respaldo.js"&gt;&lt;/script&gt;</w:t>
      </w:r>
      <w:r>
        <w:rPr>
          <w:rFonts w:ascii="Consolas" w:hAnsi="Consolas" w:cs="Consolas"/>
          <w:sz w:val="18"/>
        </w:rPr>
        <w:br/>
        <w:t>&lt;script src="assets/js/storage.js"&gt;&lt;/script&gt;</w:t>
      </w:r>
      <w:r>
        <w:rPr>
          <w:rFonts w:ascii="Consolas" w:hAnsi="Consolas" w:cs="Consolas"/>
          <w:sz w:val="18"/>
        </w:rPr>
        <w:br/>
        <w:t>&lt;script src="assets/js/data.js"&gt;&lt;/script&gt;</w:t>
      </w:r>
      <w:r>
        <w:rPr>
          <w:rFonts w:ascii="Consolas" w:hAnsi="Consolas" w:cs="Consolas"/>
          <w:sz w:val="18"/>
        </w:rPr>
        <w:br/>
        <w:t>&lt;script src="assets/js/ui.js"&gt;&lt;/script&gt;</w:t>
      </w:r>
      <w:r>
        <w:rPr>
          <w:rFonts w:ascii="Consolas" w:hAnsi="Consolas" w:cs="Consolas"/>
          <w:sz w:val="18"/>
        </w:rPr>
        <w:br/>
        <w:t>&lt;script src="assets/js/home.js"&gt;&lt;/script&gt;</w:t>
      </w:r>
    </w:p>
    <w:p w14:paraId="24C8279D" w14:textId="77777777" w:rsidR="00083AA9" w:rsidRDefault="00083AA9"/>
    <w:p w14:paraId="2DA46B0F" w14:textId="77777777" w:rsidR="00083AA9" w:rsidRDefault="0024065B">
      <w:pPr>
        <w:pStyle w:val="Ttulo2"/>
      </w:pPr>
      <w:bookmarkStart w:id="8" w:name="_Toc241418622"/>
      <w:r>
        <w:rPr>
          <w:rFonts w:ascii="Times New Roman" w:hAnsi="Times New Roman"/>
        </w:rPr>
        <w:t>5.3 Por qué no se usaron módulos ES</w:t>
      </w:r>
      <w:bookmarkEnd w:id="8"/>
    </w:p>
    <w:p w14:paraId="17ABDAB2" w14:textId="77777777" w:rsidR="00083AA9" w:rsidRDefault="0024065B">
      <w:pPr>
        <w:ind w:firstLine="720"/>
      </w:pPr>
      <w:r>
        <w:t xml:space="preserve">El plan inicial del proyecto preveía módulos ES con </w:t>
      </w:r>
      <w:r>
        <w:rPr>
          <w:rFonts w:ascii="Consolas" w:hAnsi="Consolas" w:cs="Consolas"/>
          <w:sz w:val="22"/>
        </w:rPr>
        <w:t>type="module"</w:t>
      </w:r>
      <w:r>
        <w:t>, que es la práctica habitual hoy. Se descartaron tras comprobarlo en el navegador.</w:t>
      </w:r>
    </w:p>
    <w:p w14:paraId="36F193A4" w14:textId="77777777" w:rsidR="00083AA9" w:rsidRDefault="0024065B">
      <w:pPr>
        <w:ind w:firstLine="720"/>
      </w:pPr>
      <w:r>
        <w:lastRenderedPageBreak/>
        <w:t xml:space="preserve">Cuando una página se abre con doble clic, el protocolo es </w:t>
      </w:r>
      <w:r>
        <w:rPr>
          <w:rFonts w:ascii="Consolas" w:hAnsi="Consolas" w:cs="Consolas"/>
          <w:sz w:val="22"/>
        </w:rPr>
        <w:t>file://</w:t>
      </w:r>
      <w:r>
        <w:t xml:space="preserve"> y su origen es opaco. En esas condiciones el navegador bloquea dos cosas: la instrucción </w:t>
      </w:r>
      <w:r>
        <w:rPr>
          <w:rFonts w:ascii="Consolas" w:hAnsi="Consolas" w:cs="Consolas"/>
          <w:sz w:val="22"/>
        </w:rPr>
        <w:t>import</w:t>
      </w:r>
      <w:r>
        <w:t xml:space="preserve"> entre archivos y la llamada </w:t>
      </w:r>
      <w:r>
        <w:rPr>
          <w:rFonts w:ascii="Consolas" w:hAnsi="Consolas" w:cs="Consolas"/>
          <w:sz w:val="22"/>
        </w:rPr>
        <w:t>fetch()</w:t>
      </w:r>
      <w:r>
        <w:t xml:space="preserve"> al archivo JSON, aunque esté en la misma carpeta. La guía del módulo exige que las páginas «puedan ser vistas en cualquiera de los navegadores Web», y con módulos ES el resultado habría sido una página en blanco.</w:t>
      </w:r>
    </w:p>
    <w:p w14:paraId="6CB9BE29" w14:textId="77777777" w:rsidR="00083AA9" w:rsidRDefault="0024065B">
      <w:pPr>
        <w:ind w:firstLine="720"/>
      </w:pPr>
      <w:r>
        <w:t xml:space="preserve">La solución fue doble. Por un lado, scripts clásicos con espacio de nombres, que funcionan en ambos protocolos. Por otro, </w:t>
      </w:r>
      <w:r>
        <w:rPr>
          <w:rFonts w:ascii="Consolas" w:hAnsi="Consolas" w:cs="Consolas"/>
          <w:sz w:val="22"/>
        </w:rPr>
        <w:t>data.js</w:t>
      </w:r>
      <w:r>
        <w:t xml:space="preserve"> intenta primero </w:t>
      </w:r>
      <w:r>
        <w:rPr>
          <w:rFonts w:ascii="Consolas" w:hAnsi="Consolas" w:cs="Consolas"/>
          <w:sz w:val="22"/>
        </w:rPr>
        <w:t>fetch()</w:t>
      </w:r>
      <w:r>
        <w:t xml:space="preserve"> —la vía correcta cuando hay servidor— y recurre a </w:t>
      </w:r>
      <w:r>
        <w:rPr>
          <w:rFonts w:ascii="Consolas" w:hAnsi="Consolas" w:cs="Consolas"/>
          <w:sz w:val="22"/>
        </w:rPr>
        <w:t>noticias-respaldo.js</w:t>
      </w:r>
      <w:r>
        <w:t xml:space="preserve">, una copia del JSON generada por script, cuando el navegador lo bloquea. El archivo </w:t>
      </w:r>
      <w:r>
        <w:rPr>
          <w:rFonts w:ascii="Consolas" w:hAnsi="Consolas" w:cs="Consolas"/>
          <w:sz w:val="22"/>
        </w:rPr>
        <w:t>noticias.json</w:t>
      </w:r>
      <w:r>
        <w:t xml:space="preserve"> sigue siendo la única fuente que se edita a mano.</w:t>
      </w:r>
    </w:p>
    <w:p w14:paraId="2CC124F4" w14:textId="77777777" w:rsidR="00083AA9" w:rsidRDefault="0024065B">
      <w:pPr>
        <w:pStyle w:val="Ttulo1"/>
      </w:pPr>
      <w:bookmarkStart w:id="9" w:name="_Toc241418623"/>
      <w:r>
        <w:rPr>
          <w:rFonts w:ascii="Times New Roman" w:hAnsi="Times New Roman"/>
        </w:rPr>
        <w:t>6. Código fuente</w:t>
      </w:r>
      <w:bookmarkEnd w:id="9"/>
    </w:p>
    <w:p w14:paraId="08B37A70" w14:textId="77777777" w:rsidR="00083AA9" w:rsidRDefault="0024065B">
      <w:pPr>
        <w:ind w:firstLine="720"/>
      </w:pPr>
      <w:r>
        <w:t>Se reproducen los módulos que evidencian las características exigidas. El resto del código, y estos mismos archivos completos, están en el repositorio indicado en el apartado 10.</w:t>
      </w:r>
    </w:p>
    <w:p w14:paraId="686CCD56" w14:textId="77777777" w:rsidR="00083AA9" w:rsidRDefault="0024065B">
      <w:pPr>
        <w:pStyle w:val="Ttulo2"/>
      </w:pPr>
      <w:bookmarkStart w:id="10" w:name="_Toc241418624"/>
      <w:r>
        <w:rPr>
          <w:rFonts w:ascii="Times New Roman" w:hAnsi="Times New Roman"/>
        </w:rPr>
        <w:t xml:space="preserve">6.1 Origen de datos: </w:t>
      </w:r>
      <w:r>
        <w:rPr>
          <w:rFonts w:ascii="Consolas" w:hAnsi="Consolas" w:cs="Consolas"/>
          <w:sz w:val="22"/>
        </w:rPr>
        <w:t>noticias.json</w:t>
      </w:r>
      <w:bookmarkEnd w:id="10"/>
    </w:p>
    <w:p w14:paraId="310E545A" w14:textId="77777777" w:rsidR="00083AA9" w:rsidRDefault="0024065B">
      <w:pPr>
        <w:ind w:firstLine="720"/>
      </w:pPr>
      <w:r>
        <w:t>El catálogo son 18 noticias. Cada objeto incluye el crédito de su fotografía, de modo que la atribución no pueda separarse de la imagen a la que pertenece. Se reproduce el primer objeto como muestra de la estructura.</w:t>
      </w:r>
    </w:p>
    <w:p w14:paraId="0DC6E10E" w14:textId="77777777" w:rsidR="00083AA9" w:rsidRDefault="0024065B">
      <w:pPr>
        <w:ind w:firstLine="720"/>
      </w:pPr>
      <w:r>
        <w:t xml:space="preserve">Fragmento de </w:t>
      </w:r>
      <w:r>
        <w:rPr>
          <w:rFonts w:ascii="Consolas" w:hAnsi="Consolas" w:cs="Consolas"/>
          <w:sz w:val="22"/>
        </w:rPr>
        <w:t>src/assets/data/noticias.json</w:t>
      </w:r>
      <w:r>
        <w:t>.</w:t>
      </w:r>
    </w:p>
    <w:p w14:paraId="21B4A031" w14:textId="77777777" w:rsidR="00083AA9" w:rsidRDefault="0024065B">
      <w:pPr>
        <w:spacing w:line="240" w:lineRule="auto"/>
        <w:ind w:left="720"/>
      </w:pPr>
      <w:r>
        <w:rPr>
          <w:rFonts w:ascii="Consolas" w:hAnsi="Consolas" w:cs="Consolas"/>
          <w:sz w:val="18"/>
        </w:rPr>
        <w:t>[</w:t>
      </w:r>
      <w:r>
        <w:rPr>
          <w:rFonts w:ascii="Consolas" w:hAnsi="Consolas" w:cs="Consolas"/>
          <w:sz w:val="18"/>
        </w:rPr>
        <w:br/>
        <w:t xml:space="preserve">  {</w:t>
      </w:r>
      <w:r>
        <w:rPr>
          <w:rFonts w:ascii="Consolas" w:hAnsi="Consolas" w:cs="Consolas"/>
          <w:sz w:val="18"/>
        </w:rPr>
        <w:br/>
        <w:t xml:space="preserve">    "id": "n-001",</w:t>
      </w:r>
      <w:r>
        <w:rPr>
          <w:rFonts w:ascii="Consolas" w:hAnsi="Consolas" w:cs="Consolas"/>
          <w:sz w:val="18"/>
        </w:rPr>
        <w:br/>
        <w:t xml:space="preserve">    "titulo": "Los modelos de lenguaje abiertos ganan terreno en la industria colombiana",</w:t>
      </w:r>
      <w:r>
        <w:rPr>
          <w:rFonts w:ascii="Consolas" w:hAnsi="Consolas" w:cs="Consolas"/>
          <w:sz w:val="18"/>
        </w:rPr>
        <w:br/>
        <w:t xml:space="preserve">    "resumen": "Cada vez más equipos de producto reemplazan servicios cerrados por modelos que pueden auditar y ejecutar en su propia infraestructura.",</w:t>
      </w:r>
      <w:r>
        <w:rPr>
          <w:rFonts w:ascii="Consolas" w:hAnsi="Consolas" w:cs="Consolas"/>
          <w:sz w:val="18"/>
        </w:rPr>
        <w:br/>
        <w:t xml:space="preserve">    "contenido": "Hace dos años, montar un asistente conversacional en producción significaba, casi inevitablemente, firmar con un proveedor externo. Hoy la conversación en los comités técnicos ha empezado a cambiar.\n\nLa razón principal no es</w:t>
      </w:r>
      <w:r>
        <w:rPr>
          <w:rFonts w:ascii="Consolas" w:hAnsi="Consolas" w:cs="Consolas"/>
          <w:sz w:val="18"/>
        </w:rPr>
        <w:t xml:space="preserve"> el precio, aunque también pese. Es el control: los equipos quieren saber con qué datos se entrenó el modelo que responde a sus clientes, poder auditar sus respuestas y garantizar que la información sensible no sale de su propia red.\n\nEl cambio no es gratuito. Ejecutar un modelo propio exige infraestructura, monitoreo y un equipo que sepa medir la calidad de </w:t>
      </w:r>
      <w:r>
        <w:rPr>
          <w:rFonts w:ascii="Consolas" w:hAnsi="Consolas" w:cs="Consolas"/>
          <w:sz w:val="18"/>
        </w:rPr>
        <w:lastRenderedPageBreak/>
        <w:t>las respuestas, algo que las empresas medianas no siempre tienen. Varios de los responsables consultados coinciden en que el punto de equilibrio apar</w:t>
      </w:r>
      <w:r>
        <w:rPr>
          <w:rFonts w:ascii="Consolas" w:hAnsi="Consolas" w:cs="Consolas"/>
          <w:sz w:val="18"/>
        </w:rPr>
        <w:t>ece cuando el volumen de consultas se vuelve constante.\n\nQueda una pregunta abierta, y es la que más se repite en los pasillos: qué pasa con el talento. Los perfiles capaces de afinar y sostener estos sistemas siguen siendo escasos, y la competencia por ellos ya no es solo local.\n\nEn los próximos meses se sabrá si la tendencia se consolida o si fue solo un movimiento de los equipos más grandes. Por ahora, la decisión dejó de ser obvia en una sola dirección, y eso ya es una novedad.",</w:t>
      </w:r>
      <w:r>
        <w:rPr>
          <w:rFonts w:ascii="Consolas" w:hAnsi="Consolas" w:cs="Consolas"/>
          <w:sz w:val="18"/>
        </w:rPr>
        <w:br/>
        <w:t xml:space="preserve">    "categoria": "I</w:t>
      </w:r>
      <w:r>
        <w:rPr>
          <w:rFonts w:ascii="Consolas" w:hAnsi="Consolas" w:cs="Consolas"/>
          <w:sz w:val="18"/>
        </w:rPr>
        <w:t>nteligencia Artificial",</w:t>
      </w:r>
      <w:r>
        <w:rPr>
          <w:rFonts w:ascii="Consolas" w:hAnsi="Consolas" w:cs="Consolas"/>
          <w:sz w:val="18"/>
        </w:rPr>
        <w:br/>
        <w:t xml:space="preserve">    "autor": "Ana Rivera",</w:t>
      </w:r>
      <w:r>
        <w:rPr>
          <w:rFonts w:ascii="Consolas" w:hAnsi="Consolas" w:cs="Consolas"/>
          <w:sz w:val="18"/>
        </w:rPr>
        <w:br/>
        <w:t xml:space="preserve">    "fecha": "2026-09-13",</w:t>
      </w:r>
      <w:r>
        <w:rPr>
          <w:rFonts w:ascii="Consolas" w:hAnsi="Consolas" w:cs="Consolas"/>
          <w:sz w:val="18"/>
        </w:rPr>
        <w:br/>
        <w:t xml:space="preserve">    "imagen": "assets/img/noticias/n-001.jpg",</w:t>
      </w:r>
      <w:r>
        <w:rPr>
          <w:rFonts w:ascii="Consolas" w:hAnsi="Consolas" w:cs="Consolas"/>
          <w:sz w:val="18"/>
        </w:rPr>
        <w:br/>
        <w:t xml:space="preserve">    "destacada": true,</w:t>
      </w:r>
      <w:r>
        <w:rPr>
          <w:rFonts w:ascii="Consolas" w:hAnsi="Consolas" w:cs="Consolas"/>
          <w:sz w:val="18"/>
        </w:rPr>
        <w:br/>
        <w:t xml:space="preserve">    "tiempoLectura": 6,</w:t>
      </w:r>
      <w:r>
        <w:rPr>
          <w:rFonts w:ascii="Consolas" w:hAnsi="Consolas" w:cs="Consolas"/>
          <w:sz w:val="18"/>
        </w:rPr>
        <w:br/>
        <w:t xml:space="preserve">    "fuente": "",</w:t>
      </w:r>
      <w:r>
        <w:rPr>
          <w:rFonts w:ascii="Consolas" w:hAnsi="Consolas" w:cs="Consolas"/>
          <w:sz w:val="18"/>
        </w:rPr>
        <w:br/>
        <w:t xml:space="preserve">    "credito": {</w:t>
      </w:r>
      <w:r>
        <w:rPr>
          <w:rFonts w:ascii="Consolas" w:hAnsi="Consolas" w:cs="Consolas"/>
          <w:sz w:val="18"/>
        </w:rPr>
        <w:br/>
        <w:t xml:space="preserve">      "titulo": "Centaur server room",</w:t>
      </w:r>
      <w:r>
        <w:rPr>
          <w:rFonts w:ascii="Consolas" w:hAnsi="Consolas" w:cs="Consolas"/>
          <w:sz w:val="18"/>
        </w:rPr>
        <w:br/>
        <w:t xml:space="preserve">      "autor": "viagallery.com",</w:t>
      </w:r>
      <w:r>
        <w:rPr>
          <w:rFonts w:ascii="Consolas" w:hAnsi="Consolas" w:cs="Consolas"/>
          <w:sz w:val="18"/>
        </w:rPr>
        <w:br/>
        <w:t xml:space="preserve">      "licencia": "CC BY 2.0",</w:t>
      </w:r>
      <w:r>
        <w:rPr>
          <w:rFonts w:ascii="Consolas" w:hAnsi="Consolas" w:cs="Consolas"/>
          <w:sz w:val="18"/>
        </w:rPr>
        <w:br/>
        <w:t xml:space="preserve">      "url": "https://www.flickr.com/photos/15932083@N05/2293424530",</w:t>
      </w:r>
      <w:r>
        <w:rPr>
          <w:rFonts w:ascii="Consolas" w:hAnsi="Consolas" w:cs="Consolas"/>
          <w:sz w:val="18"/>
        </w:rPr>
        <w:br/>
        <w:t xml:space="preserve">      "busqueda": "server room"</w:t>
      </w:r>
      <w:r>
        <w:rPr>
          <w:rFonts w:ascii="Consolas" w:hAnsi="Consolas" w:cs="Consolas"/>
          <w:sz w:val="18"/>
        </w:rPr>
        <w:br/>
        <w:t xml:space="preserve">    }</w:t>
      </w:r>
      <w:r>
        <w:rPr>
          <w:rFonts w:ascii="Consolas" w:hAnsi="Consolas" w:cs="Consolas"/>
          <w:sz w:val="18"/>
        </w:rPr>
        <w:br/>
        <w:t xml:space="preserve">  },</w:t>
      </w:r>
    </w:p>
    <w:p w14:paraId="297243EE" w14:textId="77777777" w:rsidR="00083AA9" w:rsidRDefault="00083AA9"/>
    <w:p w14:paraId="1FA4C9EB" w14:textId="77777777" w:rsidR="00083AA9" w:rsidRDefault="0024065B">
      <w:pPr>
        <w:pStyle w:val="Ttulo2"/>
      </w:pPr>
      <w:bookmarkStart w:id="11" w:name="_Toc241418625"/>
      <w:r>
        <w:rPr>
          <w:rFonts w:ascii="Times New Roman" w:hAnsi="Times New Roman"/>
        </w:rPr>
        <w:t xml:space="preserve">6.2 Persistencia: </w:t>
      </w:r>
      <w:r>
        <w:rPr>
          <w:rFonts w:ascii="Consolas" w:hAnsi="Consolas" w:cs="Consolas"/>
          <w:sz w:val="22"/>
        </w:rPr>
        <w:t>storage.js</w:t>
      </w:r>
      <w:bookmarkEnd w:id="11"/>
    </w:p>
    <w:p w14:paraId="0FE308A7" w14:textId="77777777" w:rsidR="00083AA9" w:rsidRDefault="0024065B">
      <w:pPr>
        <w:ind w:firstLine="720"/>
      </w:pPr>
      <w:r>
        <w:t xml:space="preserve">Única capa que toca </w:t>
      </w:r>
      <w:r>
        <w:rPr>
          <w:rFonts w:ascii="Consolas" w:hAnsi="Consolas" w:cs="Consolas"/>
          <w:sz w:val="22"/>
        </w:rPr>
        <w:t>localStorage</w:t>
      </w:r>
      <w:r>
        <w:t>. Ningún otro archivo lee una clave directamente, de forma que un cambio de mecanismo de persistencia afectaría solo a este módulo. Contempla que el almacenamiento esté bloqueado —navegación privada o cuota agotada— y en ese caso trabaja contra memoria para que la interfaz siga funcionando.</w:t>
      </w:r>
    </w:p>
    <w:p w14:paraId="13CF9EB3" w14:textId="77777777" w:rsidR="00083AA9" w:rsidRDefault="0024065B">
      <w:pPr>
        <w:ind w:firstLine="720"/>
      </w:pPr>
      <w:r>
        <w:t xml:space="preserve">Archivo completo </w:t>
      </w:r>
      <w:r>
        <w:rPr>
          <w:rFonts w:ascii="Consolas" w:hAnsi="Consolas" w:cs="Consolas"/>
          <w:sz w:val="22"/>
        </w:rPr>
        <w:t>src/assets/js/storage.js</w:t>
      </w:r>
      <w:r>
        <w:t xml:space="preserve"> (233 líneas).</w:t>
      </w:r>
    </w:p>
    <w:p w14:paraId="1F07FD11" w14:textId="77777777" w:rsidR="00083AA9" w:rsidRDefault="0024065B">
      <w:pPr>
        <w:spacing w:line="240" w:lineRule="auto"/>
        <w:ind w:left="720"/>
      </w:pPr>
      <w:r>
        <w:rPr>
          <w:rFonts w:ascii="Consolas" w:hAnsi="Consolas" w:cs="Consolas"/>
          <w:sz w:val="18"/>
        </w:rPr>
        <w:t>/* ============================================================================</w:t>
      </w:r>
      <w:r>
        <w:rPr>
          <w:rFonts w:ascii="Consolas" w:hAnsi="Consolas" w:cs="Consolas"/>
          <w:sz w:val="18"/>
        </w:rPr>
        <w:br/>
        <w:t xml:space="preserve">   storage.js — persistencia en el navegador</w:t>
      </w:r>
      <w:r>
        <w:rPr>
          <w:rFonts w:ascii="Consolas" w:hAnsi="Consolas" w:cs="Consolas"/>
          <w:sz w:val="18"/>
        </w:rPr>
        <w:br/>
        <w:t xml:space="preserve">   Pulso Digital · Entrega 2</w:t>
      </w:r>
      <w:r>
        <w:rPr>
          <w:rFonts w:ascii="Consolas" w:hAnsi="Consolas" w:cs="Consolas"/>
          <w:sz w:val="18"/>
        </w:rPr>
        <w:br/>
      </w:r>
      <w:r>
        <w:rPr>
          <w:rFonts w:ascii="Consolas" w:hAnsi="Consolas" w:cs="Consolas"/>
          <w:sz w:val="18"/>
        </w:rPr>
        <w:br/>
        <w:t xml:space="preserve">   Única capa que toca localStorage. El resto del código pide y guarda a través</w:t>
      </w:r>
      <w:r>
        <w:rPr>
          <w:rFonts w:ascii="Consolas" w:hAnsi="Consolas" w:cs="Consolas"/>
          <w:sz w:val="18"/>
        </w:rPr>
        <w:br/>
        <w:t xml:space="preserve">   de PD.almacen y nunca lee una clave directamente: así, si mañana cambia el</w:t>
      </w:r>
      <w:r>
        <w:rPr>
          <w:rFonts w:ascii="Consolas" w:hAnsi="Consolas" w:cs="Consolas"/>
          <w:sz w:val="18"/>
        </w:rPr>
        <w:br/>
        <w:t xml:space="preserve">   mecanismo de persistencia, solo cambia este archivo.</w:t>
      </w:r>
      <w:r>
        <w:rPr>
          <w:rFonts w:ascii="Consolas" w:hAnsi="Consolas" w:cs="Consolas"/>
          <w:sz w:val="18"/>
        </w:rPr>
        <w:br/>
      </w:r>
      <w:r>
        <w:rPr>
          <w:rFonts w:ascii="Consolas" w:hAnsi="Consolas" w:cs="Consolas"/>
          <w:sz w:val="18"/>
        </w:rPr>
        <w:br/>
        <w:t xml:space="preserve">   Claves utilizadas</w:t>
      </w:r>
      <w:r>
        <w:rPr>
          <w:rFonts w:ascii="Consolas" w:hAnsi="Consolas" w:cs="Consolas"/>
          <w:sz w:val="18"/>
        </w:rPr>
        <w:br/>
        <w:t xml:space="preserve">     pd_favoritos           identificadores de las noticias guardadas</w:t>
      </w:r>
      <w:r>
        <w:rPr>
          <w:rFonts w:ascii="Consolas" w:hAnsi="Consolas" w:cs="Consolas"/>
          <w:sz w:val="18"/>
        </w:rPr>
        <w:br/>
        <w:t xml:space="preserve">     pd_noticias_creadas    noticias añadidas por el usuario</w:t>
      </w:r>
      <w:r>
        <w:rPr>
          <w:rFonts w:ascii="Consolas" w:hAnsi="Consolas" w:cs="Consolas"/>
          <w:sz w:val="18"/>
        </w:rPr>
        <w:br/>
        <w:t xml:space="preserve">     pd_noticias_eliminadas identificadores ocultos del archivo base</w:t>
      </w:r>
      <w:r>
        <w:rPr>
          <w:rFonts w:ascii="Consolas" w:hAnsi="Consolas" w:cs="Consolas"/>
          <w:sz w:val="18"/>
        </w:rPr>
        <w:br/>
      </w:r>
      <w:r>
        <w:rPr>
          <w:rFonts w:ascii="Consolas" w:hAnsi="Consolas" w:cs="Consolas"/>
          <w:sz w:val="18"/>
        </w:rPr>
        <w:t xml:space="preserve">     pd_mensajes_contacto   mensajes enviados desde el formulario</w:t>
      </w:r>
      <w:r>
        <w:rPr>
          <w:rFonts w:ascii="Consolas" w:hAnsi="Consolas" w:cs="Consolas"/>
          <w:sz w:val="18"/>
        </w:rPr>
        <w:br/>
      </w:r>
      <w:r>
        <w:rPr>
          <w:rFonts w:ascii="Consolas" w:hAnsi="Consolas" w:cs="Consolas"/>
          <w:sz w:val="18"/>
        </w:rPr>
        <w:br/>
        <w:t xml:space="preserve">   El aplicativo no tiene cuentas: toda la personalización vive aquí.</w:t>
      </w:r>
      <w:r>
        <w:rPr>
          <w:rFonts w:ascii="Consolas" w:hAnsi="Consolas" w:cs="Consolas"/>
          <w:sz w:val="18"/>
        </w:rPr>
        <w:br/>
        <w:t xml:space="preserve">   ========================================================================== */</w:t>
      </w:r>
      <w:r>
        <w:rPr>
          <w:rFonts w:ascii="Consolas" w:hAnsi="Consolas" w:cs="Consolas"/>
          <w:sz w:val="18"/>
        </w:rPr>
        <w:br/>
      </w:r>
      <w:r>
        <w:rPr>
          <w:rFonts w:ascii="Consolas" w:hAnsi="Consolas" w:cs="Consolas"/>
          <w:sz w:val="18"/>
        </w:rPr>
        <w:br/>
        <w:t>window.PD = window.PD || {};</w:t>
      </w:r>
      <w:r>
        <w:rPr>
          <w:rFonts w:ascii="Consolas" w:hAnsi="Consolas" w:cs="Consolas"/>
          <w:sz w:val="18"/>
        </w:rPr>
        <w:br/>
      </w:r>
      <w:r>
        <w:rPr>
          <w:rFonts w:ascii="Consolas" w:hAnsi="Consolas" w:cs="Consolas"/>
          <w:sz w:val="18"/>
        </w:rPr>
        <w:br/>
        <w:t>(function (PD) {</w:t>
      </w:r>
      <w:r>
        <w:rPr>
          <w:rFonts w:ascii="Consolas" w:hAnsi="Consolas" w:cs="Consolas"/>
          <w:sz w:val="18"/>
        </w:rPr>
        <w:br/>
      </w:r>
      <w:r>
        <w:rPr>
          <w:rFonts w:ascii="Consolas" w:hAnsi="Consolas" w:cs="Consolas"/>
          <w:sz w:val="18"/>
        </w:rPr>
        <w:lastRenderedPageBreak/>
        <w:t xml:space="preserve">  'use strict';</w:t>
      </w:r>
      <w:r>
        <w:rPr>
          <w:rFonts w:ascii="Consolas" w:hAnsi="Consolas" w:cs="Consolas"/>
          <w:sz w:val="18"/>
        </w:rPr>
        <w:br/>
      </w:r>
      <w:r>
        <w:rPr>
          <w:rFonts w:ascii="Consolas" w:hAnsi="Consolas" w:cs="Consolas"/>
          <w:sz w:val="18"/>
        </w:rPr>
        <w:br/>
        <w:t xml:space="preserve">  const CLAVES = {</w:t>
      </w:r>
      <w:r>
        <w:rPr>
          <w:rFonts w:ascii="Consolas" w:hAnsi="Consolas" w:cs="Consolas"/>
          <w:sz w:val="18"/>
        </w:rPr>
        <w:br/>
        <w:t xml:space="preserve">    favoritos: 'pd_favoritos',</w:t>
      </w:r>
      <w:r>
        <w:rPr>
          <w:rFonts w:ascii="Consolas" w:hAnsi="Consolas" w:cs="Consolas"/>
          <w:sz w:val="18"/>
        </w:rPr>
        <w:br/>
        <w:t xml:space="preserve">    creadas: 'pd_noticias_creadas',</w:t>
      </w:r>
      <w:r>
        <w:rPr>
          <w:rFonts w:ascii="Consolas" w:hAnsi="Consolas" w:cs="Consolas"/>
          <w:sz w:val="18"/>
        </w:rPr>
        <w:br/>
        <w:t xml:space="preserve">    eliminadas: 'pd_noticias_eliminadas',</w:t>
      </w:r>
      <w:r>
        <w:rPr>
          <w:rFonts w:ascii="Consolas" w:hAnsi="Consolas" w:cs="Consolas"/>
          <w:sz w:val="18"/>
        </w:rPr>
        <w:br/>
        <w:t xml:space="preserve">    mensajes: 'pd_mensajes_contacto'</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w:t>
      </w:r>
      <w:r>
        <w:rPr>
          <w:rFonts w:ascii="Consolas" w:hAnsi="Consolas" w:cs="Consolas"/>
          <w:sz w:val="18"/>
        </w:rPr>
        <w:t>-------------</w:t>
      </w:r>
      <w:r>
        <w:rPr>
          <w:rFonts w:ascii="Consolas" w:hAnsi="Consolas" w:cs="Consolas"/>
          <w:sz w:val="18"/>
        </w:rPr>
        <w:br/>
        <w:t xml:space="preserve">     localStorage puede no estar disponible: navegación privada, cookies</w:t>
      </w:r>
      <w:r>
        <w:rPr>
          <w:rFonts w:ascii="Consolas" w:hAnsi="Consolas" w:cs="Consolas"/>
          <w:sz w:val="18"/>
        </w:rPr>
        <w:br/>
        <w:t xml:space="preserve">     bloqueadas o cuota agotada. En ese caso se trabaja contra un objeto en</w:t>
      </w:r>
      <w:r>
        <w:rPr>
          <w:rFonts w:ascii="Consolas" w:hAnsi="Consolas" w:cs="Consolas"/>
          <w:sz w:val="18"/>
        </w:rPr>
        <w:br/>
        <w:t xml:space="preserve">     memoria para que la interfaz siga funcionando durante la sesión.</w:t>
      </w:r>
      <w:r>
        <w:rPr>
          <w:rFonts w:ascii="Consolas" w:hAnsi="Consolas" w:cs="Consolas"/>
          <w:sz w:val="18"/>
        </w:rPr>
        <w:br/>
        <w:t xml:space="preserve">     ------------------------------------------------------------------ */</w:t>
      </w:r>
      <w:r>
        <w:rPr>
          <w:rFonts w:ascii="Consolas" w:hAnsi="Consolas" w:cs="Consolas"/>
          <w:sz w:val="18"/>
        </w:rPr>
        <w:br/>
        <w:t xml:space="preserve">  const disponible = (() =&gt; {</w:t>
      </w:r>
      <w:r>
        <w:rPr>
          <w:rFonts w:ascii="Consolas" w:hAnsi="Consolas" w:cs="Consolas"/>
          <w:sz w:val="18"/>
        </w:rPr>
        <w:br/>
        <w:t xml:space="preserve">    try {</w:t>
      </w:r>
      <w:r>
        <w:rPr>
          <w:rFonts w:ascii="Consolas" w:hAnsi="Consolas" w:cs="Consolas"/>
          <w:sz w:val="18"/>
        </w:rPr>
        <w:br/>
        <w:t xml:space="preserve">      const prueba = '__pd__';</w:t>
      </w:r>
      <w:r>
        <w:rPr>
          <w:rFonts w:ascii="Consolas" w:hAnsi="Consolas" w:cs="Consolas"/>
          <w:sz w:val="18"/>
        </w:rPr>
        <w:br/>
        <w:t xml:space="preserve">      window.localStorage.setItem(prueba, '1');</w:t>
      </w:r>
      <w:r>
        <w:rPr>
          <w:rFonts w:ascii="Consolas" w:hAnsi="Consolas" w:cs="Consolas"/>
          <w:sz w:val="18"/>
        </w:rPr>
        <w:br/>
        <w:t xml:space="preserve">      window.localStorage.removeItem(prueba);</w:t>
      </w:r>
      <w:r>
        <w:rPr>
          <w:rFonts w:ascii="Consolas" w:hAnsi="Consolas" w:cs="Consolas"/>
          <w:sz w:val="18"/>
        </w:rPr>
        <w:br/>
        <w:t xml:space="preserve">      return true;</w:t>
      </w:r>
      <w:r>
        <w:rPr>
          <w:rFonts w:ascii="Consolas" w:hAnsi="Consolas" w:cs="Consolas"/>
          <w:sz w:val="18"/>
        </w:rPr>
        <w:br/>
        <w:t xml:space="preserve">    } catch (e) {</w:t>
      </w:r>
      <w:r>
        <w:rPr>
          <w:rFonts w:ascii="Consolas" w:hAnsi="Consolas" w:cs="Consolas"/>
          <w:sz w:val="18"/>
        </w:rPr>
        <w:br/>
        <w:t xml:space="preserve">  </w:t>
      </w:r>
      <w:r>
        <w:rPr>
          <w:rFonts w:ascii="Consolas" w:hAnsi="Consolas" w:cs="Consolas"/>
          <w:sz w:val="18"/>
        </w:rPr>
        <w:t xml:space="preserve">    return false;</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const memoria =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Lee y deserializa un valor.</w:t>
      </w:r>
      <w:r>
        <w:rPr>
          <w:rFonts w:ascii="Consolas" w:hAnsi="Consolas" w:cs="Consolas"/>
          <w:sz w:val="18"/>
        </w:rPr>
        <w:br/>
        <w:t xml:space="preserve">   * @param {string} clave</w:t>
      </w:r>
      <w:r>
        <w:rPr>
          <w:rFonts w:ascii="Consolas" w:hAnsi="Consolas" w:cs="Consolas"/>
          <w:sz w:val="18"/>
        </w:rPr>
        <w:br/>
        <w:t xml:space="preserve">   * @param {*} porDefecto valor devuelto si no hay nada o el dato está corrupto</w:t>
      </w:r>
      <w:r>
        <w:rPr>
          <w:rFonts w:ascii="Consolas" w:hAnsi="Consolas" w:cs="Consolas"/>
          <w:sz w:val="18"/>
        </w:rPr>
        <w:br/>
        <w:t xml:space="preserve">   * @returns {*}</w:t>
      </w:r>
      <w:r>
        <w:rPr>
          <w:rFonts w:ascii="Consolas" w:hAnsi="Consolas" w:cs="Consolas"/>
          <w:sz w:val="18"/>
        </w:rPr>
        <w:br/>
        <w:t xml:space="preserve">   */</w:t>
      </w:r>
      <w:r>
        <w:rPr>
          <w:rFonts w:ascii="Consolas" w:hAnsi="Consolas" w:cs="Consolas"/>
          <w:sz w:val="18"/>
        </w:rPr>
        <w:br/>
        <w:t xml:space="preserve">  function leer(clave, porDefecto) {</w:t>
      </w:r>
      <w:r>
        <w:rPr>
          <w:rFonts w:ascii="Consolas" w:hAnsi="Consolas" w:cs="Consolas"/>
          <w:sz w:val="18"/>
        </w:rPr>
        <w:br/>
        <w:t xml:space="preserve">    try {</w:t>
      </w:r>
      <w:r>
        <w:rPr>
          <w:rFonts w:ascii="Consolas" w:hAnsi="Consolas" w:cs="Consolas"/>
          <w:sz w:val="18"/>
        </w:rPr>
        <w:br/>
        <w:t xml:space="preserve">      const bruto = disponible ? window.localStorage.getItem(clave) : memoria[clave];</w:t>
      </w:r>
      <w:r>
        <w:rPr>
          <w:rFonts w:ascii="Consolas" w:hAnsi="Consolas" w:cs="Consolas"/>
          <w:sz w:val="18"/>
        </w:rPr>
        <w:br/>
        <w:t xml:space="preserve">      if (bruto === null || bruto === undefined) return porDefecto;</w:t>
      </w:r>
      <w:r>
        <w:rPr>
          <w:rFonts w:ascii="Consolas" w:hAnsi="Consolas" w:cs="Consolas"/>
          <w:sz w:val="18"/>
        </w:rPr>
        <w:br/>
        <w:t xml:space="preserve">      return JSON.parse(bruto);</w:t>
      </w:r>
      <w:r>
        <w:rPr>
          <w:rFonts w:ascii="Consolas" w:hAnsi="Consolas" w:cs="Consolas"/>
          <w:sz w:val="18"/>
        </w:rPr>
        <w:br/>
        <w:t xml:space="preserve">    } catch (e) {</w:t>
      </w:r>
      <w:r>
        <w:rPr>
          <w:rFonts w:ascii="Consolas" w:hAnsi="Consolas" w:cs="Consolas"/>
          <w:sz w:val="18"/>
        </w:rPr>
        <w:br/>
        <w:t xml:space="preserve">      // Un valor corrupto no debe</w:t>
      </w:r>
      <w:r>
        <w:rPr>
          <w:rFonts w:ascii="Consolas" w:hAnsi="Consolas" w:cs="Consolas"/>
          <w:sz w:val="18"/>
        </w:rPr>
        <w:t xml:space="preserve"> tumbar la página: se descarta.</w:t>
      </w:r>
      <w:r>
        <w:rPr>
          <w:rFonts w:ascii="Consolas" w:hAnsi="Consolas" w:cs="Consolas"/>
          <w:sz w:val="18"/>
        </w:rPr>
        <w:br/>
        <w:t xml:space="preserve">      console.warn('No se pudo leer «' + clave + '»; se usa el valor por defecto.', e);</w:t>
      </w:r>
      <w:r>
        <w:rPr>
          <w:rFonts w:ascii="Consolas" w:hAnsi="Consolas" w:cs="Consolas"/>
          <w:sz w:val="18"/>
        </w:rPr>
        <w:br/>
        <w:t xml:space="preserve">      return porDefecto;</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Serializa y guarda un valor.</w:t>
      </w:r>
      <w:r>
        <w:rPr>
          <w:rFonts w:ascii="Consolas" w:hAnsi="Consolas" w:cs="Consolas"/>
          <w:sz w:val="18"/>
        </w:rPr>
        <w:br/>
        <w:t xml:space="preserve">   * @returns {boolean} false si no se pudo guardar</w:t>
      </w:r>
      <w:r>
        <w:rPr>
          <w:rFonts w:ascii="Consolas" w:hAnsi="Consolas" w:cs="Consolas"/>
          <w:sz w:val="18"/>
        </w:rPr>
        <w:br/>
        <w:t xml:space="preserve">   */</w:t>
      </w:r>
      <w:r>
        <w:rPr>
          <w:rFonts w:ascii="Consolas" w:hAnsi="Consolas" w:cs="Consolas"/>
          <w:sz w:val="18"/>
        </w:rPr>
        <w:br/>
        <w:t xml:space="preserve">  function escribir(clave, valor) {</w:t>
      </w:r>
      <w:r>
        <w:rPr>
          <w:rFonts w:ascii="Consolas" w:hAnsi="Consolas" w:cs="Consolas"/>
          <w:sz w:val="18"/>
        </w:rPr>
        <w:br/>
        <w:t xml:space="preserve">    const bruto = JSON.stringify(valor);</w:t>
      </w:r>
      <w:r>
        <w:rPr>
          <w:rFonts w:ascii="Consolas" w:hAnsi="Consolas" w:cs="Consolas"/>
          <w:sz w:val="18"/>
        </w:rPr>
        <w:br/>
        <w:t xml:space="preserve">    try {</w:t>
      </w:r>
      <w:r>
        <w:rPr>
          <w:rFonts w:ascii="Consolas" w:hAnsi="Consolas" w:cs="Consolas"/>
          <w:sz w:val="18"/>
        </w:rPr>
        <w:br/>
        <w:t xml:space="preserve">      if (disponible) window.localStorage.setItem(clave, bruto);</w:t>
      </w:r>
      <w:r>
        <w:rPr>
          <w:rFonts w:ascii="Consolas" w:hAnsi="Consolas" w:cs="Consolas"/>
          <w:sz w:val="18"/>
        </w:rPr>
        <w:br/>
        <w:t xml:space="preserve">      else memoria[clave] = bruto;</w:t>
      </w:r>
      <w:r>
        <w:rPr>
          <w:rFonts w:ascii="Consolas" w:hAnsi="Consolas" w:cs="Consolas"/>
          <w:sz w:val="18"/>
        </w:rPr>
        <w:br/>
        <w:t xml:space="preserve">      return true;</w:t>
      </w:r>
      <w:r>
        <w:rPr>
          <w:rFonts w:ascii="Consolas" w:hAnsi="Consolas" w:cs="Consolas"/>
          <w:sz w:val="18"/>
        </w:rPr>
        <w:br/>
        <w:t xml:space="preserve">    } catch (e) {</w:t>
      </w:r>
      <w:r>
        <w:rPr>
          <w:rFonts w:ascii="Consolas" w:hAnsi="Consolas" w:cs="Consolas"/>
          <w:sz w:val="18"/>
        </w:rPr>
        <w:br/>
        <w:t xml:space="preserve">      console.warn('No se pudo gua</w:t>
      </w:r>
      <w:r>
        <w:rPr>
          <w:rFonts w:ascii="Consolas" w:hAnsi="Consolas" w:cs="Consolas"/>
          <w:sz w:val="18"/>
        </w:rPr>
        <w:t>rdar «' + clave + '».', e);</w:t>
      </w:r>
      <w:r>
        <w:rPr>
          <w:rFonts w:ascii="Consolas" w:hAnsi="Consolas" w:cs="Consolas"/>
          <w:sz w:val="18"/>
        </w:rPr>
        <w:br/>
        <w:t xml:space="preserve">      return false;</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r>
      <w:r>
        <w:rPr>
          <w:rFonts w:ascii="Consolas" w:hAnsi="Consolas" w:cs="Consolas"/>
          <w:sz w:val="18"/>
        </w:rPr>
        <w:lastRenderedPageBreak/>
        <w:t xml:space="preserve">  /* ------------------------------------------------------------------</w:t>
      </w:r>
      <w:r>
        <w:rPr>
          <w:rFonts w:ascii="Consolas" w:hAnsi="Consolas" w:cs="Consolas"/>
          <w:sz w:val="18"/>
        </w:rPr>
        <w:br/>
        <w:t xml:space="preserve">     Aviso de cambios: el contador de favoritos de la cabecera se actualiza</w:t>
      </w:r>
      <w:r>
        <w:rPr>
          <w:rFonts w:ascii="Consolas" w:hAnsi="Consolas" w:cs="Consolas"/>
          <w:sz w:val="18"/>
        </w:rPr>
        <w:br/>
        <w:t xml:space="preserve">     sin recargar, y dos pestañas abiertas se mantienen sincronizadas.</w:t>
      </w:r>
      <w:r>
        <w:rPr>
          <w:rFonts w:ascii="Consolas" w:hAnsi="Consolas" w:cs="Consolas"/>
          <w:sz w:val="18"/>
        </w:rPr>
        <w:br/>
        <w:t xml:space="preserve">     ------------------------------------------------------------------ */</w:t>
      </w:r>
      <w:r>
        <w:rPr>
          <w:rFonts w:ascii="Consolas" w:hAnsi="Consolas" w:cs="Consolas"/>
          <w:sz w:val="18"/>
        </w:rPr>
        <w:br/>
        <w:t xml:space="preserve">  const oyentes = [];</w:t>
      </w:r>
      <w:r>
        <w:rPr>
          <w:rFonts w:ascii="Consolas" w:hAnsi="Consolas" w:cs="Consolas"/>
          <w:sz w:val="18"/>
        </w:rPr>
        <w:br/>
      </w:r>
      <w:r>
        <w:rPr>
          <w:rFonts w:ascii="Consolas" w:hAnsi="Consolas" w:cs="Consolas"/>
          <w:sz w:val="18"/>
        </w:rPr>
        <w:br/>
        <w:t xml:space="preserve">  /** Registra una función que se ejecuta cuando cambian los favoritos. */</w:t>
      </w:r>
      <w:r>
        <w:rPr>
          <w:rFonts w:ascii="Consolas" w:hAnsi="Consolas" w:cs="Consolas"/>
          <w:sz w:val="18"/>
        </w:rPr>
        <w:br/>
        <w:t xml:space="preserve">  function alCambiarFavoritos(fn) {</w:t>
      </w:r>
      <w:r>
        <w:rPr>
          <w:rFonts w:ascii="Consolas" w:hAnsi="Consolas" w:cs="Consolas"/>
          <w:sz w:val="18"/>
        </w:rPr>
        <w:br/>
        <w:t xml:space="preserve">    if (typeof fn === 'fu</w:t>
      </w:r>
      <w:r>
        <w:rPr>
          <w:rFonts w:ascii="Consolas" w:hAnsi="Consolas" w:cs="Consolas"/>
          <w:sz w:val="18"/>
        </w:rPr>
        <w:t>nction') oyentes.push(fn);</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avisar() {</w:t>
      </w:r>
      <w:r>
        <w:rPr>
          <w:rFonts w:ascii="Consolas" w:hAnsi="Consolas" w:cs="Consolas"/>
          <w:sz w:val="18"/>
        </w:rPr>
        <w:br/>
        <w:t xml:space="preserve">    oyentes.forEach((fn) =&gt; {</w:t>
      </w:r>
      <w:r>
        <w:rPr>
          <w:rFonts w:ascii="Consolas" w:hAnsi="Consolas" w:cs="Consolas"/>
          <w:sz w:val="18"/>
        </w:rPr>
        <w:br/>
        <w:t xml:space="preserve">      try {</w:t>
      </w:r>
      <w:r>
        <w:rPr>
          <w:rFonts w:ascii="Consolas" w:hAnsi="Consolas" w:cs="Consolas"/>
          <w:sz w:val="18"/>
        </w:rPr>
        <w:br/>
        <w:t xml:space="preserve">        fn();</w:t>
      </w:r>
      <w:r>
        <w:rPr>
          <w:rFonts w:ascii="Consolas" w:hAnsi="Consolas" w:cs="Consolas"/>
          <w:sz w:val="18"/>
        </w:rPr>
        <w:br/>
        <w:t xml:space="preserve">      } catch (e) {</w:t>
      </w:r>
      <w:r>
        <w:rPr>
          <w:rFonts w:ascii="Consolas" w:hAnsi="Consolas" w:cs="Consolas"/>
          <w:sz w:val="18"/>
        </w:rPr>
        <w:br/>
        <w:t xml:space="preserve">        console.error('Error en un oyente de favoritos.', e);</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window.addEventListener('storage', (e) =&gt; {</w:t>
      </w:r>
      <w:r>
        <w:rPr>
          <w:rFonts w:ascii="Consolas" w:hAnsi="Consolas" w:cs="Consolas"/>
          <w:sz w:val="18"/>
        </w:rPr>
        <w:br/>
        <w:t xml:space="preserve">    if (e.key === CLAVES.favoritos) avisar();</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Favoritos */</w:t>
      </w:r>
      <w:r>
        <w:rPr>
          <w:rFonts w:ascii="Consolas" w:hAnsi="Consolas" w:cs="Consolas"/>
          <w:sz w:val="18"/>
        </w:rPr>
        <w:br/>
      </w:r>
      <w:r>
        <w:rPr>
          <w:rFonts w:ascii="Consolas" w:hAnsi="Consolas" w:cs="Consolas"/>
          <w:sz w:val="18"/>
        </w:rPr>
        <w:br/>
        <w:t xml:space="preserve">  /** @returns {string[]} identificadores guardados */</w:t>
      </w:r>
      <w:r>
        <w:rPr>
          <w:rFonts w:ascii="Consolas" w:hAnsi="Consolas" w:cs="Consolas"/>
          <w:sz w:val="18"/>
        </w:rPr>
        <w:br/>
        <w:t xml:space="preserve">  function favoritos() {</w:t>
      </w:r>
      <w:r>
        <w:rPr>
          <w:rFonts w:ascii="Consolas" w:hAnsi="Consolas" w:cs="Consolas"/>
          <w:sz w:val="18"/>
        </w:rPr>
        <w:br/>
        <w:t xml:space="preserve">    const v = leer(CLAVES.favoritos, []</w:t>
      </w:r>
      <w:r>
        <w:rPr>
          <w:rFonts w:ascii="Consolas" w:hAnsi="Consolas" w:cs="Consolas"/>
          <w:sz w:val="18"/>
        </w:rPr>
        <w:t>);</w:t>
      </w:r>
      <w:r>
        <w:rPr>
          <w:rFonts w:ascii="Consolas" w:hAnsi="Consolas" w:cs="Consolas"/>
          <w:sz w:val="18"/>
        </w:rPr>
        <w:br/>
        <w:t xml:space="preserve">    return Array.isArray(v) ? v :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esFavorito(id) {</w:t>
      </w:r>
      <w:r>
        <w:rPr>
          <w:rFonts w:ascii="Consolas" w:hAnsi="Consolas" w:cs="Consolas"/>
          <w:sz w:val="18"/>
        </w:rPr>
        <w:br/>
        <w:t xml:space="preserve">    return favoritos().indexOf(id) !== -1;</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Añade o quita una noticia de favoritos.</w:t>
      </w:r>
      <w:r>
        <w:rPr>
          <w:rFonts w:ascii="Consolas" w:hAnsi="Consolas" w:cs="Consolas"/>
          <w:sz w:val="18"/>
        </w:rPr>
        <w:br/>
        <w:t xml:space="preserve">   * @returns {boolean} true si quedó guardada</w:t>
      </w:r>
      <w:r>
        <w:rPr>
          <w:rFonts w:ascii="Consolas" w:hAnsi="Consolas" w:cs="Consolas"/>
          <w:sz w:val="18"/>
        </w:rPr>
        <w:br/>
        <w:t xml:space="preserve">   */</w:t>
      </w:r>
      <w:r>
        <w:rPr>
          <w:rFonts w:ascii="Consolas" w:hAnsi="Consolas" w:cs="Consolas"/>
          <w:sz w:val="18"/>
        </w:rPr>
        <w:br/>
        <w:t xml:space="preserve">  function alternarFavorito(id) {</w:t>
      </w:r>
      <w:r>
        <w:rPr>
          <w:rFonts w:ascii="Consolas" w:hAnsi="Consolas" w:cs="Consolas"/>
          <w:sz w:val="18"/>
        </w:rPr>
        <w:br/>
        <w:t xml:space="preserve">    const lista = favoritos();</w:t>
      </w:r>
      <w:r>
        <w:rPr>
          <w:rFonts w:ascii="Consolas" w:hAnsi="Consolas" w:cs="Consolas"/>
          <w:sz w:val="18"/>
        </w:rPr>
        <w:br/>
        <w:t xml:space="preserve">    const i = lista.indexOf(id);</w:t>
      </w:r>
      <w:r>
        <w:rPr>
          <w:rFonts w:ascii="Consolas" w:hAnsi="Consolas" w:cs="Consolas"/>
          <w:sz w:val="18"/>
        </w:rPr>
        <w:br/>
        <w:t xml:space="preserve">    if (i === -1) lista.push(id);</w:t>
      </w:r>
      <w:r>
        <w:rPr>
          <w:rFonts w:ascii="Consolas" w:hAnsi="Consolas" w:cs="Consolas"/>
          <w:sz w:val="18"/>
        </w:rPr>
        <w:br/>
        <w:t xml:space="preserve">    else lista.splice(i, 1);</w:t>
      </w:r>
      <w:r>
        <w:rPr>
          <w:rFonts w:ascii="Consolas" w:hAnsi="Consolas" w:cs="Consolas"/>
          <w:sz w:val="18"/>
        </w:rPr>
        <w:br/>
        <w:t xml:space="preserve">    escribir(CLAVES.favoritos, lista);</w:t>
      </w:r>
      <w:r>
        <w:rPr>
          <w:rFonts w:ascii="Consolas" w:hAnsi="Consolas" w:cs="Consolas"/>
          <w:sz w:val="18"/>
        </w:rPr>
        <w:br/>
        <w:t xml:space="preserve">    avisar();</w:t>
      </w:r>
      <w:r>
        <w:rPr>
          <w:rFonts w:ascii="Consolas" w:hAnsi="Consolas" w:cs="Consolas"/>
          <w:sz w:val="18"/>
        </w:rPr>
        <w:br/>
        <w:t xml:space="preserve">    return i === -1;</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quitarFavorito(id) {</w:t>
      </w:r>
      <w:r>
        <w:rPr>
          <w:rFonts w:ascii="Consolas" w:hAnsi="Consolas" w:cs="Consolas"/>
          <w:sz w:val="18"/>
        </w:rPr>
        <w:br/>
        <w:t xml:space="preserve">    const list</w:t>
      </w:r>
      <w:r>
        <w:rPr>
          <w:rFonts w:ascii="Consolas" w:hAnsi="Consolas" w:cs="Consolas"/>
          <w:sz w:val="18"/>
        </w:rPr>
        <w:t>a = favoritos().filter((x) =&gt; x !== id);</w:t>
      </w:r>
      <w:r>
        <w:rPr>
          <w:rFonts w:ascii="Consolas" w:hAnsi="Consolas" w:cs="Consolas"/>
          <w:sz w:val="18"/>
        </w:rPr>
        <w:br/>
        <w:t xml:space="preserve">    escribir(CLAVES.favoritos, lista);</w:t>
      </w:r>
      <w:r>
        <w:rPr>
          <w:rFonts w:ascii="Consolas" w:hAnsi="Consolas" w:cs="Consolas"/>
          <w:sz w:val="18"/>
        </w:rPr>
        <w:br/>
        <w:t xml:space="preserve">    avisar();</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vaciarFavoritos() {</w:t>
      </w:r>
      <w:r>
        <w:rPr>
          <w:rFonts w:ascii="Consolas" w:hAnsi="Consolas" w:cs="Consolas"/>
          <w:sz w:val="18"/>
        </w:rPr>
        <w:br/>
        <w:t xml:space="preserve">    escribir(CLAVES.favoritos, []);</w:t>
      </w:r>
      <w:r>
        <w:rPr>
          <w:rFonts w:ascii="Consolas" w:hAnsi="Consolas" w:cs="Consolas"/>
          <w:sz w:val="18"/>
        </w:rPr>
        <w:br/>
        <w:t xml:space="preserve">    avisar();</w:t>
      </w:r>
      <w:r>
        <w:rPr>
          <w:rFonts w:ascii="Consolas" w:hAnsi="Consolas" w:cs="Consolas"/>
          <w:sz w:val="18"/>
        </w:rPr>
        <w:br/>
        <w:t xml:space="preserve">  }</w:t>
      </w:r>
      <w:r>
        <w:rPr>
          <w:rFonts w:ascii="Consolas" w:hAnsi="Consolas" w:cs="Consolas"/>
          <w:sz w:val="18"/>
        </w:rPr>
        <w:br/>
      </w:r>
      <w:r>
        <w:rPr>
          <w:rFonts w:ascii="Consolas" w:hAnsi="Consolas" w:cs="Consolas"/>
          <w:sz w:val="18"/>
        </w:rPr>
        <w:lastRenderedPageBreak/>
        <w:br/>
        <w:t xml:space="preserve">  function contarFavoritos() {</w:t>
      </w:r>
      <w:r>
        <w:rPr>
          <w:rFonts w:ascii="Consolas" w:hAnsi="Consolas" w:cs="Consolas"/>
          <w:sz w:val="18"/>
        </w:rPr>
        <w:br/>
        <w:t xml:space="preserve">    return favoritos().length;</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Noticias del usuario */</w:t>
      </w:r>
      <w:r>
        <w:rPr>
          <w:rFonts w:ascii="Consolas" w:hAnsi="Consolas" w:cs="Consolas"/>
          <w:sz w:val="18"/>
        </w:rPr>
        <w:br/>
      </w:r>
      <w:r>
        <w:rPr>
          <w:rFonts w:ascii="Consolas" w:hAnsi="Consolas" w:cs="Consolas"/>
          <w:sz w:val="18"/>
        </w:rPr>
        <w:br/>
        <w:t xml:space="preserve">  /** @returns {Object[]} noticias creadas por el usuario */</w:t>
      </w:r>
      <w:r>
        <w:rPr>
          <w:rFonts w:ascii="Consolas" w:hAnsi="Consolas" w:cs="Consolas"/>
          <w:sz w:val="18"/>
        </w:rPr>
        <w:br/>
        <w:t xml:space="preserve">  function creadas() {</w:t>
      </w:r>
      <w:r>
        <w:rPr>
          <w:rFonts w:ascii="Consolas" w:hAnsi="Consolas" w:cs="Consolas"/>
          <w:sz w:val="18"/>
        </w:rPr>
        <w:br/>
        <w:t xml:space="preserve">    const v = leer(CLAVES.creadas, []);</w:t>
      </w:r>
      <w:r>
        <w:rPr>
          <w:rFonts w:ascii="Consolas" w:hAnsi="Consolas" w:cs="Consolas"/>
          <w:sz w:val="18"/>
        </w:rPr>
        <w:br/>
        <w:t xml:space="preserve">    return Array.isArray(v) ? v :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w:t>
      </w:r>
      <w:r>
        <w:rPr>
          <w:rFonts w:ascii="Consolas" w:hAnsi="Consolas" w:cs="Consolas"/>
          <w:sz w:val="18"/>
        </w:rPr>
        <w:t>agregarNoticia(noticia) {</w:t>
      </w:r>
      <w:r>
        <w:rPr>
          <w:rFonts w:ascii="Consolas" w:hAnsi="Consolas" w:cs="Consolas"/>
          <w:sz w:val="18"/>
        </w:rPr>
        <w:br/>
        <w:t xml:space="preserve">    const lista = creadas();</w:t>
      </w:r>
      <w:r>
        <w:rPr>
          <w:rFonts w:ascii="Consolas" w:hAnsi="Consolas" w:cs="Consolas"/>
          <w:sz w:val="18"/>
        </w:rPr>
        <w:br/>
        <w:t xml:space="preserve">    lista.push(noticia);</w:t>
      </w:r>
      <w:r>
        <w:rPr>
          <w:rFonts w:ascii="Consolas" w:hAnsi="Consolas" w:cs="Consolas"/>
          <w:sz w:val="18"/>
        </w:rPr>
        <w:br/>
        <w:t xml:space="preserve">    return escribir(CLAVES.creadas, lista);</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eliminarCreada(id) {</w:t>
      </w:r>
      <w:r>
        <w:rPr>
          <w:rFonts w:ascii="Consolas" w:hAnsi="Consolas" w:cs="Consolas"/>
          <w:sz w:val="18"/>
        </w:rPr>
        <w:br/>
        <w:t xml:space="preserve">    return escribir(CLAVES.creadas, creadas().filter((n) =&gt; n.id !== id));</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Devuelve el siguiente identificador libre para una noticia creada.</w:t>
      </w:r>
      <w:r>
        <w:rPr>
          <w:rFonts w:ascii="Consolas" w:hAnsi="Consolas" w:cs="Consolas"/>
          <w:sz w:val="18"/>
        </w:rPr>
        <w:br/>
        <w:t xml:space="preserve">   * Usa un prefijo propio para no chocar nunca con los del archivo base.</w:t>
      </w:r>
      <w:r>
        <w:rPr>
          <w:rFonts w:ascii="Consolas" w:hAnsi="Consolas" w:cs="Consolas"/>
          <w:sz w:val="18"/>
        </w:rPr>
        <w:br/>
        <w:t xml:space="preserve">   */</w:t>
      </w:r>
      <w:r>
        <w:rPr>
          <w:rFonts w:ascii="Consolas" w:hAnsi="Consolas" w:cs="Consolas"/>
          <w:sz w:val="18"/>
        </w:rPr>
        <w:br/>
        <w:t xml:space="preserve">  function siguienteId() {</w:t>
      </w:r>
      <w:r>
        <w:rPr>
          <w:rFonts w:ascii="Consolas" w:hAnsi="Consolas" w:cs="Consolas"/>
          <w:sz w:val="18"/>
        </w:rPr>
        <w:br/>
        <w:t xml:space="preserve">    const numeros = creadas()</w:t>
      </w:r>
      <w:r>
        <w:rPr>
          <w:rFonts w:ascii="Consolas" w:hAnsi="Consolas" w:cs="Consolas"/>
          <w:sz w:val="18"/>
        </w:rPr>
        <w:br/>
        <w:t xml:space="preserve">      .map((n) =&gt; parseInt(String(n.id).replace(/\D/g, '</w:t>
      </w:r>
      <w:r>
        <w:rPr>
          <w:rFonts w:ascii="Consolas" w:hAnsi="Consolas" w:cs="Consolas"/>
          <w:sz w:val="18"/>
        </w:rPr>
        <w:t>'), 10))</w:t>
      </w:r>
      <w:r>
        <w:rPr>
          <w:rFonts w:ascii="Consolas" w:hAnsi="Consolas" w:cs="Consolas"/>
          <w:sz w:val="18"/>
        </w:rPr>
        <w:br/>
        <w:t xml:space="preserve">      .filter((n) =&gt; !isNaN(n));</w:t>
      </w:r>
      <w:r>
        <w:rPr>
          <w:rFonts w:ascii="Consolas" w:hAnsi="Consolas" w:cs="Consolas"/>
          <w:sz w:val="18"/>
        </w:rPr>
        <w:br/>
        <w:t xml:space="preserve">    const max = numeros.length ? Math.max.apply(null, numeros) : 0;</w:t>
      </w:r>
      <w:r>
        <w:rPr>
          <w:rFonts w:ascii="Consolas" w:hAnsi="Consolas" w:cs="Consolas"/>
          <w:sz w:val="18"/>
        </w:rPr>
        <w:br/>
        <w:t xml:space="preserve">    return 'u-' + String(max + 1).padStart(3, '0');</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Ocultar noticias base */</w:t>
      </w:r>
      <w:r>
        <w:rPr>
          <w:rFonts w:ascii="Consolas" w:hAnsi="Consolas" w:cs="Consolas"/>
          <w:sz w:val="18"/>
        </w:rPr>
        <w:br/>
        <w:t xml:space="preserve">  /* El navegador no puede escribir en noticias.json, así que «eliminar» una</w:t>
      </w:r>
      <w:r>
        <w:rPr>
          <w:rFonts w:ascii="Consolas" w:hAnsi="Consolas" w:cs="Consolas"/>
          <w:sz w:val="18"/>
        </w:rPr>
        <w:br/>
        <w:t xml:space="preserve">     noticia del archivo base consiste en registrar su identificador aquí y</w:t>
      </w:r>
      <w:r>
        <w:rPr>
          <w:rFonts w:ascii="Consolas" w:hAnsi="Consolas" w:cs="Consolas"/>
          <w:sz w:val="18"/>
        </w:rPr>
        <w:br/>
        <w:t xml:space="preserve">     descontarlo al construir el listado. Es reversible. */</w:t>
      </w:r>
      <w:r>
        <w:rPr>
          <w:rFonts w:ascii="Consolas" w:hAnsi="Consolas" w:cs="Consolas"/>
          <w:sz w:val="18"/>
        </w:rPr>
        <w:br/>
      </w:r>
      <w:r>
        <w:rPr>
          <w:rFonts w:ascii="Consolas" w:hAnsi="Consolas" w:cs="Consolas"/>
          <w:sz w:val="18"/>
        </w:rPr>
        <w:br/>
        <w:t xml:space="preserve">  function eliminadas() {</w:t>
      </w:r>
      <w:r>
        <w:rPr>
          <w:rFonts w:ascii="Consolas" w:hAnsi="Consolas" w:cs="Consolas"/>
          <w:sz w:val="18"/>
        </w:rPr>
        <w:br/>
        <w:t xml:space="preserve">    const v = leer(CLAVES</w:t>
      </w:r>
      <w:r>
        <w:rPr>
          <w:rFonts w:ascii="Consolas" w:hAnsi="Consolas" w:cs="Consolas"/>
          <w:sz w:val="18"/>
        </w:rPr>
        <w:t>.eliminadas, []);</w:t>
      </w:r>
      <w:r>
        <w:rPr>
          <w:rFonts w:ascii="Consolas" w:hAnsi="Consolas" w:cs="Consolas"/>
          <w:sz w:val="18"/>
        </w:rPr>
        <w:br/>
        <w:t xml:space="preserve">    return Array.isArray(v) ? v :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marcarEliminada(id) {</w:t>
      </w:r>
      <w:r>
        <w:rPr>
          <w:rFonts w:ascii="Consolas" w:hAnsi="Consolas" w:cs="Consolas"/>
          <w:sz w:val="18"/>
        </w:rPr>
        <w:br/>
        <w:t xml:space="preserve">    const lista = eliminadas();</w:t>
      </w:r>
      <w:r>
        <w:rPr>
          <w:rFonts w:ascii="Consolas" w:hAnsi="Consolas" w:cs="Consolas"/>
          <w:sz w:val="18"/>
        </w:rPr>
        <w:br/>
        <w:t xml:space="preserve">    if (lista.indexOf(id) === -1) lista.push(id);</w:t>
      </w:r>
      <w:r>
        <w:rPr>
          <w:rFonts w:ascii="Consolas" w:hAnsi="Consolas" w:cs="Consolas"/>
          <w:sz w:val="18"/>
        </w:rPr>
        <w:br/>
        <w:t xml:space="preserve">    return escribir(CLAVES.eliminadas, lista);</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restaurarBase() {</w:t>
      </w:r>
      <w:r>
        <w:rPr>
          <w:rFonts w:ascii="Consolas" w:hAnsi="Consolas" w:cs="Consolas"/>
          <w:sz w:val="18"/>
        </w:rPr>
        <w:br/>
        <w:t xml:space="preserve">    return escribir(CLAVES.eliminadas,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Contacto */</w:t>
      </w:r>
      <w:r>
        <w:rPr>
          <w:rFonts w:ascii="Consolas" w:hAnsi="Consolas" w:cs="Consolas"/>
          <w:sz w:val="18"/>
        </w:rPr>
        <w:br/>
      </w:r>
      <w:r>
        <w:rPr>
          <w:rFonts w:ascii="Consolas" w:hAnsi="Consolas" w:cs="Consolas"/>
          <w:sz w:val="18"/>
        </w:rPr>
        <w:br/>
        <w:t xml:space="preserve">  function guardarMensaje(mensaje) {</w:t>
      </w:r>
      <w:r>
        <w:rPr>
          <w:rFonts w:ascii="Consolas" w:hAnsi="Consolas" w:cs="Consolas"/>
          <w:sz w:val="18"/>
        </w:rPr>
        <w:br/>
        <w:t xml:space="preserve">    const lista = leer(CLAVES.mensajes, []);</w:t>
      </w:r>
      <w:r>
        <w:rPr>
          <w:rFonts w:ascii="Consolas" w:hAnsi="Consolas" w:cs="Consolas"/>
          <w:sz w:val="18"/>
        </w:rPr>
        <w:br/>
        <w:t xml:space="preserve">    lista.push(Object.assign({ enviadoEn: ne</w:t>
      </w:r>
      <w:r>
        <w:rPr>
          <w:rFonts w:ascii="Consolas" w:hAnsi="Consolas" w:cs="Consolas"/>
          <w:sz w:val="18"/>
        </w:rPr>
        <w:t>w Date().toISOString() }, mensaje));</w:t>
      </w:r>
      <w:r>
        <w:rPr>
          <w:rFonts w:ascii="Consolas" w:hAnsi="Consolas" w:cs="Consolas"/>
          <w:sz w:val="18"/>
        </w:rPr>
        <w:br/>
        <w:t xml:space="preserve">    return escribir(CLAVES.mensajes, lista);</w:t>
      </w:r>
      <w:r>
        <w:rPr>
          <w:rFonts w:ascii="Consolas" w:hAnsi="Consolas" w:cs="Consolas"/>
          <w:sz w:val="18"/>
        </w:rPr>
        <w:br/>
      </w:r>
      <w:r>
        <w:rPr>
          <w:rFonts w:ascii="Consolas" w:hAnsi="Consolas" w:cs="Consolas"/>
          <w:sz w:val="18"/>
        </w:rPr>
        <w:lastRenderedPageBreak/>
        <w:t xml:space="preserve">  }</w:t>
      </w:r>
      <w:r>
        <w:rPr>
          <w:rFonts w:ascii="Consolas" w:hAnsi="Consolas" w:cs="Consolas"/>
          <w:sz w:val="18"/>
        </w:rPr>
        <w:br/>
      </w:r>
      <w:r>
        <w:rPr>
          <w:rFonts w:ascii="Consolas" w:hAnsi="Consolas" w:cs="Consolas"/>
          <w:sz w:val="18"/>
        </w:rPr>
        <w:br/>
        <w:t xml:space="preserve">  function mensajes() {</w:t>
      </w:r>
      <w:r>
        <w:rPr>
          <w:rFonts w:ascii="Consolas" w:hAnsi="Consolas" w:cs="Consolas"/>
          <w:sz w:val="18"/>
        </w:rPr>
        <w:br/>
        <w:t xml:space="preserve">    const v = leer(CLAVES.mensajes, []);</w:t>
      </w:r>
      <w:r>
        <w:rPr>
          <w:rFonts w:ascii="Consolas" w:hAnsi="Consolas" w:cs="Consolas"/>
          <w:sz w:val="18"/>
        </w:rPr>
        <w:br/>
        <w:t xml:space="preserve">    return Array.isArray(v) ? v :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Interfaz */</w:t>
      </w:r>
      <w:r>
        <w:rPr>
          <w:rFonts w:ascii="Consolas" w:hAnsi="Consolas" w:cs="Consolas"/>
          <w:sz w:val="18"/>
        </w:rPr>
        <w:br/>
      </w:r>
      <w:r>
        <w:rPr>
          <w:rFonts w:ascii="Consolas" w:hAnsi="Consolas" w:cs="Consolas"/>
          <w:sz w:val="18"/>
        </w:rPr>
        <w:br/>
        <w:t xml:space="preserve">  PD.almacen = {</w:t>
      </w:r>
      <w:r>
        <w:rPr>
          <w:rFonts w:ascii="Consolas" w:hAnsi="Consolas" w:cs="Consolas"/>
          <w:sz w:val="18"/>
        </w:rPr>
        <w:br/>
        <w:t xml:space="preserve">    CLAVES,</w:t>
      </w:r>
      <w:r>
        <w:rPr>
          <w:rFonts w:ascii="Consolas" w:hAnsi="Consolas" w:cs="Consolas"/>
          <w:sz w:val="18"/>
        </w:rPr>
        <w:br/>
        <w:t xml:space="preserve">    disponible,</w:t>
      </w:r>
      <w:r>
        <w:rPr>
          <w:rFonts w:ascii="Consolas" w:hAnsi="Consolas" w:cs="Consolas"/>
          <w:sz w:val="18"/>
        </w:rPr>
        <w:br/>
        <w:t xml:space="preserve">    favoritos,</w:t>
      </w:r>
      <w:r>
        <w:rPr>
          <w:rFonts w:ascii="Consolas" w:hAnsi="Consolas" w:cs="Consolas"/>
          <w:sz w:val="18"/>
        </w:rPr>
        <w:br/>
        <w:t xml:space="preserve">    esFavorito,</w:t>
      </w:r>
      <w:r>
        <w:rPr>
          <w:rFonts w:ascii="Consolas" w:hAnsi="Consolas" w:cs="Consolas"/>
          <w:sz w:val="18"/>
        </w:rPr>
        <w:br/>
        <w:t xml:space="preserve">    alternarFavorito,</w:t>
      </w:r>
      <w:r>
        <w:rPr>
          <w:rFonts w:ascii="Consolas" w:hAnsi="Consolas" w:cs="Consolas"/>
          <w:sz w:val="18"/>
        </w:rPr>
        <w:br/>
        <w:t xml:space="preserve">    quitarFavorito,</w:t>
      </w:r>
      <w:r>
        <w:rPr>
          <w:rFonts w:ascii="Consolas" w:hAnsi="Consolas" w:cs="Consolas"/>
          <w:sz w:val="18"/>
        </w:rPr>
        <w:br/>
        <w:t xml:space="preserve">    vaciarFavoritos,</w:t>
      </w:r>
      <w:r>
        <w:rPr>
          <w:rFonts w:ascii="Consolas" w:hAnsi="Consolas" w:cs="Consolas"/>
          <w:sz w:val="18"/>
        </w:rPr>
        <w:br/>
        <w:t xml:space="preserve">    contarFavoritos,</w:t>
      </w:r>
      <w:r>
        <w:rPr>
          <w:rFonts w:ascii="Consolas" w:hAnsi="Consolas" w:cs="Consolas"/>
          <w:sz w:val="18"/>
        </w:rPr>
        <w:br/>
        <w:t xml:space="preserve">    alCambiarFavoritos,</w:t>
      </w:r>
      <w:r>
        <w:rPr>
          <w:rFonts w:ascii="Consolas" w:hAnsi="Consolas" w:cs="Consolas"/>
          <w:sz w:val="18"/>
        </w:rPr>
        <w:br/>
        <w:t xml:space="preserve">    creadas,</w:t>
      </w:r>
      <w:r>
        <w:rPr>
          <w:rFonts w:ascii="Consolas" w:hAnsi="Consolas" w:cs="Consolas"/>
          <w:sz w:val="18"/>
        </w:rPr>
        <w:br/>
        <w:t xml:space="preserve">    agregarNoticia,</w:t>
      </w:r>
      <w:r>
        <w:rPr>
          <w:rFonts w:ascii="Consolas" w:hAnsi="Consolas" w:cs="Consolas"/>
          <w:sz w:val="18"/>
        </w:rPr>
        <w:br/>
        <w:t xml:space="preserve">    eliminarCreada,</w:t>
      </w:r>
      <w:r>
        <w:rPr>
          <w:rFonts w:ascii="Consolas" w:hAnsi="Consolas" w:cs="Consolas"/>
          <w:sz w:val="18"/>
        </w:rPr>
        <w:br/>
      </w:r>
      <w:r>
        <w:rPr>
          <w:rFonts w:ascii="Consolas" w:hAnsi="Consolas" w:cs="Consolas"/>
          <w:sz w:val="18"/>
        </w:rPr>
        <w:t xml:space="preserve">    siguienteId,</w:t>
      </w:r>
      <w:r>
        <w:rPr>
          <w:rFonts w:ascii="Consolas" w:hAnsi="Consolas" w:cs="Consolas"/>
          <w:sz w:val="18"/>
        </w:rPr>
        <w:br/>
        <w:t xml:space="preserve">    eliminadas,</w:t>
      </w:r>
      <w:r>
        <w:rPr>
          <w:rFonts w:ascii="Consolas" w:hAnsi="Consolas" w:cs="Consolas"/>
          <w:sz w:val="18"/>
        </w:rPr>
        <w:br/>
        <w:t xml:space="preserve">    marcarEliminada,</w:t>
      </w:r>
      <w:r>
        <w:rPr>
          <w:rFonts w:ascii="Consolas" w:hAnsi="Consolas" w:cs="Consolas"/>
          <w:sz w:val="18"/>
        </w:rPr>
        <w:br/>
        <w:t xml:space="preserve">    restaurarBase,</w:t>
      </w:r>
      <w:r>
        <w:rPr>
          <w:rFonts w:ascii="Consolas" w:hAnsi="Consolas" w:cs="Consolas"/>
          <w:sz w:val="18"/>
        </w:rPr>
        <w:br/>
        <w:t xml:space="preserve">    guardarMensaje,</w:t>
      </w:r>
      <w:r>
        <w:rPr>
          <w:rFonts w:ascii="Consolas" w:hAnsi="Consolas" w:cs="Consolas"/>
          <w:sz w:val="18"/>
        </w:rPr>
        <w:br/>
        <w:t xml:space="preserve">    mensajes</w:t>
      </w:r>
      <w:r>
        <w:rPr>
          <w:rFonts w:ascii="Consolas" w:hAnsi="Consolas" w:cs="Consolas"/>
          <w:sz w:val="18"/>
        </w:rPr>
        <w:br/>
        <w:t xml:space="preserve">  };</w:t>
      </w:r>
      <w:r>
        <w:rPr>
          <w:rFonts w:ascii="Consolas" w:hAnsi="Consolas" w:cs="Consolas"/>
          <w:sz w:val="18"/>
        </w:rPr>
        <w:br/>
        <w:t>})(window.PD);</w:t>
      </w:r>
    </w:p>
    <w:p w14:paraId="108425F5" w14:textId="77777777" w:rsidR="00083AA9" w:rsidRDefault="00083AA9"/>
    <w:p w14:paraId="38B0E4FF" w14:textId="77777777" w:rsidR="00083AA9" w:rsidRDefault="0024065B">
      <w:pPr>
        <w:pStyle w:val="Ttulo2"/>
      </w:pPr>
      <w:bookmarkStart w:id="12" w:name="_Toc241418626"/>
      <w:r>
        <w:rPr>
          <w:rFonts w:ascii="Times New Roman" w:hAnsi="Times New Roman"/>
        </w:rPr>
        <w:t xml:space="preserve">6.3 Origen del catálogo: </w:t>
      </w:r>
      <w:r>
        <w:rPr>
          <w:rFonts w:ascii="Consolas" w:hAnsi="Consolas" w:cs="Consolas"/>
          <w:sz w:val="22"/>
        </w:rPr>
        <w:t>data.js</w:t>
      </w:r>
      <w:bookmarkEnd w:id="12"/>
    </w:p>
    <w:p w14:paraId="754DDEEE" w14:textId="77777777" w:rsidR="00083AA9" w:rsidRDefault="0024065B">
      <w:pPr>
        <w:ind w:firstLine="720"/>
      </w:pPr>
      <w:r>
        <w:t>Calcula el catálogo visible como el archivo JSON menos las noticias ocultas más las creadas por el usuario. Incluye la búsqueda insensible a mayúsculas y acentos, el filtro por categoría, tres criterios de orden y la paginación.</w:t>
      </w:r>
    </w:p>
    <w:p w14:paraId="476E3790" w14:textId="77777777" w:rsidR="00083AA9" w:rsidRDefault="0024065B">
      <w:pPr>
        <w:ind w:firstLine="720"/>
      </w:pPr>
      <w:r>
        <w:t xml:space="preserve">Archivo completo </w:t>
      </w:r>
      <w:r>
        <w:rPr>
          <w:rFonts w:ascii="Consolas" w:hAnsi="Consolas" w:cs="Consolas"/>
          <w:sz w:val="22"/>
        </w:rPr>
        <w:t>src/assets/js/data.js</w:t>
      </w:r>
      <w:r>
        <w:t xml:space="preserve"> (179 líneas).</w:t>
      </w:r>
    </w:p>
    <w:p w14:paraId="6A5666C0" w14:textId="77777777" w:rsidR="00083AA9" w:rsidRDefault="0024065B">
      <w:pPr>
        <w:spacing w:line="240" w:lineRule="auto"/>
        <w:ind w:left="720"/>
      </w:pPr>
      <w:r>
        <w:rPr>
          <w:rFonts w:ascii="Consolas" w:hAnsi="Consolas" w:cs="Consolas"/>
          <w:sz w:val="18"/>
        </w:rPr>
        <w:t>/* ============================================================================</w:t>
      </w:r>
      <w:r>
        <w:rPr>
          <w:rFonts w:ascii="Consolas" w:hAnsi="Consolas" w:cs="Consolas"/>
          <w:sz w:val="18"/>
        </w:rPr>
        <w:br/>
        <w:t xml:space="preserve">   data.js — origen de datos de las noticias</w:t>
      </w:r>
      <w:r>
        <w:rPr>
          <w:rFonts w:ascii="Consolas" w:hAnsi="Consolas" w:cs="Consolas"/>
          <w:sz w:val="18"/>
        </w:rPr>
        <w:br/>
        <w:t xml:space="preserve">   Pulso Digital · Entrega 2</w:t>
      </w:r>
      <w:r>
        <w:rPr>
          <w:rFonts w:ascii="Consolas" w:hAnsi="Consolas" w:cs="Consolas"/>
          <w:sz w:val="18"/>
        </w:rPr>
        <w:br/>
      </w:r>
      <w:r>
        <w:rPr>
          <w:rFonts w:ascii="Consolas" w:hAnsi="Consolas" w:cs="Consolas"/>
          <w:sz w:val="18"/>
        </w:rPr>
        <w:br/>
        <w:t xml:space="preserve">   El catálogo que ve el usuario se calcula así:</w:t>
      </w:r>
      <w:r>
        <w:rPr>
          <w:rFonts w:ascii="Consolas" w:hAnsi="Consolas" w:cs="Consolas"/>
          <w:sz w:val="18"/>
        </w:rPr>
        <w:br/>
      </w:r>
      <w:r>
        <w:rPr>
          <w:rFonts w:ascii="Consolas" w:hAnsi="Consolas" w:cs="Consolas"/>
          <w:sz w:val="18"/>
        </w:rPr>
        <w:br/>
        <w:t xml:space="preserve">       noticias.json  −  las marcadas como eliminadas  +  las creadas</w:t>
      </w:r>
      <w:r>
        <w:rPr>
          <w:rFonts w:ascii="Consolas" w:hAnsi="Consolas" w:cs="Consolas"/>
          <w:sz w:val="18"/>
        </w:rPr>
        <w:br/>
      </w:r>
      <w:r>
        <w:rPr>
          <w:rFonts w:ascii="Consolas" w:hAnsi="Consolas" w:cs="Consolas"/>
          <w:sz w:val="18"/>
        </w:rPr>
        <w:br/>
        <w:t xml:space="preserve">   Sobre la carga del archivo: un navegador bloquea fetch() cuando la página se</w:t>
      </w:r>
      <w:r>
        <w:rPr>
          <w:rFonts w:ascii="Consolas" w:hAnsi="Consolas" w:cs="Consolas"/>
          <w:sz w:val="18"/>
        </w:rPr>
        <w:br/>
        <w:t xml:space="preserve">   abre con doble clic (protocolo file://), porque el origen es opaco. Como la</w:t>
      </w:r>
      <w:r>
        <w:rPr>
          <w:rFonts w:ascii="Consolas" w:hAnsi="Consolas" w:cs="Consolas"/>
          <w:sz w:val="18"/>
        </w:rPr>
        <w:br/>
        <w:t xml:space="preserve">   guía del módulo pide que las páginas puedan verse en cualquier navegador sin</w:t>
      </w:r>
      <w:r>
        <w:rPr>
          <w:rFonts w:ascii="Consolas" w:hAnsi="Consolas" w:cs="Consolas"/>
          <w:sz w:val="18"/>
        </w:rPr>
        <w:br/>
        <w:t xml:space="preserve">   montar un servidor, se intenta primero fetch() —la ruta correcta cuando h</w:t>
      </w:r>
      <w:r>
        <w:rPr>
          <w:rFonts w:ascii="Consolas" w:hAnsi="Consolas" w:cs="Consolas"/>
          <w:sz w:val="18"/>
        </w:rPr>
        <w:t>ay</w:t>
      </w:r>
      <w:r>
        <w:rPr>
          <w:rFonts w:ascii="Consolas" w:hAnsi="Consolas" w:cs="Consolas"/>
          <w:sz w:val="18"/>
        </w:rPr>
        <w:br/>
        <w:t xml:space="preserve">   servidor— y, si falla, se usa el respaldo noticias-respaldo.js, que es una</w:t>
      </w:r>
      <w:r>
        <w:rPr>
          <w:rFonts w:ascii="Consolas" w:hAnsi="Consolas" w:cs="Consolas"/>
          <w:sz w:val="18"/>
        </w:rPr>
        <w:br/>
        <w:t xml:space="preserve">   copia del mismo JSON generada automáticamente. El archivo JSON sigue siendo</w:t>
      </w:r>
      <w:r>
        <w:rPr>
          <w:rFonts w:ascii="Consolas" w:hAnsi="Consolas" w:cs="Consolas"/>
          <w:sz w:val="18"/>
        </w:rPr>
        <w:br/>
        <w:t xml:space="preserve">   la única fuente que se edita a mano.</w:t>
      </w:r>
      <w:r>
        <w:rPr>
          <w:rFonts w:ascii="Consolas" w:hAnsi="Consolas" w:cs="Consolas"/>
          <w:sz w:val="18"/>
        </w:rPr>
        <w:br/>
      </w:r>
      <w:r>
        <w:rPr>
          <w:rFonts w:ascii="Consolas" w:hAnsi="Consolas" w:cs="Consolas"/>
          <w:sz w:val="18"/>
        </w:rPr>
        <w:lastRenderedPageBreak/>
        <w:t xml:space="preserve">   ========================================================================== */</w:t>
      </w:r>
      <w:r>
        <w:rPr>
          <w:rFonts w:ascii="Consolas" w:hAnsi="Consolas" w:cs="Consolas"/>
          <w:sz w:val="18"/>
        </w:rPr>
        <w:br/>
      </w:r>
      <w:r>
        <w:rPr>
          <w:rFonts w:ascii="Consolas" w:hAnsi="Consolas" w:cs="Consolas"/>
          <w:sz w:val="18"/>
        </w:rPr>
        <w:br/>
        <w:t>window.PD = window.PD || {};</w:t>
      </w:r>
      <w:r>
        <w:rPr>
          <w:rFonts w:ascii="Consolas" w:hAnsi="Consolas" w:cs="Consolas"/>
          <w:sz w:val="18"/>
        </w:rPr>
        <w:br/>
      </w:r>
      <w:r>
        <w:rPr>
          <w:rFonts w:ascii="Consolas" w:hAnsi="Consolas" w:cs="Consolas"/>
          <w:sz w:val="18"/>
        </w:rPr>
        <w:br/>
        <w:t>(function (PD) {</w:t>
      </w:r>
      <w:r>
        <w:rPr>
          <w:rFonts w:ascii="Consolas" w:hAnsi="Consolas" w:cs="Consolas"/>
          <w:sz w:val="18"/>
        </w:rPr>
        <w:br/>
        <w:t xml:space="preserve">  'use strict';</w:t>
      </w:r>
      <w:r>
        <w:rPr>
          <w:rFonts w:ascii="Consolas" w:hAnsi="Consolas" w:cs="Consolas"/>
          <w:sz w:val="18"/>
        </w:rPr>
        <w:br/>
      </w:r>
      <w:r>
        <w:rPr>
          <w:rFonts w:ascii="Consolas" w:hAnsi="Consolas" w:cs="Consolas"/>
          <w:sz w:val="18"/>
        </w:rPr>
        <w:br/>
        <w:t xml:space="preserve">  const RUTA_JSON = 'assets/data/noticias.json';</w:t>
      </w:r>
      <w:r>
        <w:rPr>
          <w:rFonts w:ascii="Consolas" w:hAnsi="Consolas" w:cs="Consolas"/>
          <w:sz w:val="18"/>
        </w:rPr>
        <w:br/>
      </w:r>
      <w:r>
        <w:rPr>
          <w:rFonts w:ascii="Consolas" w:hAnsi="Consolas" w:cs="Consolas"/>
          <w:sz w:val="18"/>
        </w:rPr>
        <w:br/>
        <w:t xml:space="preserve">  const CATEGORIAS = [</w:t>
      </w:r>
      <w:r>
        <w:rPr>
          <w:rFonts w:ascii="Consolas" w:hAnsi="Consolas" w:cs="Consolas"/>
          <w:sz w:val="18"/>
        </w:rPr>
        <w:br/>
        <w:t xml:space="preserve">    'Inteligencia Artificial',</w:t>
      </w:r>
      <w:r>
        <w:rPr>
          <w:rFonts w:ascii="Consolas" w:hAnsi="Consolas" w:cs="Consolas"/>
          <w:sz w:val="18"/>
        </w:rPr>
        <w:br/>
        <w:t xml:space="preserve">    'Startups',</w:t>
      </w:r>
      <w:r>
        <w:rPr>
          <w:rFonts w:ascii="Consolas" w:hAnsi="Consolas" w:cs="Consolas"/>
          <w:sz w:val="18"/>
        </w:rPr>
        <w:br/>
        <w:t xml:space="preserve">    'Software',</w:t>
      </w:r>
      <w:r>
        <w:rPr>
          <w:rFonts w:ascii="Consolas" w:hAnsi="Consolas" w:cs="Consolas"/>
          <w:sz w:val="18"/>
        </w:rPr>
        <w:br/>
        <w:t xml:space="preserve">    'Hardware',</w:t>
      </w:r>
      <w:r>
        <w:rPr>
          <w:rFonts w:ascii="Consolas" w:hAnsi="Consolas" w:cs="Consolas"/>
          <w:sz w:val="18"/>
        </w:rPr>
        <w:br/>
        <w:t xml:space="preserve">    'Cibersegu</w:t>
      </w:r>
      <w:r>
        <w:rPr>
          <w:rFonts w:ascii="Consolas" w:hAnsi="Consolas" w:cs="Consolas"/>
          <w:sz w:val="18"/>
        </w:rPr>
        <w:t>ridad',</w:t>
      </w:r>
      <w:r>
        <w:rPr>
          <w:rFonts w:ascii="Consolas" w:hAnsi="Consolas" w:cs="Consolas"/>
          <w:sz w:val="18"/>
        </w:rPr>
        <w:br/>
        <w:t xml:space="preserve">    'Innovación'</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const POR_PAGINA = 6;</w:t>
      </w:r>
      <w:r>
        <w:rPr>
          <w:rFonts w:ascii="Consolas" w:hAnsi="Consolas" w:cs="Consolas"/>
          <w:sz w:val="18"/>
        </w:rPr>
        <w:br/>
      </w:r>
      <w:r>
        <w:rPr>
          <w:rFonts w:ascii="Consolas" w:hAnsi="Consolas" w:cs="Consolas"/>
          <w:sz w:val="18"/>
        </w:rPr>
        <w:br/>
        <w:t xml:space="preserve">  let baseEnCache = null;</w:t>
      </w:r>
      <w:r>
        <w:rPr>
          <w:rFonts w:ascii="Consolas" w:hAnsi="Consolas" w:cs="Consolas"/>
          <w:sz w:val="18"/>
        </w:rPr>
        <w:br/>
      </w:r>
      <w:r>
        <w:rPr>
          <w:rFonts w:ascii="Consolas" w:hAnsi="Consolas" w:cs="Consolas"/>
          <w:sz w:val="18"/>
        </w:rPr>
        <w:br/>
        <w:t xml:space="preserve">  /* --------------------------------------------------------------- Carga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Carga el archivo base. Intenta fetch() y recurre al respaldo si el</w:t>
      </w:r>
      <w:r>
        <w:rPr>
          <w:rFonts w:ascii="Consolas" w:hAnsi="Consolas" w:cs="Consolas"/>
          <w:sz w:val="18"/>
        </w:rPr>
        <w:br/>
        <w:t xml:space="preserve">   * navegador lo bloquea por estar abriendo la página desde el disco.</w:t>
      </w:r>
      <w:r>
        <w:rPr>
          <w:rFonts w:ascii="Consolas" w:hAnsi="Consolas" w:cs="Consolas"/>
          <w:sz w:val="18"/>
        </w:rPr>
        <w:br/>
        <w:t xml:space="preserve">   * @returns {Promise&lt;Object[]&gt;}</w:t>
      </w:r>
      <w:r>
        <w:rPr>
          <w:rFonts w:ascii="Consolas" w:hAnsi="Consolas" w:cs="Consolas"/>
          <w:sz w:val="18"/>
        </w:rPr>
        <w:br/>
        <w:t xml:space="preserve">   */</w:t>
      </w:r>
      <w:r>
        <w:rPr>
          <w:rFonts w:ascii="Consolas" w:hAnsi="Consolas" w:cs="Consolas"/>
          <w:sz w:val="18"/>
        </w:rPr>
        <w:br/>
        <w:t xml:space="preserve">  function cargarBase() {</w:t>
      </w:r>
      <w:r>
        <w:rPr>
          <w:rFonts w:ascii="Consolas" w:hAnsi="Consolas" w:cs="Consolas"/>
          <w:sz w:val="18"/>
        </w:rPr>
        <w:br/>
        <w:t xml:space="preserve">    if (baseEnCache) return Promise.resolve(baseEnCache);</w:t>
      </w:r>
      <w:r>
        <w:rPr>
          <w:rFonts w:ascii="Consolas" w:hAnsi="Consolas" w:cs="Consolas"/>
          <w:sz w:val="18"/>
        </w:rPr>
        <w:br/>
      </w:r>
      <w:r>
        <w:rPr>
          <w:rFonts w:ascii="Consolas" w:hAnsi="Consolas" w:cs="Consolas"/>
          <w:sz w:val="18"/>
        </w:rPr>
        <w:br/>
        <w:t xml:space="preserve">    return fetch(RUTA_JSON)</w:t>
      </w:r>
      <w:r>
        <w:rPr>
          <w:rFonts w:ascii="Consolas" w:hAnsi="Consolas" w:cs="Consolas"/>
          <w:sz w:val="18"/>
        </w:rPr>
        <w:br/>
        <w:t xml:space="preserve">      .then((r) =&gt; {</w:t>
      </w:r>
      <w:r>
        <w:rPr>
          <w:rFonts w:ascii="Consolas" w:hAnsi="Consolas" w:cs="Consolas"/>
          <w:sz w:val="18"/>
        </w:rPr>
        <w:br/>
        <w:t xml:space="preserve">        if (!r.ok) throw ne</w:t>
      </w:r>
      <w:r>
        <w:rPr>
          <w:rFonts w:ascii="Consolas" w:hAnsi="Consolas" w:cs="Consolas"/>
          <w:sz w:val="18"/>
        </w:rPr>
        <w:t>w Error('HTTP ' + r.status);</w:t>
      </w:r>
      <w:r>
        <w:rPr>
          <w:rFonts w:ascii="Consolas" w:hAnsi="Consolas" w:cs="Consolas"/>
          <w:sz w:val="18"/>
        </w:rPr>
        <w:br/>
        <w:t xml:space="preserve">        return r.json();</w:t>
      </w:r>
      <w:r>
        <w:rPr>
          <w:rFonts w:ascii="Consolas" w:hAnsi="Consolas" w:cs="Consolas"/>
          <w:sz w:val="18"/>
        </w:rPr>
        <w:br/>
        <w:t xml:space="preserve">      })</w:t>
      </w:r>
      <w:r>
        <w:rPr>
          <w:rFonts w:ascii="Consolas" w:hAnsi="Consolas" w:cs="Consolas"/>
          <w:sz w:val="18"/>
        </w:rPr>
        <w:br/>
        <w:t xml:space="preserve">      .catch(() =&gt; {</w:t>
      </w:r>
      <w:r>
        <w:rPr>
          <w:rFonts w:ascii="Consolas" w:hAnsi="Consolas" w:cs="Consolas"/>
          <w:sz w:val="18"/>
        </w:rPr>
        <w:br/>
        <w:t xml:space="preserve">        if (Array.isArray(window.PD_NOTICIAS_RESPALDO)) {</w:t>
      </w:r>
      <w:r>
        <w:rPr>
          <w:rFonts w:ascii="Consolas" w:hAnsi="Consolas" w:cs="Consolas"/>
          <w:sz w:val="18"/>
        </w:rPr>
        <w:br/>
        <w:t xml:space="preserve">          return window.PD_NOTICIAS_RESPALDO;</w:t>
      </w:r>
      <w:r>
        <w:rPr>
          <w:rFonts w:ascii="Consolas" w:hAnsi="Consolas" w:cs="Consolas"/>
          <w:sz w:val="18"/>
        </w:rPr>
        <w:br/>
        <w:t xml:space="preserve">        }</w:t>
      </w:r>
      <w:r>
        <w:rPr>
          <w:rFonts w:ascii="Consolas" w:hAnsi="Consolas" w:cs="Consolas"/>
          <w:sz w:val="18"/>
        </w:rPr>
        <w:br/>
        <w:t xml:space="preserve">        throw new Error(</w:t>
      </w:r>
      <w:r>
        <w:rPr>
          <w:rFonts w:ascii="Consolas" w:hAnsi="Consolas" w:cs="Consolas"/>
          <w:sz w:val="18"/>
        </w:rPr>
        <w:br/>
        <w:t xml:space="preserve">          'No se pudieron cargar las noticias. Abre el proyecto con un ' +</w:t>
      </w:r>
      <w:r>
        <w:rPr>
          <w:rFonts w:ascii="Consolas" w:hAnsi="Consolas" w:cs="Consolas"/>
          <w:sz w:val="18"/>
        </w:rPr>
        <w:br/>
        <w:t xml:space="preserve">          'servidor local o comprueba que exista assets/data/noticias-respaldo.js.'</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.then((lista) =&gt; {</w:t>
      </w:r>
      <w:r>
        <w:rPr>
          <w:rFonts w:ascii="Consolas" w:hAnsi="Consolas" w:cs="Consolas"/>
          <w:sz w:val="18"/>
        </w:rPr>
        <w:br/>
        <w:t xml:space="preserve">        baseEnCache = Array.isArray(lista) ? lista : [];</w:t>
      </w:r>
      <w:r>
        <w:rPr>
          <w:rFonts w:ascii="Consolas" w:hAnsi="Consolas" w:cs="Consolas"/>
          <w:sz w:val="18"/>
        </w:rPr>
        <w:br/>
        <w:t xml:space="preserve">        return baseEnCache;</w:t>
      </w:r>
      <w:r>
        <w:rPr>
          <w:rFonts w:ascii="Consolas" w:hAnsi="Consolas" w:cs="Consolas"/>
          <w:sz w:val="18"/>
        </w:rPr>
        <w:br/>
      </w:r>
      <w:r>
        <w:rPr>
          <w:rFonts w:ascii="Consolas" w:hAnsi="Consolas" w:cs="Consolas"/>
          <w:sz w:val="18"/>
        </w:rP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Catálogo completo y ordenado que debe ver el usuario.</w:t>
      </w:r>
      <w:r>
        <w:rPr>
          <w:rFonts w:ascii="Consolas" w:hAnsi="Consolas" w:cs="Consolas"/>
          <w:sz w:val="18"/>
        </w:rPr>
        <w:br/>
        <w:t xml:space="preserve">   * @returns {Promise&lt;Object[]&gt;}</w:t>
      </w:r>
      <w:r>
        <w:rPr>
          <w:rFonts w:ascii="Consolas" w:hAnsi="Consolas" w:cs="Consolas"/>
          <w:sz w:val="18"/>
        </w:rPr>
        <w:br/>
        <w:t xml:space="preserve">   */</w:t>
      </w:r>
      <w:r>
        <w:rPr>
          <w:rFonts w:ascii="Consolas" w:hAnsi="Consolas" w:cs="Consolas"/>
          <w:sz w:val="18"/>
        </w:rPr>
        <w:br/>
        <w:t xml:space="preserve">  function cargar() {</w:t>
      </w:r>
      <w:r>
        <w:rPr>
          <w:rFonts w:ascii="Consolas" w:hAnsi="Consolas" w:cs="Consolas"/>
          <w:sz w:val="18"/>
        </w:rPr>
        <w:br/>
        <w:t xml:space="preserve">    return cargarBase().then((base) =&gt; {</w:t>
      </w:r>
      <w:r>
        <w:rPr>
          <w:rFonts w:ascii="Consolas" w:hAnsi="Consolas" w:cs="Consolas"/>
          <w:sz w:val="18"/>
        </w:rPr>
        <w:br/>
        <w:t xml:space="preserve">      const ocultas = PD.almacen.eliminadas();</w:t>
      </w:r>
      <w:r>
        <w:rPr>
          <w:rFonts w:ascii="Consolas" w:hAnsi="Consolas" w:cs="Consolas"/>
          <w:sz w:val="18"/>
        </w:rPr>
        <w:br/>
        <w:t xml:space="preserve">      const visibles = base.filter((n) =&gt; ocultas.indexOf(n.id) === -1);</w:t>
      </w:r>
      <w:r>
        <w:rPr>
          <w:rFonts w:ascii="Consolas" w:hAnsi="Consolas" w:cs="Consolas"/>
          <w:sz w:val="18"/>
        </w:rPr>
        <w:br/>
        <w:t xml:space="preserve">      return ordenar(visibles.concat(PD.almacen.creadas()), 'recientes');</w:t>
      </w:r>
      <w:r>
        <w:rPr>
          <w:rFonts w:ascii="Consolas" w:hAnsi="Consolas" w:cs="Consolas"/>
          <w:sz w:val="18"/>
        </w:rPr>
        <w:br/>
      </w:r>
      <w:r>
        <w:rPr>
          <w:rFonts w:ascii="Consolas" w:hAnsi="Consolas" w:cs="Consolas"/>
          <w:sz w:val="18"/>
        </w:rPr>
        <w:lastRenderedPageBreak/>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Busca una noticia por su identificador.</w:t>
      </w:r>
      <w:r>
        <w:rPr>
          <w:rFonts w:ascii="Consolas" w:hAnsi="Consolas" w:cs="Consolas"/>
          <w:sz w:val="18"/>
        </w:rPr>
        <w:br/>
        <w:t xml:space="preserve">   * @returns {Promise&lt;Object|null&gt;}</w:t>
      </w:r>
      <w:r>
        <w:rPr>
          <w:rFonts w:ascii="Consolas" w:hAnsi="Consolas" w:cs="Consolas"/>
          <w:sz w:val="18"/>
        </w:rPr>
        <w:br/>
        <w:t xml:space="preserve">   */</w:t>
      </w:r>
      <w:r>
        <w:rPr>
          <w:rFonts w:ascii="Consolas" w:hAnsi="Consolas" w:cs="Consolas"/>
          <w:sz w:val="18"/>
        </w:rPr>
        <w:br/>
        <w:t xml:space="preserve">  function porId(id) {</w:t>
      </w:r>
      <w:r>
        <w:rPr>
          <w:rFonts w:ascii="Consolas" w:hAnsi="Consolas" w:cs="Consolas"/>
          <w:sz w:val="18"/>
        </w:rPr>
        <w:br/>
        <w:t xml:space="preserve">    r</w:t>
      </w:r>
      <w:r>
        <w:rPr>
          <w:rFonts w:ascii="Consolas" w:hAnsi="Consolas" w:cs="Consolas"/>
          <w:sz w:val="18"/>
        </w:rPr>
        <w:t>eturn cargar().then((lista) =&gt; lista.find((n) =&gt; n.id === id) || null);</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Consultas */</w:t>
      </w:r>
      <w:r>
        <w:rPr>
          <w:rFonts w:ascii="Consolas" w:hAnsi="Consolas" w:cs="Consolas"/>
          <w:sz w:val="18"/>
        </w:rPr>
        <w:br/>
      </w:r>
      <w:r>
        <w:rPr>
          <w:rFonts w:ascii="Consolas" w:hAnsi="Consolas" w:cs="Consolas"/>
          <w:sz w:val="18"/>
        </w:rPr>
        <w:br/>
        <w:t xml:space="preserve">  /** Quita acentos y pasa a minúsculas, para buscar sin distinguirlos. */</w:t>
      </w:r>
      <w:r>
        <w:rPr>
          <w:rFonts w:ascii="Consolas" w:hAnsi="Consolas" w:cs="Consolas"/>
          <w:sz w:val="18"/>
        </w:rPr>
        <w:br/>
        <w:t xml:space="preserve">  function normalizar(texto) {</w:t>
      </w:r>
      <w:r>
        <w:rPr>
          <w:rFonts w:ascii="Consolas" w:hAnsi="Consolas" w:cs="Consolas"/>
          <w:sz w:val="18"/>
        </w:rPr>
        <w:br/>
        <w:t xml:space="preserve">    return String(texto || '')</w:t>
      </w:r>
      <w:r>
        <w:rPr>
          <w:rFonts w:ascii="Consolas" w:hAnsi="Consolas" w:cs="Consolas"/>
          <w:sz w:val="18"/>
        </w:rPr>
        <w:br/>
        <w:t xml:space="preserve">      .toLowerCase()</w:t>
      </w:r>
      <w:r>
        <w:rPr>
          <w:rFonts w:ascii="Consolas" w:hAnsi="Consolas" w:cs="Consolas"/>
          <w:sz w:val="18"/>
        </w:rPr>
        <w:br/>
        <w:t xml:space="preserve">      .normalize('NFD')</w:t>
      </w:r>
      <w:r>
        <w:rPr>
          <w:rFonts w:ascii="Consolas" w:hAnsi="Consolas" w:cs="Consolas"/>
          <w:sz w:val="18"/>
        </w:rPr>
        <w:br/>
        <w:t xml:space="preserve">      .replace(/[̀-ͯ]/g,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Filtra por texto libre y por categoría. Ambos criterios se combinan.</w:t>
      </w:r>
      <w:r>
        <w:rPr>
          <w:rFonts w:ascii="Consolas" w:hAnsi="Consolas" w:cs="Consolas"/>
          <w:sz w:val="18"/>
        </w:rPr>
        <w:br/>
        <w:t xml:space="preserve">   * @param {Object[]} lista</w:t>
      </w:r>
      <w:r>
        <w:rPr>
          <w:rFonts w:ascii="Consolas" w:hAnsi="Consolas" w:cs="Consolas"/>
          <w:sz w:val="18"/>
        </w:rPr>
        <w:br/>
        <w:t xml:space="preserve">   * @param {{texto?: string,</w:t>
      </w:r>
      <w:r>
        <w:rPr>
          <w:rFonts w:ascii="Consolas" w:hAnsi="Consolas" w:cs="Consolas"/>
          <w:sz w:val="18"/>
        </w:rPr>
        <w:t xml:space="preserve"> categoria?: string}} criterios</w:t>
      </w:r>
      <w:r>
        <w:rPr>
          <w:rFonts w:ascii="Consolas" w:hAnsi="Consolas" w:cs="Consolas"/>
          <w:sz w:val="18"/>
        </w:rPr>
        <w:br/>
        <w:t xml:space="preserve">   * @returns {Object[]}</w:t>
      </w:r>
      <w:r>
        <w:rPr>
          <w:rFonts w:ascii="Consolas" w:hAnsi="Consolas" w:cs="Consolas"/>
          <w:sz w:val="18"/>
        </w:rPr>
        <w:br/>
        <w:t xml:space="preserve">   */</w:t>
      </w:r>
      <w:r>
        <w:rPr>
          <w:rFonts w:ascii="Consolas" w:hAnsi="Consolas" w:cs="Consolas"/>
          <w:sz w:val="18"/>
        </w:rPr>
        <w:br/>
        <w:t xml:space="preserve">  function filtrar(lista, criterios) {</w:t>
      </w:r>
      <w:r>
        <w:rPr>
          <w:rFonts w:ascii="Consolas" w:hAnsi="Consolas" w:cs="Consolas"/>
          <w:sz w:val="18"/>
        </w:rPr>
        <w:br/>
        <w:t xml:space="preserve">    const c = criterios || {};</w:t>
      </w:r>
      <w:r>
        <w:rPr>
          <w:rFonts w:ascii="Consolas" w:hAnsi="Consolas" w:cs="Consolas"/>
          <w:sz w:val="18"/>
        </w:rPr>
        <w:br/>
        <w:t xml:space="preserve">    const busqueda = normalizar(c.texto).trim();</w:t>
      </w:r>
      <w:r>
        <w:rPr>
          <w:rFonts w:ascii="Consolas" w:hAnsi="Consolas" w:cs="Consolas"/>
          <w:sz w:val="18"/>
        </w:rPr>
        <w:br/>
        <w:t xml:space="preserve">    const categoria = c.categoria &amp;&amp; c.categoria !== 'Todas' ? c.categoria : null;</w:t>
      </w:r>
      <w:r>
        <w:rPr>
          <w:rFonts w:ascii="Consolas" w:hAnsi="Consolas" w:cs="Consolas"/>
          <w:sz w:val="18"/>
        </w:rPr>
        <w:br/>
      </w:r>
      <w:r>
        <w:rPr>
          <w:rFonts w:ascii="Consolas" w:hAnsi="Consolas" w:cs="Consolas"/>
          <w:sz w:val="18"/>
        </w:rPr>
        <w:br/>
        <w:t xml:space="preserve">    return lista.filter((n) =&gt; {</w:t>
      </w:r>
      <w:r>
        <w:rPr>
          <w:rFonts w:ascii="Consolas" w:hAnsi="Consolas" w:cs="Consolas"/>
          <w:sz w:val="18"/>
        </w:rPr>
        <w:br/>
        <w:t xml:space="preserve">      if (categoria &amp;&amp; n.categoria !== categoria) return false;</w:t>
      </w:r>
      <w:r>
        <w:rPr>
          <w:rFonts w:ascii="Consolas" w:hAnsi="Consolas" w:cs="Consolas"/>
          <w:sz w:val="18"/>
        </w:rPr>
        <w:br/>
        <w:t xml:space="preserve">      if (!busqueda) return true;</w:t>
      </w:r>
      <w:r>
        <w:rPr>
          <w:rFonts w:ascii="Consolas" w:hAnsi="Consolas" w:cs="Consolas"/>
          <w:sz w:val="18"/>
        </w:rPr>
        <w:br/>
        <w:t xml:space="preserve">      const heno = normalizar(n.titulo + ' ' + n.resumen + ' ' + n.contenido);</w:t>
      </w:r>
      <w:r>
        <w:rPr>
          <w:rFonts w:ascii="Consolas" w:hAnsi="Consolas" w:cs="Consolas"/>
          <w:sz w:val="18"/>
        </w:rPr>
        <w:br/>
        <w:t xml:space="preserve">      return heno.indexOf(busqueda) </w:t>
      </w:r>
      <w:r>
        <w:rPr>
          <w:rFonts w:ascii="Consolas" w:hAnsi="Consolas" w:cs="Consolas"/>
          <w:sz w:val="18"/>
        </w:rPr>
        <w:t>!== -1;</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w:t>
      </w:r>
      <w:r>
        <w:rPr>
          <w:rFonts w:ascii="Consolas" w:hAnsi="Consolas" w:cs="Consolas"/>
          <w:sz w:val="18"/>
        </w:rPr>
        <w:br/>
        <w:t xml:space="preserve">   * Ordena sin modificar el arreglo recibido.</w:t>
      </w:r>
      <w:r>
        <w:rPr>
          <w:rFonts w:ascii="Consolas" w:hAnsi="Consolas" w:cs="Consolas"/>
          <w:sz w:val="18"/>
        </w:rPr>
        <w:br/>
        <w:t xml:space="preserve">   * @param {Object[]} lista</w:t>
      </w:r>
      <w:r>
        <w:rPr>
          <w:rFonts w:ascii="Consolas" w:hAnsi="Consolas" w:cs="Consolas"/>
          <w:sz w:val="18"/>
        </w:rPr>
        <w:br/>
        <w:t xml:space="preserve">   * @param {'recientes'|'antiguas'|'alfabetico'} criterio</w:t>
      </w:r>
      <w:r>
        <w:rPr>
          <w:rFonts w:ascii="Consolas" w:hAnsi="Consolas" w:cs="Consolas"/>
          <w:sz w:val="18"/>
        </w:rPr>
        <w:br/>
        <w:t xml:space="preserve">   * @returns {Object[]} copia ordenada</w:t>
      </w:r>
      <w:r>
        <w:rPr>
          <w:rFonts w:ascii="Consolas" w:hAnsi="Consolas" w:cs="Consolas"/>
          <w:sz w:val="18"/>
        </w:rPr>
        <w:br/>
        <w:t xml:space="preserve">   */</w:t>
      </w:r>
      <w:r>
        <w:rPr>
          <w:rFonts w:ascii="Consolas" w:hAnsi="Consolas" w:cs="Consolas"/>
          <w:sz w:val="18"/>
        </w:rPr>
        <w:br/>
        <w:t xml:space="preserve">  function ordenar(lista, criterio) {</w:t>
      </w:r>
      <w:r>
        <w:rPr>
          <w:rFonts w:ascii="Consolas" w:hAnsi="Consolas" w:cs="Consolas"/>
          <w:sz w:val="18"/>
        </w:rPr>
        <w:br/>
        <w:t xml:space="preserve">    const copia = lista.slice();</w:t>
      </w:r>
      <w:r>
        <w:rPr>
          <w:rFonts w:ascii="Consolas" w:hAnsi="Consolas" w:cs="Consolas"/>
          <w:sz w:val="18"/>
        </w:rPr>
        <w:br/>
        <w:t xml:space="preserve">    if (criterio === 'antiguas') {</w:t>
      </w:r>
      <w:r>
        <w:rPr>
          <w:rFonts w:ascii="Consolas" w:hAnsi="Consolas" w:cs="Consolas"/>
          <w:sz w:val="18"/>
        </w:rPr>
        <w:br/>
        <w:t xml:space="preserve">      copia.sort((a, b) =&gt; a.fecha.localeCompare(b.fecha));</w:t>
      </w:r>
      <w:r>
        <w:rPr>
          <w:rFonts w:ascii="Consolas" w:hAnsi="Consolas" w:cs="Consolas"/>
          <w:sz w:val="18"/>
        </w:rPr>
        <w:br/>
        <w:t xml:space="preserve">    } else if (criterio === 'alfabetico') {</w:t>
      </w:r>
      <w:r>
        <w:rPr>
          <w:rFonts w:ascii="Consolas" w:hAnsi="Consolas" w:cs="Consolas"/>
          <w:sz w:val="18"/>
        </w:rPr>
        <w:br/>
        <w:t xml:space="preserve">      copia.sort((a, b) =&gt; a.titulo.localeCompare(b.titulo, 'es'));</w:t>
      </w:r>
      <w:r>
        <w:rPr>
          <w:rFonts w:ascii="Consolas" w:hAnsi="Consolas" w:cs="Consolas"/>
          <w:sz w:val="18"/>
        </w:rPr>
        <w:br/>
        <w:t xml:space="preserve">    } else {</w:t>
      </w:r>
      <w:r>
        <w:rPr>
          <w:rFonts w:ascii="Consolas" w:hAnsi="Consolas" w:cs="Consolas"/>
          <w:sz w:val="18"/>
        </w:rPr>
        <w:br/>
        <w:t xml:space="preserve">      copia.s</w:t>
      </w:r>
      <w:r>
        <w:rPr>
          <w:rFonts w:ascii="Consolas" w:hAnsi="Consolas" w:cs="Consolas"/>
          <w:sz w:val="18"/>
        </w:rPr>
        <w:t>ort((a, b) =&gt; b.fecha.localeCompare(a.fecha));</w:t>
      </w:r>
      <w:r>
        <w:rPr>
          <w:rFonts w:ascii="Consolas" w:hAnsi="Consolas" w:cs="Consolas"/>
          <w:sz w:val="18"/>
        </w:rPr>
        <w:br/>
        <w:t xml:space="preserve">    }</w:t>
      </w:r>
      <w:r>
        <w:rPr>
          <w:rFonts w:ascii="Consolas" w:hAnsi="Consolas" w:cs="Consolas"/>
          <w:sz w:val="18"/>
        </w:rPr>
        <w:br/>
        <w:t xml:space="preserve">    return copia;</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Las destacadas alimentan la portada y las tarjetas del inicio. */</w:t>
      </w:r>
      <w:r>
        <w:rPr>
          <w:rFonts w:ascii="Consolas" w:hAnsi="Consolas" w:cs="Consolas"/>
          <w:sz w:val="18"/>
        </w:rPr>
        <w:br/>
        <w:t xml:space="preserve">  function destacadas(lista) {</w:t>
      </w:r>
      <w:r>
        <w:rPr>
          <w:rFonts w:ascii="Consolas" w:hAnsi="Consolas" w:cs="Consolas"/>
          <w:sz w:val="18"/>
        </w:rPr>
        <w:br/>
        <w:t xml:space="preserve">    return lista.filter((n) =&gt; n.destacada === true);</w:t>
      </w:r>
      <w:r>
        <w:rPr>
          <w:rFonts w:ascii="Consolas" w:hAnsi="Consolas" w:cs="Consolas"/>
          <w:sz w:val="18"/>
        </w:rPr>
        <w:br/>
      </w:r>
      <w:r>
        <w:rPr>
          <w:rFonts w:ascii="Consolas" w:hAnsi="Consolas" w:cs="Consolas"/>
          <w:sz w:val="18"/>
        </w:rPr>
        <w:lastRenderedPageBreak/>
        <w:t xml:space="preserve">  }</w:t>
      </w:r>
      <w:r>
        <w:rPr>
          <w:rFonts w:ascii="Consolas" w:hAnsi="Consolas" w:cs="Consolas"/>
          <w:sz w:val="18"/>
        </w:rPr>
        <w:br/>
      </w:r>
      <w:r>
        <w:rPr>
          <w:rFonts w:ascii="Consolas" w:hAnsi="Consolas" w:cs="Consolas"/>
          <w:sz w:val="18"/>
        </w:rPr>
        <w:br/>
        <w:t xml:space="preserve">  /** Noticias de la misma categoría, excluyendo la que se está leyendo. */</w:t>
      </w:r>
      <w:r>
        <w:rPr>
          <w:rFonts w:ascii="Consolas" w:hAnsi="Consolas" w:cs="Consolas"/>
          <w:sz w:val="18"/>
        </w:rPr>
        <w:br/>
        <w:t xml:space="preserve">  function relacionadas(lista, noticia, cuantas) {</w:t>
      </w:r>
      <w:r>
        <w:rPr>
          <w:rFonts w:ascii="Consolas" w:hAnsi="Consolas" w:cs="Consolas"/>
          <w:sz w:val="18"/>
        </w:rPr>
        <w:br/>
        <w:t xml:space="preserve">    return lista</w:t>
      </w:r>
      <w:r>
        <w:rPr>
          <w:rFonts w:ascii="Consolas" w:hAnsi="Consolas" w:cs="Consolas"/>
          <w:sz w:val="18"/>
        </w:rPr>
        <w:br/>
        <w:t xml:space="preserve">      .filter((n) =&gt; n.categoria === noticia.categoria &amp;&amp; n.id !== noticia.id)</w:t>
      </w:r>
      <w:r>
        <w:rPr>
          <w:rFonts w:ascii="Consolas" w:hAnsi="Consolas" w:cs="Consolas"/>
          <w:sz w:val="18"/>
        </w:rPr>
        <w:br/>
        <w:t xml:space="preserve">      .slice(0, cuantas || 3);</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Devuelve </w:t>
      </w:r>
      <w:r>
        <w:rPr>
          <w:rFonts w:ascii="Consolas" w:hAnsi="Consolas" w:cs="Consolas"/>
          <w:sz w:val="18"/>
        </w:rPr>
        <w:t>la porción correspondiente a una página. */</w:t>
      </w:r>
      <w:r>
        <w:rPr>
          <w:rFonts w:ascii="Consolas" w:hAnsi="Consolas" w:cs="Consolas"/>
          <w:sz w:val="18"/>
        </w:rPr>
        <w:br/>
        <w:t xml:space="preserve">  function paginar(lista, pagina, porPagina) {</w:t>
      </w:r>
      <w:r>
        <w:rPr>
          <w:rFonts w:ascii="Consolas" w:hAnsi="Consolas" w:cs="Consolas"/>
          <w:sz w:val="18"/>
        </w:rPr>
        <w:br/>
        <w:t xml:space="preserve">    const tam = porPagina || POR_PAGINA;</w:t>
      </w:r>
      <w:r>
        <w:rPr>
          <w:rFonts w:ascii="Consolas" w:hAnsi="Consolas" w:cs="Consolas"/>
          <w:sz w:val="18"/>
        </w:rPr>
        <w:br/>
        <w:t xml:space="preserve">    const inicio = (Math.max(1, pagina) - 1) * tam;</w:t>
      </w:r>
      <w:r>
        <w:rPr>
          <w:rFonts w:ascii="Consolas" w:hAnsi="Consolas" w:cs="Consolas"/>
          <w:sz w:val="18"/>
        </w:rPr>
        <w:br/>
        <w:t xml:space="preserve">    return lista.slice(inicio, inicio + tam);</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totalPaginas(total, porPagina) {</w:t>
      </w:r>
      <w:r>
        <w:rPr>
          <w:rFonts w:ascii="Consolas" w:hAnsi="Consolas" w:cs="Consolas"/>
          <w:sz w:val="18"/>
        </w:rPr>
        <w:br/>
        <w:t xml:space="preserve">    return Math.max(1, Math.ceil(total / (porPagina || POR_PAGINA)));</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Indica si una noticia la creó el usuario o viene del archivo base. */</w:t>
      </w:r>
      <w:r>
        <w:rPr>
          <w:rFonts w:ascii="Consolas" w:hAnsi="Consolas" w:cs="Consolas"/>
          <w:sz w:val="18"/>
        </w:rPr>
        <w:br/>
        <w:t xml:space="preserve">  function esCreada(noticia) {</w:t>
      </w:r>
      <w:r>
        <w:rPr>
          <w:rFonts w:ascii="Consolas" w:hAnsi="Consolas" w:cs="Consolas"/>
          <w:sz w:val="18"/>
        </w:rPr>
        <w:br/>
        <w:t xml:space="preserve">    return String(noticia.id).charAt(0) === 'u';</w:t>
      </w:r>
      <w:r>
        <w:rPr>
          <w:rFonts w:ascii="Consolas" w:hAnsi="Consolas" w:cs="Consolas"/>
          <w:sz w:val="18"/>
        </w:rPr>
        <w:br/>
        <w:t xml:space="preserve">  </w:t>
      </w:r>
      <w:r>
        <w:rPr>
          <w:rFonts w:ascii="Consolas" w:hAnsi="Consolas" w:cs="Consolas"/>
          <w:sz w:val="18"/>
        </w:rPr>
        <w:t>}</w:t>
      </w:r>
      <w:r>
        <w:rPr>
          <w:rFonts w:ascii="Consolas" w:hAnsi="Consolas" w:cs="Consolas"/>
          <w:sz w:val="18"/>
        </w:rPr>
        <w:br/>
      </w:r>
      <w:r>
        <w:rPr>
          <w:rFonts w:ascii="Consolas" w:hAnsi="Consolas" w:cs="Consolas"/>
          <w:sz w:val="18"/>
        </w:rPr>
        <w:br/>
        <w:t xml:space="preserve">  /* ------------------------------------------------------------- Interfaz */</w:t>
      </w:r>
      <w:r>
        <w:rPr>
          <w:rFonts w:ascii="Consolas" w:hAnsi="Consolas" w:cs="Consolas"/>
          <w:sz w:val="18"/>
        </w:rPr>
        <w:br/>
      </w:r>
      <w:r>
        <w:rPr>
          <w:rFonts w:ascii="Consolas" w:hAnsi="Consolas" w:cs="Consolas"/>
          <w:sz w:val="18"/>
        </w:rPr>
        <w:br/>
        <w:t xml:space="preserve">  PD.datos = {</w:t>
      </w:r>
      <w:r>
        <w:rPr>
          <w:rFonts w:ascii="Consolas" w:hAnsi="Consolas" w:cs="Consolas"/>
          <w:sz w:val="18"/>
        </w:rPr>
        <w:br/>
        <w:t xml:space="preserve">    CATEGORIAS,</w:t>
      </w:r>
      <w:r>
        <w:rPr>
          <w:rFonts w:ascii="Consolas" w:hAnsi="Consolas" w:cs="Consolas"/>
          <w:sz w:val="18"/>
        </w:rPr>
        <w:br/>
        <w:t xml:space="preserve">    POR_PAGINA,</w:t>
      </w:r>
      <w:r>
        <w:rPr>
          <w:rFonts w:ascii="Consolas" w:hAnsi="Consolas" w:cs="Consolas"/>
          <w:sz w:val="18"/>
        </w:rPr>
        <w:br/>
        <w:t xml:space="preserve">    cargar,</w:t>
      </w:r>
      <w:r>
        <w:rPr>
          <w:rFonts w:ascii="Consolas" w:hAnsi="Consolas" w:cs="Consolas"/>
          <w:sz w:val="18"/>
        </w:rPr>
        <w:br/>
        <w:t xml:space="preserve">    porId,</w:t>
      </w:r>
      <w:r>
        <w:rPr>
          <w:rFonts w:ascii="Consolas" w:hAnsi="Consolas" w:cs="Consolas"/>
          <w:sz w:val="18"/>
        </w:rPr>
        <w:br/>
        <w:t xml:space="preserve">    filtrar,</w:t>
      </w:r>
      <w:r>
        <w:rPr>
          <w:rFonts w:ascii="Consolas" w:hAnsi="Consolas" w:cs="Consolas"/>
          <w:sz w:val="18"/>
        </w:rPr>
        <w:br/>
        <w:t xml:space="preserve">    ordenar,</w:t>
      </w:r>
      <w:r>
        <w:rPr>
          <w:rFonts w:ascii="Consolas" w:hAnsi="Consolas" w:cs="Consolas"/>
          <w:sz w:val="18"/>
        </w:rPr>
        <w:br/>
        <w:t xml:space="preserve">    destacadas,</w:t>
      </w:r>
      <w:r>
        <w:rPr>
          <w:rFonts w:ascii="Consolas" w:hAnsi="Consolas" w:cs="Consolas"/>
          <w:sz w:val="18"/>
        </w:rPr>
        <w:br/>
        <w:t xml:space="preserve">    relacionadas,</w:t>
      </w:r>
      <w:r>
        <w:rPr>
          <w:rFonts w:ascii="Consolas" w:hAnsi="Consolas" w:cs="Consolas"/>
          <w:sz w:val="18"/>
        </w:rPr>
        <w:br/>
        <w:t xml:space="preserve">    paginar,</w:t>
      </w:r>
      <w:r>
        <w:rPr>
          <w:rFonts w:ascii="Consolas" w:hAnsi="Consolas" w:cs="Consolas"/>
          <w:sz w:val="18"/>
        </w:rPr>
        <w:br/>
        <w:t xml:space="preserve">    totalPaginas,</w:t>
      </w:r>
      <w:r>
        <w:rPr>
          <w:rFonts w:ascii="Consolas" w:hAnsi="Consolas" w:cs="Consolas"/>
          <w:sz w:val="18"/>
        </w:rPr>
        <w:br/>
        <w:t xml:space="preserve">    esCreada,</w:t>
      </w:r>
      <w:r>
        <w:rPr>
          <w:rFonts w:ascii="Consolas" w:hAnsi="Consolas" w:cs="Consolas"/>
          <w:sz w:val="18"/>
        </w:rPr>
        <w:br/>
        <w:t xml:space="preserve">    normalizar</w:t>
      </w:r>
      <w:r>
        <w:rPr>
          <w:rFonts w:ascii="Consolas" w:hAnsi="Consolas" w:cs="Consolas"/>
          <w:sz w:val="18"/>
        </w:rPr>
        <w:br/>
        <w:t xml:space="preserve">  };</w:t>
      </w:r>
      <w:r>
        <w:rPr>
          <w:rFonts w:ascii="Consolas" w:hAnsi="Consolas" w:cs="Consolas"/>
          <w:sz w:val="18"/>
        </w:rPr>
        <w:br/>
        <w:t>})(window.PD);</w:t>
      </w:r>
    </w:p>
    <w:p w14:paraId="0FB0D2FB" w14:textId="77777777" w:rsidR="00083AA9" w:rsidRDefault="00083AA9"/>
    <w:p w14:paraId="0D9AAAFF" w14:textId="77777777" w:rsidR="00083AA9" w:rsidRDefault="0024065B">
      <w:pPr>
        <w:pStyle w:val="Ttulo2"/>
      </w:pPr>
      <w:bookmarkStart w:id="13" w:name="_Toc241418627"/>
      <w:r>
        <w:rPr>
          <w:rFonts w:ascii="Times New Roman" w:hAnsi="Times New Roman"/>
        </w:rPr>
        <w:t xml:space="preserve">6.4 Componentes compartidos: </w:t>
      </w:r>
      <w:r>
        <w:rPr>
          <w:rFonts w:ascii="Consolas" w:hAnsi="Consolas" w:cs="Consolas"/>
          <w:sz w:val="22"/>
        </w:rPr>
        <w:t>ui.js</w:t>
      </w:r>
      <w:bookmarkEnd w:id="13"/>
    </w:p>
    <w:p w14:paraId="019EBAE1" w14:textId="77777777" w:rsidR="00083AA9" w:rsidRDefault="0024065B">
      <w:pPr>
        <w:ind w:firstLine="720"/>
      </w:pPr>
      <w:r>
        <w:t xml:space="preserve">La cabecera, el pie y la tarjeta de noticia se escriben una sola vez aquí y cada página los monta. Todo el texto procedente de datos pasa por </w:t>
      </w:r>
      <w:r>
        <w:rPr>
          <w:rFonts w:ascii="Consolas" w:hAnsi="Consolas" w:cs="Consolas"/>
          <w:sz w:val="22"/>
        </w:rPr>
        <w:t>escapar()</w:t>
      </w:r>
      <w:r>
        <w:t xml:space="preserve"> antes de insertarse, porque las noticias que crea el usuario son entrada no confiable. Se reproduce el fragmento de la tarjeta y del escape.</w:t>
      </w:r>
    </w:p>
    <w:p w14:paraId="4173ECBB" w14:textId="77777777" w:rsidR="00083AA9" w:rsidRDefault="0024065B">
      <w:pPr>
        <w:ind w:firstLine="720"/>
      </w:pPr>
      <w:r>
        <w:t xml:space="preserve">Fragmento de </w:t>
      </w:r>
      <w:r>
        <w:rPr>
          <w:rFonts w:ascii="Consolas" w:hAnsi="Consolas" w:cs="Consolas"/>
          <w:sz w:val="22"/>
        </w:rPr>
        <w:t>src/assets/js/ui.js</w:t>
      </w:r>
      <w:r>
        <w:t>.</w:t>
      </w:r>
    </w:p>
    <w:p w14:paraId="174D951C" w14:textId="77777777" w:rsidR="00083AA9" w:rsidRDefault="0024065B">
      <w:pPr>
        <w:spacing w:line="240" w:lineRule="auto"/>
        <w:ind w:left="720"/>
      </w:pPr>
      <w:r>
        <w:rPr>
          <w:rFonts w:ascii="Consolas" w:hAnsi="Consolas" w:cs="Consolas"/>
          <w:sz w:val="18"/>
        </w:rPr>
        <w:lastRenderedPageBreak/>
        <w:t xml:space="preserve">  function escapar(texto) {</w:t>
      </w:r>
      <w:r>
        <w:rPr>
          <w:rFonts w:ascii="Consolas" w:hAnsi="Consolas" w:cs="Consolas"/>
          <w:sz w:val="18"/>
        </w:rPr>
        <w:br/>
        <w:t xml:space="preserve">    return String(texto === null || texto === undefined ? '' : texto)</w:t>
      </w:r>
      <w:r>
        <w:rPr>
          <w:rFonts w:ascii="Consolas" w:hAnsi="Consolas" w:cs="Consolas"/>
          <w:sz w:val="18"/>
        </w:rPr>
        <w:br/>
        <w:t xml:space="preserve">      .replace(/&amp;/g, '&amp;amp;')</w:t>
      </w:r>
      <w:r>
        <w:rPr>
          <w:rFonts w:ascii="Consolas" w:hAnsi="Consolas" w:cs="Consolas"/>
          <w:sz w:val="18"/>
        </w:rPr>
        <w:br/>
        <w:t xml:space="preserve">      .replace(/&lt;/g, '&amp;lt;')</w:t>
      </w:r>
      <w:r>
        <w:rPr>
          <w:rFonts w:ascii="Consolas" w:hAnsi="Consolas" w:cs="Consolas"/>
          <w:sz w:val="18"/>
        </w:rPr>
        <w:br/>
        <w:t xml:space="preserve">      .replace(/&gt;/g, '&amp;gt;')</w:t>
      </w:r>
      <w:r>
        <w:rPr>
          <w:rFonts w:ascii="Consolas" w:hAnsi="Consolas" w:cs="Consolas"/>
          <w:sz w:val="18"/>
        </w:rPr>
        <w:br/>
        <w:t xml:space="preserve">      .replace(/"/g, '&amp;quot;')</w:t>
      </w:r>
      <w:r>
        <w:rPr>
          <w:rFonts w:ascii="Consolas" w:hAnsi="Consolas" w:cs="Consolas"/>
          <w:sz w:val="18"/>
        </w:rPr>
        <w:br/>
        <w:t xml:space="preserve">      .replace(/'/g, '&amp;#39;');</w:t>
      </w:r>
      <w:r>
        <w:rPr>
          <w:rFonts w:ascii="Consolas" w:hAnsi="Consolas" w:cs="Consolas"/>
          <w:sz w:val="18"/>
        </w:rPr>
        <w:br/>
        <w:t xml:space="preserve">  }</w:t>
      </w:r>
    </w:p>
    <w:p w14:paraId="165E0394" w14:textId="77777777" w:rsidR="00083AA9" w:rsidRDefault="00083AA9"/>
    <w:p w14:paraId="2FBC0548" w14:textId="77777777" w:rsidR="00083AA9" w:rsidRDefault="0024065B">
      <w:pPr>
        <w:pStyle w:val="Ttulo2"/>
      </w:pPr>
      <w:bookmarkStart w:id="14" w:name="_Toc241418628"/>
      <w:r>
        <w:rPr>
          <w:rFonts w:ascii="Times New Roman" w:hAnsi="Times New Roman"/>
        </w:rPr>
        <w:t xml:space="preserve">6.5 Listado: </w:t>
      </w:r>
      <w:r>
        <w:rPr>
          <w:rFonts w:ascii="Consolas" w:hAnsi="Consolas" w:cs="Consolas"/>
          <w:sz w:val="22"/>
        </w:rPr>
        <w:t>noticias.js</w:t>
      </w:r>
      <w:bookmarkEnd w:id="14"/>
    </w:p>
    <w:p w14:paraId="5B235DB1" w14:textId="77777777" w:rsidR="00083AA9" w:rsidRDefault="0024065B">
      <w:pPr>
        <w:ind w:firstLine="720"/>
      </w:pPr>
      <w:r>
        <w:t>Mantiene un único objeto de estado con los cuatro criterios del listado y repinta la grilla cuando cualquiera cambia. La búsqueda espera a que el usuario deje de escribir antes de filtrar.</w:t>
      </w:r>
    </w:p>
    <w:p w14:paraId="76CE3487" w14:textId="77777777" w:rsidR="00083AA9" w:rsidRDefault="0024065B">
      <w:pPr>
        <w:ind w:firstLine="720"/>
      </w:pPr>
      <w:r>
        <w:t xml:space="preserve">Archivo completo </w:t>
      </w:r>
      <w:r>
        <w:rPr>
          <w:rFonts w:ascii="Consolas" w:hAnsi="Consolas" w:cs="Consolas"/>
          <w:sz w:val="22"/>
        </w:rPr>
        <w:t>src/assets/js/noticias.js</w:t>
      </w:r>
      <w:r>
        <w:t xml:space="preserve"> (168 líneas).</w:t>
      </w:r>
    </w:p>
    <w:p w14:paraId="5FC20817" w14:textId="77777777" w:rsidR="00083AA9" w:rsidRDefault="0024065B">
      <w:pPr>
        <w:spacing w:line="240" w:lineRule="auto"/>
        <w:ind w:left="720"/>
      </w:pPr>
      <w:r>
        <w:rPr>
          <w:rFonts w:ascii="Consolas" w:hAnsi="Consolas" w:cs="Consolas"/>
          <w:sz w:val="18"/>
        </w:rPr>
        <w:t>/* ============================================================================</w:t>
      </w:r>
      <w:r>
        <w:rPr>
          <w:rFonts w:ascii="Consolas" w:hAnsi="Consolas" w:cs="Consolas"/>
          <w:sz w:val="18"/>
        </w:rPr>
        <w:br/>
        <w:t xml:space="preserve">   noticias.js — listado del archivo</w:t>
      </w:r>
      <w:r>
        <w:rPr>
          <w:rFonts w:ascii="Consolas" w:hAnsi="Consolas" w:cs="Consolas"/>
          <w:sz w:val="18"/>
        </w:rPr>
        <w:br/>
        <w:t xml:space="preserve">   Pulso Digital · Entrega 2</w:t>
      </w:r>
      <w:r>
        <w:rPr>
          <w:rFonts w:ascii="Consolas" w:hAnsi="Consolas" w:cs="Consolas"/>
          <w:sz w:val="18"/>
        </w:rPr>
        <w:br/>
      </w:r>
      <w:r>
        <w:rPr>
          <w:rFonts w:ascii="Consolas" w:hAnsi="Consolas" w:cs="Consolas"/>
          <w:sz w:val="18"/>
        </w:rPr>
        <w:br/>
        <w:t xml:space="preserve">   Mantiene un único objeto de estado (texto, categoría, orden y página) y</w:t>
      </w:r>
      <w:r>
        <w:rPr>
          <w:rFonts w:ascii="Consolas" w:hAnsi="Consolas" w:cs="Consolas"/>
          <w:sz w:val="18"/>
        </w:rPr>
        <w:br/>
        <w:t xml:space="preserve">   vuelve a pintar la grilla cada vez que cambia. Los tres criterios se</w:t>
      </w:r>
      <w:r>
        <w:rPr>
          <w:rFonts w:ascii="Consolas" w:hAnsi="Consolas" w:cs="Consolas"/>
          <w:sz w:val="18"/>
        </w:rPr>
        <w:br/>
        <w:t xml:space="preserve">   combinan entre sí; cualquier cambio en texto o categoría devuelve a la</w:t>
      </w:r>
      <w:r>
        <w:rPr>
          <w:rFonts w:ascii="Consolas" w:hAnsi="Consolas" w:cs="Consolas"/>
          <w:sz w:val="18"/>
        </w:rPr>
        <w:br/>
        <w:t xml:space="preserve">   página 1, porque seguir en la página 3 de un resultado nuevo desorienta.</w:t>
      </w:r>
      <w:r>
        <w:rPr>
          <w:rFonts w:ascii="Consolas" w:hAnsi="Consolas" w:cs="Consolas"/>
          <w:sz w:val="18"/>
        </w:rPr>
        <w:br/>
        <w:t xml:space="preserve">   ========================================================================== */</w:t>
      </w:r>
      <w:r>
        <w:rPr>
          <w:rFonts w:ascii="Consolas" w:hAnsi="Consolas" w:cs="Consolas"/>
          <w:sz w:val="18"/>
        </w:rPr>
        <w:br/>
      </w:r>
      <w:r>
        <w:rPr>
          <w:rFonts w:ascii="Consolas" w:hAnsi="Consolas" w:cs="Consolas"/>
          <w:sz w:val="18"/>
        </w:rPr>
        <w:br/>
        <w:t>(function (PD) {</w:t>
      </w:r>
      <w:r>
        <w:rPr>
          <w:rFonts w:ascii="Consolas" w:hAnsi="Consolas" w:cs="Consolas"/>
          <w:sz w:val="18"/>
        </w:rPr>
        <w:br/>
        <w:t xml:space="preserve">  'use strict';</w:t>
      </w:r>
      <w:r>
        <w:rPr>
          <w:rFonts w:ascii="Consolas" w:hAnsi="Consolas" w:cs="Consolas"/>
          <w:sz w:val="18"/>
        </w:rPr>
        <w:br/>
      </w:r>
      <w:r>
        <w:rPr>
          <w:rFonts w:ascii="Consolas" w:hAnsi="Consolas" w:cs="Consolas"/>
          <w:sz w:val="18"/>
        </w:rPr>
        <w:br/>
        <w:t xml:space="preserve">  const estado = { texto: '', c</w:t>
      </w:r>
      <w:r>
        <w:rPr>
          <w:rFonts w:ascii="Consolas" w:hAnsi="Consolas" w:cs="Consolas"/>
          <w:sz w:val="18"/>
        </w:rPr>
        <w:t>ategoria: 'Todas', orden: 'recientes', pagina: 1 };</w:t>
      </w:r>
      <w:r>
        <w:rPr>
          <w:rFonts w:ascii="Consolas" w:hAnsi="Consolas" w:cs="Consolas"/>
          <w:sz w:val="18"/>
        </w:rPr>
        <w:br/>
      </w:r>
      <w:r>
        <w:rPr>
          <w:rFonts w:ascii="Consolas" w:hAnsi="Consolas" w:cs="Consolas"/>
          <w:sz w:val="18"/>
        </w:rPr>
        <w:br/>
        <w:t xml:space="preserve">  let catalogo = [];</w:t>
      </w:r>
      <w:r>
        <w:rPr>
          <w:rFonts w:ascii="Consolas" w:hAnsi="Consolas" w:cs="Consolas"/>
          <w:sz w:val="18"/>
        </w:rPr>
        <w:br/>
      </w:r>
      <w:r>
        <w:rPr>
          <w:rFonts w:ascii="Consolas" w:hAnsi="Consolas" w:cs="Consolas"/>
          <w:sz w:val="18"/>
        </w:rPr>
        <w:br/>
        <w:t xml:space="preserve">  const grid = document.getElementById('pd-grid');</w:t>
      </w:r>
      <w:r>
        <w:rPr>
          <w:rFonts w:ascii="Consolas" w:hAnsi="Consolas" w:cs="Consolas"/>
          <w:sz w:val="18"/>
        </w:rPr>
        <w:br/>
        <w:t xml:space="preserve">  const filtros = document.getElementById('pd-filtros');</w:t>
      </w:r>
      <w:r>
        <w:rPr>
          <w:rFonts w:ascii="Consolas" w:hAnsi="Consolas" w:cs="Consolas"/>
          <w:sz w:val="18"/>
        </w:rPr>
        <w:br/>
        <w:t xml:space="preserve">  const paginacion = document.getElementById('pd-paginacion');</w:t>
      </w:r>
      <w:r>
        <w:rPr>
          <w:rFonts w:ascii="Consolas" w:hAnsi="Consolas" w:cs="Consolas"/>
          <w:sz w:val="18"/>
        </w:rPr>
        <w:br/>
        <w:t xml:space="preserve">  const contador = document.getElementById('pd-contador');</w:t>
      </w:r>
      <w:r>
        <w:rPr>
          <w:rFonts w:ascii="Consolas" w:hAnsi="Consolas" w:cs="Consolas"/>
          <w:sz w:val="18"/>
        </w:rPr>
        <w:br/>
        <w:t xml:space="preserve">  const buscar = document.getElementById('pd-buscar');</w:t>
      </w:r>
      <w:r>
        <w:rPr>
          <w:rFonts w:ascii="Consolas" w:hAnsi="Consolas" w:cs="Consolas"/>
          <w:sz w:val="18"/>
        </w:rPr>
        <w:br/>
        <w:t xml:space="preserve">  const orden = document.getElementById('pd-orden');</w:t>
      </w:r>
      <w:r>
        <w:rPr>
          <w:rFonts w:ascii="Consolas" w:hAnsi="Consolas" w:cs="Consolas"/>
          <w:sz w:val="18"/>
        </w:rPr>
        <w:br/>
      </w:r>
      <w:r>
        <w:rPr>
          <w:rFonts w:ascii="Consolas" w:hAnsi="Consolas" w:cs="Consolas"/>
          <w:sz w:val="18"/>
        </w:rPr>
        <w:br/>
        <w:t xml:space="preserve">  /* --------------------------------------------------------------- Filtros */</w:t>
      </w:r>
      <w:r>
        <w:rPr>
          <w:rFonts w:ascii="Consolas" w:hAnsi="Consolas" w:cs="Consolas"/>
          <w:sz w:val="18"/>
        </w:rPr>
        <w:br/>
      </w:r>
      <w:r>
        <w:rPr>
          <w:rFonts w:ascii="Consolas" w:hAnsi="Consolas" w:cs="Consolas"/>
          <w:sz w:val="18"/>
        </w:rPr>
        <w:br/>
        <w:t xml:space="preserve">  function pintar</w:t>
      </w:r>
      <w:r>
        <w:rPr>
          <w:rFonts w:ascii="Consolas" w:hAnsi="Consolas" w:cs="Consolas"/>
          <w:sz w:val="18"/>
        </w:rPr>
        <w:t>Filtros() {</w:t>
      </w:r>
      <w:r>
        <w:rPr>
          <w:rFonts w:ascii="Consolas" w:hAnsi="Consolas" w:cs="Consolas"/>
          <w:sz w:val="18"/>
        </w:rPr>
        <w:br/>
        <w:t xml:space="preserve">    const categorias = ['Todas'].concat(PD.datos.CATEGORIAS);</w:t>
      </w:r>
      <w:r>
        <w:rPr>
          <w:rFonts w:ascii="Consolas" w:hAnsi="Consolas" w:cs="Consolas"/>
          <w:sz w:val="18"/>
        </w:rPr>
        <w:br/>
        <w:t xml:space="preserve">    filtros.innerHTML = categorias.map((c) =&gt;</w:t>
      </w:r>
      <w:r>
        <w:rPr>
          <w:rFonts w:ascii="Consolas" w:hAnsi="Consolas" w:cs="Consolas"/>
          <w:sz w:val="18"/>
        </w:rPr>
        <w:br/>
        <w:t xml:space="preserve">      '&lt;button type="button" class="pd-chip" data-categoria="' + PD.ui.escapar(c) + '" ' +</w:t>
      </w:r>
      <w:r>
        <w:rPr>
          <w:rFonts w:ascii="Consolas" w:hAnsi="Consolas" w:cs="Consolas"/>
          <w:sz w:val="18"/>
        </w:rPr>
        <w:br/>
        <w:t xml:space="preserve">      'aria-pressed="' + (c === estado.categoria ? 'true' : 'false') + '"&gt;' +</w:t>
      </w:r>
      <w:r>
        <w:rPr>
          <w:rFonts w:ascii="Consolas" w:hAnsi="Consolas" w:cs="Consolas"/>
          <w:sz w:val="18"/>
        </w:rPr>
        <w:br/>
        <w:t xml:space="preserve">      PD.ui.escapar(c) + '&lt;/button&gt;').join('');</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Pintado */</w:t>
      </w:r>
      <w:r>
        <w:rPr>
          <w:rFonts w:ascii="Consolas" w:hAnsi="Consolas" w:cs="Consolas"/>
          <w:sz w:val="18"/>
        </w:rPr>
        <w:br/>
      </w:r>
      <w:r>
        <w:rPr>
          <w:rFonts w:ascii="Consolas" w:hAnsi="Consolas" w:cs="Consolas"/>
          <w:sz w:val="18"/>
        </w:rPr>
        <w:br/>
        <w:t xml:space="preserve">  /** Aplica los tres criterios y devuelve la lista resultante. */</w:t>
      </w:r>
      <w:r>
        <w:rPr>
          <w:rFonts w:ascii="Consolas" w:hAnsi="Consolas" w:cs="Consolas"/>
          <w:sz w:val="18"/>
        </w:rPr>
        <w:br/>
        <w:t xml:space="preserve">  function resultado(</w:t>
      </w:r>
      <w:r>
        <w:rPr>
          <w:rFonts w:ascii="Consolas" w:hAnsi="Consolas" w:cs="Consolas"/>
          <w:sz w:val="18"/>
        </w:rPr>
        <w:t>) {</w:t>
      </w:r>
      <w:r>
        <w:rPr>
          <w:rFonts w:ascii="Consolas" w:hAnsi="Consolas" w:cs="Consolas"/>
          <w:sz w:val="18"/>
        </w:rPr>
        <w:br/>
        <w:t xml:space="preserve">    return PD.datos.ordenar(</w:t>
      </w:r>
      <w:r>
        <w:rPr>
          <w:rFonts w:ascii="Consolas" w:hAnsi="Consolas" w:cs="Consolas"/>
          <w:sz w:val="18"/>
        </w:rPr>
        <w:br/>
      </w:r>
      <w:r>
        <w:rPr>
          <w:rFonts w:ascii="Consolas" w:hAnsi="Consolas" w:cs="Consolas"/>
          <w:sz w:val="18"/>
        </w:rPr>
        <w:lastRenderedPageBreak/>
        <w:t xml:space="preserve">      PD.datos.filtrar(catalogo, { texto: estado.texto, categoria: estado.categoria }),</w:t>
      </w:r>
      <w:r>
        <w:rPr>
          <w:rFonts w:ascii="Consolas" w:hAnsi="Consolas" w:cs="Consolas"/>
          <w:sz w:val="18"/>
        </w:rPr>
        <w:br/>
        <w:t xml:space="preserve">      estado.orden</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pintar() {</w:t>
      </w:r>
      <w:r>
        <w:rPr>
          <w:rFonts w:ascii="Consolas" w:hAnsi="Consolas" w:cs="Consolas"/>
          <w:sz w:val="18"/>
        </w:rPr>
        <w:br/>
        <w:t xml:space="preserve">    const lista = resultado();</w:t>
      </w:r>
      <w:r>
        <w:rPr>
          <w:rFonts w:ascii="Consolas" w:hAnsi="Consolas" w:cs="Consolas"/>
          <w:sz w:val="18"/>
        </w:rPr>
        <w:br/>
        <w:t xml:space="preserve">    const paginas = PD.datos.totalPaginas(lista.length);</w:t>
      </w:r>
      <w:r>
        <w:rPr>
          <w:rFonts w:ascii="Consolas" w:hAnsi="Consolas" w:cs="Consolas"/>
          <w:sz w:val="18"/>
        </w:rPr>
        <w:br/>
        <w:t xml:space="preserve">    if (estado.pagina &gt; paginas) estado.pagina = paginas;</w:t>
      </w:r>
      <w:r>
        <w:rPr>
          <w:rFonts w:ascii="Consolas" w:hAnsi="Consolas" w:cs="Consolas"/>
          <w:sz w:val="18"/>
        </w:rPr>
        <w:br/>
      </w:r>
      <w:r>
        <w:rPr>
          <w:rFonts w:ascii="Consolas" w:hAnsi="Consolas" w:cs="Consolas"/>
          <w:sz w:val="18"/>
        </w:rPr>
        <w:br/>
        <w:t xml:space="preserve">    const visibles = PD.datos.paginar(lista, estado.pagina);</w:t>
      </w:r>
      <w:r>
        <w:rPr>
          <w:rFonts w:ascii="Consolas" w:hAnsi="Consolas" w:cs="Consolas"/>
          <w:sz w:val="18"/>
        </w:rPr>
        <w:br/>
      </w:r>
      <w:r>
        <w:rPr>
          <w:rFonts w:ascii="Consolas" w:hAnsi="Consolas" w:cs="Consolas"/>
          <w:sz w:val="18"/>
        </w:rPr>
        <w:br/>
        <w:t xml:space="preserve">    grid.removeAttribute('aria-busy');</w:t>
      </w:r>
      <w:r>
        <w:rPr>
          <w:rFonts w:ascii="Consolas" w:hAnsi="Consolas" w:cs="Consolas"/>
          <w:sz w:val="18"/>
        </w:rPr>
        <w:br/>
      </w:r>
      <w:r>
        <w:rPr>
          <w:rFonts w:ascii="Consolas" w:hAnsi="Consolas" w:cs="Consolas"/>
          <w:sz w:val="18"/>
        </w:rPr>
        <w:br/>
        <w:t xml:space="preserve">    if (!lista.length) {</w:t>
      </w:r>
      <w:r>
        <w:rPr>
          <w:rFonts w:ascii="Consolas" w:hAnsi="Consolas" w:cs="Consolas"/>
          <w:sz w:val="18"/>
        </w:rPr>
        <w:br/>
        <w:t xml:space="preserve">      contador.textContent = 'Sin resultados';</w:t>
      </w:r>
      <w:r>
        <w:rPr>
          <w:rFonts w:ascii="Consolas" w:hAnsi="Consolas" w:cs="Consolas"/>
          <w:sz w:val="18"/>
        </w:rPr>
        <w:br/>
        <w:t xml:space="preserve">      paginacion.</w:t>
      </w:r>
      <w:r>
        <w:rPr>
          <w:rFonts w:ascii="Consolas" w:hAnsi="Consolas" w:cs="Consolas"/>
          <w:sz w:val="18"/>
        </w:rPr>
        <w:t>innerHTML = '';</w:t>
      </w:r>
      <w:r>
        <w:rPr>
          <w:rFonts w:ascii="Consolas" w:hAnsi="Consolas" w:cs="Consolas"/>
          <w:sz w:val="18"/>
        </w:rPr>
        <w:br/>
        <w:t xml:space="preserve">      grid.innerHTML = '&lt;div class="col-12"&gt;' + PD.ui.vacio({</w:t>
      </w:r>
      <w:r>
        <w:rPr>
          <w:rFonts w:ascii="Consolas" w:hAnsi="Consolas" w:cs="Consolas"/>
          <w:sz w:val="18"/>
        </w:rPr>
        <w:br/>
        <w:t xml:space="preserve">        titulo: 'No encontramos noticias con esos filtros',</w:t>
      </w:r>
      <w:r>
        <w:rPr>
          <w:rFonts w:ascii="Consolas" w:hAnsi="Consolas" w:cs="Consolas"/>
          <w:sz w:val="18"/>
        </w:rPr>
        <w:br/>
        <w:t xml:space="preserve">        texto: 'Prueba con otra palabra clave o vuelve a la categoría «Todas» para ver el ' +</w:t>
      </w:r>
      <w:r>
        <w:rPr>
          <w:rFonts w:ascii="Consolas" w:hAnsi="Consolas" w:cs="Consolas"/>
          <w:sz w:val="18"/>
        </w:rPr>
        <w:br/>
        <w:t xml:space="preserve">          'archivo completo.',</w:t>
      </w:r>
      <w:r>
        <w:rPr>
          <w:rFonts w:ascii="Consolas" w:hAnsi="Consolas" w:cs="Consolas"/>
          <w:sz w:val="18"/>
        </w:rPr>
        <w:br/>
        <w:t xml:space="preserve">        boton: { texto: 'Limpiar filtros', id: 'pd-limpiar' }</w:t>
      </w:r>
      <w:r>
        <w:rPr>
          <w:rFonts w:ascii="Consolas" w:hAnsi="Consolas" w:cs="Consolas"/>
          <w:sz w:val="18"/>
        </w:rPr>
        <w:br/>
        <w:t xml:space="preserve">      }) + '&lt;/div&gt;';</w:t>
      </w:r>
      <w:r>
        <w:rPr>
          <w:rFonts w:ascii="Consolas" w:hAnsi="Consolas" w:cs="Consolas"/>
          <w:sz w:val="18"/>
        </w:rPr>
        <w:br/>
        <w:t xml:space="preserve">      const limpiar = document.getElementById('pd-limpiar');</w:t>
      </w:r>
      <w:r>
        <w:rPr>
          <w:rFonts w:ascii="Consolas" w:hAnsi="Consolas" w:cs="Consolas"/>
          <w:sz w:val="18"/>
        </w:rPr>
        <w:br/>
        <w:t xml:space="preserve">      if (limpiar) limpiar.addEventListener('click', reiniciar);</w:t>
      </w:r>
      <w:r>
        <w:rPr>
          <w:rFonts w:ascii="Consolas" w:hAnsi="Consolas" w:cs="Consolas"/>
          <w:sz w:val="18"/>
        </w:rPr>
        <w:br/>
        <w:t xml:space="preserve">      return;</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contador.innerH</w:t>
      </w:r>
      <w:r>
        <w:rPr>
          <w:rFonts w:ascii="Consolas" w:hAnsi="Consolas" w:cs="Consolas"/>
          <w:sz w:val="18"/>
        </w:rPr>
        <w:t>TML = 'Mostrando &lt;strong style="color:var(--pd-ink)"&gt;' + visibles.length +</w:t>
      </w:r>
      <w:r>
        <w:rPr>
          <w:rFonts w:ascii="Consolas" w:hAnsi="Consolas" w:cs="Consolas"/>
          <w:sz w:val="18"/>
        </w:rPr>
        <w:br/>
        <w:t xml:space="preserve">      '&lt;/strong&gt; de &lt;strong style="color:var(--pd-ink)"&gt;' + lista.length + '&lt;/strong&gt; ' +</w:t>
      </w:r>
      <w:r>
        <w:rPr>
          <w:rFonts w:ascii="Consolas" w:hAnsi="Consolas" w:cs="Consolas"/>
          <w:sz w:val="18"/>
        </w:rPr>
        <w:br/>
        <w:t xml:space="preserve">      (lista.length === 1 ? 'noticia' : 'noticias');</w:t>
      </w:r>
      <w:r>
        <w:rPr>
          <w:rFonts w:ascii="Consolas" w:hAnsi="Consolas" w:cs="Consolas"/>
          <w:sz w:val="18"/>
        </w:rPr>
        <w:br/>
      </w:r>
      <w:r>
        <w:rPr>
          <w:rFonts w:ascii="Consolas" w:hAnsi="Consolas" w:cs="Consolas"/>
          <w:sz w:val="18"/>
        </w:rPr>
        <w:br/>
        <w:t xml:space="preserve">    grid.innerHTML = visibles.map((n) =&gt;</w:t>
      </w:r>
      <w:r>
        <w:rPr>
          <w:rFonts w:ascii="Consolas" w:hAnsi="Consolas" w:cs="Consolas"/>
          <w:sz w:val="18"/>
        </w:rPr>
        <w:br/>
        <w:t xml:space="preserve">      '&lt;div class="col-12 col-sm-6 col-lg-4"&gt;' + PD.ui.tarjeta(n) + '&lt;/div&gt;').join('');</w:t>
      </w:r>
      <w:r>
        <w:rPr>
          <w:rFonts w:ascii="Consolas" w:hAnsi="Consolas" w:cs="Consolas"/>
          <w:sz w:val="18"/>
        </w:rPr>
        <w:br/>
      </w:r>
      <w:r>
        <w:rPr>
          <w:rFonts w:ascii="Consolas" w:hAnsi="Consolas" w:cs="Consolas"/>
          <w:sz w:val="18"/>
        </w:rPr>
        <w:br/>
        <w:t xml:space="preserve">    pintarPaginacion(paginas);</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pintarPaginacion(paginas) {</w:t>
      </w:r>
      <w:r>
        <w:rPr>
          <w:rFonts w:ascii="Consolas" w:hAnsi="Consolas" w:cs="Consolas"/>
          <w:sz w:val="18"/>
        </w:rPr>
        <w:br/>
        <w:t xml:space="preserve">    if (paginas &lt;= 1) {</w:t>
      </w:r>
      <w:r>
        <w:rPr>
          <w:rFonts w:ascii="Consolas" w:hAnsi="Consolas" w:cs="Consolas"/>
          <w:sz w:val="18"/>
        </w:rPr>
        <w:br/>
        <w:t xml:space="preserve">      paginacion.innerHTML = '';</w:t>
      </w:r>
      <w:r>
        <w:rPr>
          <w:rFonts w:ascii="Consolas" w:hAnsi="Consolas" w:cs="Consolas"/>
          <w:sz w:val="18"/>
        </w:rPr>
        <w:br/>
        <w:t xml:space="preserve">      return;</w:t>
      </w:r>
      <w:r>
        <w:rPr>
          <w:rFonts w:ascii="Consolas" w:hAnsi="Consolas" w:cs="Consolas"/>
          <w:sz w:val="18"/>
        </w:rPr>
        <w:br/>
        <w:t xml:space="preserve">    }</w:t>
      </w:r>
      <w:r>
        <w:rPr>
          <w:rFonts w:ascii="Consolas" w:hAnsi="Consolas" w:cs="Consolas"/>
          <w:sz w:val="18"/>
        </w:rPr>
        <w:br/>
        <w:t xml:space="preserve">    let htm</w:t>
      </w:r>
      <w:r>
        <w:rPr>
          <w:rFonts w:ascii="Consolas" w:hAnsi="Consolas" w:cs="Consolas"/>
          <w:sz w:val="18"/>
        </w:rPr>
        <w:t>l = '&lt;button type="button" class="pd-pagina" data-pagina="' + (estado.pagina - 1) +</w:t>
      </w:r>
      <w:r>
        <w:rPr>
          <w:rFonts w:ascii="Consolas" w:hAnsi="Consolas" w:cs="Consolas"/>
          <w:sz w:val="18"/>
        </w:rPr>
        <w:br/>
        <w:t xml:space="preserve">      '"' + (estado.pagina === 1 ? ' disabled' : '') + '&gt;← Anterior&lt;/button&gt;';</w:t>
      </w:r>
      <w:r>
        <w:rPr>
          <w:rFonts w:ascii="Consolas" w:hAnsi="Consolas" w:cs="Consolas"/>
          <w:sz w:val="18"/>
        </w:rPr>
        <w:br/>
      </w:r>
      <w:r>
        <w:rPr>
          <w:rFonts w:ascii="Consolas" w:hAnsi="Consolas" w:cs="Consolas"/>
          <w:sz w:val="18"/>
        </w:rPr>
        <w:br/>
        <w:t xml:space="preserve">    for (let i = 1; i &lt;= paginas; i++) {</w:t>
      </w:r>
      <w:r>
        <w:rPr>
          <w:rFonts w:ascii="Consolas" w:hAnsi="Consolas" w:cs="Consolas"/>
          <w:sz w:val="18"/>
        </w:rPr>
        <w:br/>
        <w:t xml:space="preserve">      html += '&lt;button type="button" class="pd-pagina" data-pagina="' + i + '"' +</w:t>
      </w:r>
      <w:r>
        <w:rPr>
          <w:rFonts w:ascii="Consolas" w:hAnsi="Consolas" w:cs="Consolas"/>
          <w:sz w:val="18"/>
        </w:rPr>
        <w:br/>
        <w:t xml:space="preserve">        (i === estado.pagina ? ' aria-current="page"' : '') +</w:t>
      </w:r>
      <w:r>
        <w:rPr>
          <w:rFonts w:ascii="Consolas" w:hAnsi="Consolas" w:cs="Consolas"/>
          <w:sz w:val="18"/>
        </w:rPr>
        <w:br/>
        <w:t xml:space="preserve">        ' aria-label="Página ' + i + '"&gt;' + i + '&lt;/button&gt;';</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html += '&lt;button type="button" class="pd-pagina" data-pagina="' + (estado.pagina + 1) +</w:t>
      </w:r>
      <w:r>
        <w:rPr>
          <w:rFonts w:ascii="Consolas" w:hAnsi="Consolas" w:cs="Consolas"/>
          <w:sz w:val="18"/>
        </w:rPr>
        <w:br/>
        <w:t xml:space="preserve">   </w:t>
      </w:r>
      <w:r>
        <w:rPr>
          <w:rFonts w:ascii="Consolas" w:hAnsi="Consolas" w:cs="Consolas"/>
          <w:sz w:val="18"/>
        </w:rPr>
        <w:t xml:space="preserve">   '"' + (estado.pagina === paginas ? ' disabled' : '') + '&gt;Siguiente →&lt;/button&gt;';</w:t>
      </w:r>
      <w:r>
        <w:rPr>
          <w:rFonts w:ascii="Consolas" w:hAnsi="Consolas" w:cs="Consolas"/>
          <w:sz w:val="18"/>
        </w:rPr>
        <w:br/>
        <w:t xml:space="preserve">    paginacion.innerHTML = html;</w:t>
      </w:r>
      <w:r>
        <w:rPr>
          <w:rFonts w:ascii="Consolas" w:hAnsi="Consolas" w:cs="Consolas"/>
          <w:sz w:val="18"/>
        </w:rPr>
        <w:br/>
        <w:t xml:space="preserve">  }</w:t>
      </w:r>
      <w:r>
        <w:rPr>
          <w:rFonts w:ascii="Consolas" w:hAnsi="Consolas" w:cs="Consolas"/>
          <w:sz w:val="18"/>
        </w:rPr>
        <w:br/>
      </w:r>
      <w:r>
        <w:rPr>
          <w:rFonts w:ascii="Consolas" w:hAnsi="Consolas" w:cs="Consolas"/>
          <w:sz w:val="18"/>
        </w:rPr>
        <w:lastRenderedPageBreak/>
        <w:br/>
        <w:t xml:space="preserve">  function reiniciar() {</w:t>
      </w:r>
      <w:r>
        <w:rPr>
          <w:rFonts w:ascii="Consolas" w:hAnsi="Consolas" w:cs="Consolas"/>
          <w:sz w:val="18"/>
        </w:rPr>
        <w:br/>
        <w:t xml:space="preserve">    estado.texto = '';</w:t>
      </w:r>
      <w:r>
        <w:rPr>
          <w:rFonts w:ascii="Consolas" w:hAnsi="Consolas" w:cs="Consolas"/>
          <w:sz w:val="18"/>
        </w:rPr>
        <w:br/>
        <w:t xml:space="preserve">    estado.categoria = 'Todas';</w:t>
      </w:r>
      <w:r>
        <w:rPr>
          <w:rFonts w:ascii="Consolas" w:hAnsi="Consolas" w:cs="Consolas"/>
          <w:sz w:val="18"/>
        </w:rPr>
        <w:br/>
        <w:t xml:space="preserve">    estado.pagina = 1;</w:t>
      </w:r>
      <w:r>
        <w:rPr>
          <w:rFonts w:ascii="Consolas" w:hAnsi="Consolas" w:cs="Consolas"/>
          <w:sz w:val="18"/>
        </w:rPr>
        <w:br/>
        <w:t xml:space="preserve">    if (buscar) buscar.value = '';</w:t>
      </w:r>
      <w:r>
        <w:rPr>
          <w:rFonts w:ascii="Consolas" w:hAnsi="Consolas" w:cs="Consolas"/>
          <w:sz w:val="18"/>
        </w:rPr>
        <w:br/>
        <w:t xml:space="preserve">    pintarFiltros();</w:t>
      </w:r>
      <w:r>
        <w:rPr>
          <w:rFonts w:ascii="Consolas" w:hAnsi="Consolas" w:cs="Consolas"/>
          <w:sz w:val="18"/>
        </w:rPr>
        <w:br/>
        <w:t xml:space="preserve">    pintar();</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Conexiones */</w:t>
      </w:r>
      <w:r>
        <w:rPr>
          <w:rFonts w:ascii="Consolas" w:hAnsi="Consolas" w:cs="Consolas"/>
          <w:sz w:val="18"/>
        </w:rPr>
        <w:br/>
      </w:r>
      <w:r>
        <w:rPr>
          <w:rFonts w:ascii="Consolas" w:hAnsi="Consolas" w:cs="Consolas"/>
          <w:sz w:val="18"/>
        </w:rPr>
        <w:br/>
        <w:t xml:space="preserve">  function conectar() {</w:t>
      </w:r>
      <w:r>
        <w:rPr>
          <w:rFonts w:ascii="Consolas" w:hAnsi="Consolas" w:cs="Consolas"/>
          <w:sz w:val="18"/>
        </w:rPr>
        <w:br/>
        <w:t xml:space="preserve">    // La búsqueda espera a que el usuario deje de escribir.</w:t>
      </w:r>
      <w:r>
        <w:rPr>
          <w:rFonts w:ascii="Consolas" w:hAnsi="Consolas" w:cs="Consolas"/>
          <w:sz w:val="18"/>
        </w:rPr>
        <w:br/>
        <w:t xml:space="preserve">    let temporizador = null;</w:t>
      </w:r>
      <w:r>
        <w:rPr>
          <w:rFonts w:ascii="Consolas" w:hAnsi="Consolas" w:cs="Consolas"/>
          <w:sz w:val="18"/>
        </w:rPr>
        <w:br/>
        <w:t xml:space="preserve">    buscar.addEve</w:t>
      </w:r>
      <w:r>
        <w:rPr>
          <w:rFonts w:ascii="Consolas" w:hAnsi="Consolas" w:cs="Consolas"/>
          <w:sz w:val="18"/>
        </w:rPr>
        <w:t>ntListener('input', () =&gt; {</w:t>
      </w:r>
      <w:r>
        <w:rPr>
          <w:rFonts w:ascii="Consolas" w:hAnsi="Consolas" w:cs="Consolas"/>
          <w:sz w:val="18"/>
        </w:rPr>
        <w:br/>
        <w:t xml:space="preserve">      window.clearTimeout(temporizador);</w:t>
      </w:r>
      <w:r>
        <w:rPr>
          <w:rFonts w:ascii="Consolas" w:hAnsi="Consolas" w:cs="Consolas"/>
          <w:sz w:val="18"/>
        </w:rPr>
        <w:br/>
        <w:t xml:space="preserve">      temporizador = window.setTimeout(() =&gt; {</w:t>
      </w:r>
      <w:r>
        <w:rPr>
          <w:rFonts w:ascii="Consolas" w:hAnsi="Consolas" w:cs="Consolas"/>
          <w:sz w:val="18"/>
        </w:rPr>
        <w:br/>
        <w:t xml:space="preserve">        estado.texto = buscar.value;</w:t>
      </w:r>
      <w:r>
        <w:rPr>
          <w:rFonts w:ascii="Consolas" w:hAnsi="Consolas" w:cs="Consolas"/>
          <w:sz w:val="18"/>
        </w:rPr>
        <w:br/>
        <w:t xml:space="preserve">        estado.pagina = 1;</w:t>
      </w:r>
      <w:r>
        <w:rPr>
          <w:rFonts w:ascii="Consolas" w:hAnsi="Consolas" w:cs="Consolas"/>
          <w:sz w:val="18"/>
        </w:rPr>
        <w:br/>
        <w:t xml:space="preserve">        pintar();</w:t>
      </w:r>
      <w:r>
        <w:rPr>
          <w:rFonts w:ascii="Consolas" w:hAnsi="Consolas" w:cs="Consolas"/>
          <w:sz w:val="18"/>
        </w:rPr>
        <w:br/>
        <w:t xml:space="preserve">      }, 220);</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orden.addEventListener('change', () =&gt; {</w:t>
      </w:r>
      <w:r>
        <w:rPr>
          <w:rFonts w:ascii="Consolas" w:hAnsi="Consolas" w:cs="Consolas"/>
          <w:sz w:val="18"/>
        </w:rPr>
        <w:br/>
        <w:t xml:space="preserve">      estado.orden = orden.value;</w:t>
      </w:r>
      <w:r>
        <w:rPr>
          <w:rFonts w:ascii="Consolas" w:hAnsi="Consolas" w:cs="Consolas"/>
          <w:sz w:val="18"/>
        </w:rPr>
        <w:br/>
        <w:t xml:space="preserve">      estado.pagina = 1;</w:t>
      </w:r>
      <w:r>
        <w:rPr>
          <w:rFonts w:ascii="Consolas" w:hAnsi="Consolas" w:cs="Consolas"/>
          <w:sz w:val="18"/>
        </w:rPr>
        <w:br/>
        <w:t xml:space="preserve">      pintar();</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filtros.addEventListener('click', (e) =&gt; {</w:t>
      </w:r>
      <w:r>
        <w:rPr>
          <w:rFonts w:ascii="Consolas" w:hAnsi="Consolas" w:cs="Consolas"/>
          <w:sz w:val="18"/>
        </w:rPr>
        <w:br/>
        <w:t xml:space="preserve">      const chip = e.target.closest('[data-categoria]');</w:t>
      </w:r>
      <w:r>
        <w:rPr>
          <w:rFonts w:ascii="Consolas" w:hAnsi="Consolas" w:cs="Consolas"/>
          <w:sz w:val="18"/>
        </w:rPr>
        <w:br/>
        <w:t xml:space="preserve">      if (!chip) return;</w:t>
      </w:r>
      <w:r>
        <w:rPr>
          <w:rFonts w:ascii="Consolas" w:hAnsi="Consolas" w:cs="Consolas"/>
          <w:sz w:val="18"/>
        </w:rPr>
        <w:br/>
        <w:t xml:space="preserve">      estado.categoria = chip.ge</w:t>
      </w:r>
      <w:r>
        <w:rPr>
          <w:rFonts w:ascii="Consolas" w:hAnsi="Consolas" w:cs="Consolas"/>
          <w:sz w:val="18"/>
        </w:rPr>
        <w:t>tAttribute('data-categoria');</w:t>
      </w:r>
      <w:r>
        <w:rPr>
          <w:rFonts w:ascii="Consolas" w:hAnsi="Consolas" w:cs="Consolas"/>
          <w:sz w:val="18"/>
        </w:rPr>
        <w:br/>
        <w:t xml:space="preserve">      estado.pagina = 1;</w:t>
      </w:r>
      <w:r>
        <w:rPr>
          <w:rFonts w:ascii="Consolas" w:hAnsi="Consolas" w:cs="Consolas"/>
          <w:sz w:val="18"/>
        </w:rPr>
        <w:br/>
        <w:t xml:space="preserve">      pintarFiltros();</w:t>
      </w:r>
      <w:r>
        <w:rPr>
          <w:rFonts w:ascii="Consolas" w:hAnsi="Consolas" w:cs="Consolas"/>
          <w:sz w:val="18"/>
        </w:rPr>
        <w:br/>
        <w:t xml:space="preserve">      pintar();</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paginacion.addEventListener('click', (e) =&gt; {</w:t>
      </w:r>
      <w:r>
        <w:rPr>
          <w:rFonts w:ascii="Consolas" w:hAnsi="Consolas" w:cs="Consolas"/>
          <w:sz w:val="18"/>
        </w:rPr>
        <w:br/>
        <w:t xml:space="preserve">      const boton = e.target.closest('[data-pagina]');</w:t>
      </w:r>
      <w:r>
        <w:rPr>
          <w:rFonts w:ascii="Consolas" w:hAnsi="Consolas" w:cs="Consolas"/>
          <w:sz w:val="18"/>
        </w:rPr>
        <w:br/>
        <w:t xml:space="preserve">      if (!boton || boton.disabled) return;</w:t>
      </w:r>
      <w:r>
        <w:rPr>
          <w:rFonts w:ascii="Consolas" w:hAnsi="Consolas" w:cs="Consolas"/>
          <w:sz w:val="18"/>
        </w:rPr>
        <w:br/>
        <w:t xml:space="preserve">      estado.pagina = parseInt(boton.getAttribute('data-pagina'), 10);</w:t>
      </w:r>
      <w:r>
        <w:rPr>
          <w:rFonts w:ascii="Consolas" w:hAnsi="Consolas" w:cs="Consolas"/>
          <w:sz w:val="18"/>
        </w:rPr>
        <w:br/>
        <w:t xml:space="preserve">      pintar();</w:t>
      </w:r>
      <w:r>
        <w:rPr>
          <w:rFonts w:ascii="Consolas" w:hAnsi="Consolas" w:cs="Consolas"/>
          <w:sz w:val="18"/>
        </w:rPr>
        <w:br/>
        <w:t xml:space="preserve">      window.scrollTo({ top: 0, behavior: 'smooth'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PD.ui.conectarFavoritos(grid);</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Ar</w:t>
      </w:r>
      <w:r>
        <w:rPr>
          <w:rFonts w:ascii="Consolas" w:hAnsi="Consolas" w:cs="Consolas"/>
          <w:sz w:val="18"/>
        </w:rPr>
        <w:t>ranque */</w:t>
      </w:r>
      <w:r>
        <w:rPr>
          <w:rFonts w:ascii="Consolas" w:hAnsi="Consolas" w:cs="Consolas"/>
          <w:sz w:val="18"/>
        </w:rPr>
        <w:br/>
      </w:r>
      <w:r>
        <w:rPr>
          <w:rFonts w:ascii="Consolas" w:hAnsi="Consolas" w:cs="Consolas"/>
          <w:sz w:val="18"/>
        </w:rPr>
        <w:br/>
        <w:t xml:space="preserve">  document.addEventListener('DOMContentLoaded', () =&gt; {</w:t>
      </w:r>
      <w:r>
        <w:rPr>
          <w:rFonts w:ascii="Consolas" w:hAnsi="Consolas" w:cs="Consolas"/>
          <w:sz w:val="18"/>
        </w:rPr>
        <w:br/>
        <w:t xml:space="preserve">    PD.ui.montarLayout('noticias');</w:t>
      </w:r>
      <w:r>
        <w:rPr>
          <w:rFonts w:ascii="Consolas" w:hAnsi="Consolas" w:cs="Consolas"/>
          <w:sz w:val="18"/>
        </w:rPr>
        <w:br/>
      </w:r>
      <w:r>
        <w:rPr>
          <w:rFonts w:ascii="Consolas" w:hAnsi="Consolas" w:cs="Consolas"/>
          <w:sz w:val="18"/>
        </w:rPr>
        <w:br/>
        <w:t xml:space="preserve">    // El buscador de la cabecera y el pie llegan con parámetros en la dirección.</w:t>
      </w:r>
      <w:r>
        <w:rPr>
          <w:rFonts w:ascii="Consolas" w:hAnsi="Consolas" w:cs="Consolas"/>
          <w:sz w:val="18"/>
        </w:rPr>
        <w:br/>
        <w:t xml:space="preserve">    const q = PD.ui.parametro('q');</w:t>
      </w:r>
      <w:r>
        <w:rPr>
          <w:rFonts w:ascii="Consolas" w:hAnsi="Consolas" w:cs="Consolas"/>
          <w:sz w:val="18"/>
        </w:rPr>
        <w:br/>
        <w:t xml:space="preserve">    const cat = PD.ui.parametro('categoria');</w:t>
      </w:r>
      <w:r>
        <w:rPr>
          <w:rFonts w:ascii="Consolas" w:hAnsi="Consolas" w:cs="Consolas"/>
          <w:sz w:val="18"/>
        </w:rPr>
        <w:br/>
        <w:t xml:space="preserve">    if (q) estado.texto = q;</w:t>
      </w:r>
      <w:r>
        <w:rPr>
          <w:rFonts w:ascii="Consolas" w:hAnsi="Consolas" w:cs="Consolas"/>
          <w:sz w:val="18"/>
        </w:rPr>
        <w:br/>
        <w:t xml:space="preserve">    if (cat &amp;&amp; PD.datos.CATEGORIAS.indexOf(cat) !== -1) estado.categoria = cat;</w:t>
      </w:r>
      <w:r>
        <w:rPr>
          <w:rFonts w:ascii="Consolas" w:hAnsi="Consolas" w:cs="Consolas"/>
          <w:sz w:val="18"/>
        </w:rPr>
        <w:br/>
        <w:t xml:space="preserve">    if (q &amp;&amp; buscar) buscar.value = q;</w:t>
      </w:r>
      <w:r>
        <w:rPr>
          <w:rFonts w:ascii="Consolas" w:hAnsi="Consolas" w:cs="Consolas"/>
          <w:sz w:val="18"/>
        </w:rPr>
        <w:br/>
      </w:r>
      <w:r>
        <w:rPr>
          <w:rFonts w:ascii="Consolas" w:hAnsi="Consolas" w:cs="Consolas"/>
          <w:sz w:val="18"/>
        </w:rPr>
        <w:lastRenderedPageBreak/>
        <w:br/>
        <w:t xml:space="preserve">    pintarFiltros();</w:t>
      </w:r>
      <w:r>
        <w:rPr>
          <w:rFonts w:ascii="Consolas" w:hAnsi="Consolas" w:cs="Consolas"/>
          <w:sz w:val="18"/>
        </w:rPr>
        <w:br/>
        <w:t xml:space="preserve">    conectar();</w:t>
      </w:r>
      <w:r>
        <w:rPr>
          <w:rFonts w:ascii="Consolas" w:hAnsi="Consolas" w:cs="Consolas"/>
          <w:sz w:val="18"/>
        </w:rPr>
        <w:br/>
      </w:r>
      <w:r>
        <w:rPr>
          <w:rFonts w:ascii="Consolas" w:hAnsi="Consolas" w:cs="Consolas"/>
          <w:sz w:val="18"/>
        </w:rPr>
        <w:br/>
        <w:t xml:space="preserve">    PD.datos.cargar()</w:t>
      </w:r>
      <w:r>
        <w:rPr>
          <w:rFonts w:ascii="Consolas" w:hAnsi="Consolas" w:cs="Consolas"/>
          <w:sz w:val="18"/>
        </w:rPr>
        <w:br/>
        <w:t xml:space="preserve">      .then((lista) =&gt; {</w:t>
      </w:r>
      <w:r>
        <w:rPr>
          <w:rFonts w:ascii="Consolas" w:hAnsi="Consolas" w:cs="Consolas"/>
          <w:sz w:val="18"/>
        </w:rPr>
        <w:br/>
        <w:t xml:space="preserve">        ca</w:t>
      </w:r>
      <w:r>
        <w:rPr>
          <w:rFonts w:ascii="Consolas" w:hAnsi="Consolas" w:cs="Consolas"/>
          <w:sz w:val="18"/>
        </w:rPr>
        <w:t>talogo = lista;</w:t>
      </w:r>
      <w:r>
        <w:rPr>
          <w:rFonts w:ascii="Consolas" w:hAnsi="Consolas" w:cs="Consolas"/>
          <w:sz w:val="18"/>
        </w:rPr>
        <w:br/>
        <w:t xml:space="preserve">        pintar();</w:t>
      </w:r>
      <w:r>
        <w:rPr>
          <w:rFonts w:ascii="Consolas" w:hAnsi="Consolas" w:cs="Consolas"/>
          <w:sz w:val="18"/>
        </w:rPr>
        <w:br/>
        <w:t xml:space="preserve">      })</w:t>
      </w:r>
      <w:r>
        <w:rPr>
          <w:rFonts w:ascii="Consolas" w:hAnsi="Consolas" w:cs="Consolas"/>
          <w:sz w:val="18"/>
        </w:rPr>
        <w:br/>
        <w:t xml:space="preserve">      .catch((e) =&gt; PD.ui.errorCarga(grid, e));</w:t>
      </w:r>
      <w:r>
        <w:rPr>
          <w:rFonts w:ascii="Consolas" w:hAnsi="Consolas" w:cs="Consolas"/>
          <w:sz w:val="18"/>
        </w:rPr>
        <w:br/>
        <w:t xml:space="preserve">  });</w:t>
      </w:r>
      <w:r>
        <w:rPr>
          <w:rFonts w:ascii="Consolas" w:hAnsi="Consolas" w:cs="Consolas"/>
          <w:sz w:val="18"/>
        </w:rPr>
        <w:br/>
        <w:t>})(window.PD);</w:t>
      </w:r>
    </w:p>
    <w:p w14:paraId="31BD4DAC" w14:textId="77777777" w:rsidR="00083AA9" w:rsidRDefault="00083AA9"/>
    <w:p w14:paraId="465987DD" w14:textId="77777777" w:rsidR="00083AA9" w:rsidRDefault="0024065B">
      <w:pPr>
        <w:pStyle w:val="Ttulo2"/>
      </w:pPr>
      <w:bookmarkStart w:id="15" w:name="_Toc241418629"/>
      <w:r>
        <w:rPr>
          <w:rFonts w:ascii="Times New Roman" w:hAnsi="Times New Roman"/>
        </w:rPr>
        <w:t xml:space="preserve">6.6 Validación del formulario de contacto: </w:t>
      </w:r>
      <w:r>
        <w:rPr>
          <w:rFonts w:ascii="Consolas" w:hAnsi="Consolas" w:cs="Consolas"/>
          <w:sz w:val="22"/>
        </w:rPr>
        <w:t>contacto.js</w:t>
      </w:r>
      <w:bookmarkEnd w:id="15"/>
    </w:p>
    <w:p w14:paraId="73BE14F4" w14:textId="77777777" w:rsidR="00083AA9" w:rsidRDefault="0024065B">
      <w:pPr>
        <w:ind w:firstLine="720"/>
      </w:pPr>
      <w:r>
        <w:t>Cada campo tiene una regla que devuelve un mensaje o cadena vacía. La validación se dispara al salir del campo y al enviar; una vez marcado un campo, se revalida mientras se corrige, para que el error desaparezca en cuanto deja de serlo.</w:t>
      </w:r>
    </w:p>
    <w:p w14:paraId="5E36D584" w14:textId="77777777" w:rsidR="00083AA9" w:rsidRDefault="0024065B">
      <w:pPr>
        <w:ind w:firstLine="720"/>
      </w:pPr>
      <w:r>
        <w:t xml:space="preserve">Fragmento de </w:t>
      </w:r>
      <w:r>
        <w:rPr>
          <w:rFonts w:ascii="Consolas" w:hAnsi="Consolas" w:cs="Consolas"/>
          <w:sz w:val="22"/>
        </w:rPr>
        <w:t>src/assets/js/contacto.js</w:t>
      </w:r>
      <w:r>
        <w:t>.</w:t>
      </w:r>
    </w:p>
    <w:p w14:paraId="78AA12F9" w14:textId="77777777" w:rsidR="00083AA9" w:rsidRDefault="0024065B">
      <w:pPr>
        <w:spacing w:line="240" w:lineRule="auto"/>
        <w:ind w:left="720"/>
      </w:pPr>
      <w:r>
        <w:rPr>
          <w:rFonts w:ascii="Consolas" w:hAnsi="Consolas" w:cs="Consolas"/>
          <w:sz w:val="18"/>
        </w:rPr>
        <w:t xml:space="preserve">  const SOLO_LETRAS = /^[A-Za-zÁÉÍÓÚÜÑáéíóúüñ\s'-]+$/;</w:t>
      </w:r>
      <w:r>
        <w:rPr>
          <w:rFonts w:ascii="Consolas" w:hAnsi="Consolas" w:cs="Consolas"/>
          <w:sz w:val="18"/>
        </w:rPr>
        <w:br/>
        <w:t xml:space="preserve">  // Comprobación razonable de correo: algo@algo.extensión</w:t>
      </w:r>
      <w:r>
        <w:rPr>
          <w:rFonts w:ascii="Consolas" w:hAnsi="Consolas" w:cs="Consolas"/>
          <w:sz w:val="18"/>
        </w:rPr>
        <w:br/>
        <w:t xml:space="preserve">  const CORREO = /^[^\s@]+@[^\s@]+\.[A-Za-z]{2,}$/;</w:t>
      </w:r>
      <w:r>
        <w:rPr>
          <w:rFonts w:ascii="Consolas" w:hAnsi="Consolas" w:cs="Consolas"/>
          <w:sz w:val="18"/>
        </w:rPr>
        <w:br/>
      </w:r>
      <w:r>
        <w:rPr>
          <w:rFonts w:ascii="Consolas" w:hAnsi="Consolas" w:cs="Consolas"/>
          <w:sz w:val="18"/>
        </w:rPr>
        <w:br/>
        <w:t xml:space="preserve">  const REGLAS = {</w:t>
      </w:r>
      <w:r>
        <w:rPr>
          <w:rFonts w:ascii="Consolas" w:hAnsi="Consolas" w:cs="Consolas"/>
          <w:sz w:val="18"/>
        </w:rPr>
        <w:br/>
        <w:t xml:space="preserve">    nombre: (v) =&gt; {</w:t>
      </w:r>
      <w:r>
        <w:rPr>
          <w:rFonts w:ascii="Consolas" w:hAnsi="Consolas" w:cs="Consolas"/>
          <w:sz w:val="18"/>
        </w:rPr>
        <w:br/>
        <w:t xml:space="preserve">      const t = v.trim();</w:t>
      </w:r>
      <w:r>
        <w:rPr>
          <w:rFonts w:ascii="Consolas" w:hAnsi="Consolas" w:cs="Consolas"/>
          <w:sz w:val="18"/>
        </w:rPr>
        <w:br/>
        <w:t xml:space="preserve">      if (!t) return 'El nombre es obligatorio.';</w:t>
      </w:r>
      <w:r>
        <w:rPr>
          <w:rFonts w:ascii="Consolas" w:hAnsi="Consolas" w:cs="Consolas"/>
          <w:sz w:val="18"/>
        </w:rPr>
        <w:br/>
        <w:t xml:space="preserve">      if (t.length &lt; 3) return 'Escribe al menos 3 caracteres.';</w:t>
      </w:r>
      <w:r>
        <w:rPr>
          <w:rFonts w:ascii="Consolas" w:hAnsi="Consolas" w:cs="Consolas"/>
          <w:sz w:val="18"/>
        </w:rPr>
        <w:br/>
        <w:t xml:space="preserve">      if (!SOLO_LETRAS.test(t)) return 'Usa solo letras y espacios.';</w:t>
      </w:r>
      <w:r>
        <w:rPr>
          <w:rFonts w:ascii="Consolas" w:hAnsi="Consolas" w:cs="Consolas"/>
          <w:sz w:val="18"/>
        </w:rPr>
        <w:br/>
        <w:t xml:space="preserve">      return '';</w:t>
      </w:r>
      <w:r>
        <w:rPr>
          <w:rFonts w:ascii="Consolas" w:hAnsi="Consolas" w:cs="Consolas"/>
          <w:sz w:val="18"/>
        </w:rPr>
        <w:br/>
        <w:t xml:space="preserve">    },</w:t>
      </w:r>
      <w:r>
        <w:rPr>
          <w:rFonts w:ascii="Consolas" w:hAnsi="Consolas" w:cs="Consolas"/>
          <w:sz w:val="18"/>
        </w:rPr>
        <w:br/>
        <w:t xml:space="preserve">    correo: (v) =&gt; {</w:t>
      </w:r>
      <w:r>
        <w:rPr>
          <w:rFonts w:ascii="Consolas" w:hAnsi="Consolas" w:cs="Consolas"/>
          <w:sz w:val="18"/>
        </w:rPr>
        <w:br/>
        <w:t xml:space="preserve">      const t = v.trim();</w:t>
      </w:r>
      <w:r>
        <w:rPr>
          <w:rFonts w:ascii="Consolas" w:hAnsi="Consolas" w:cs="Consolas"/>
          <w:sz w:val="18"/>
        </w:rPr>
        <w:br/>
        <w:t xml:space="preserve">      if (!t) return 'El correo es obligatorio.';</w:t>
      </w:r>
      <w:r>
        <w:rPr>
          <w:rFonts w:ascii="Consolas" w:hAnsi="Consolas" w:cs="Consolas"/>
          <w:sz w:val="18"/>
        </w:rPr>
        <w:br/>
        <w:t xml:space="preserve">      if (!CORREO.test(t)) </w:t>
      </w:r>
      <w:r>
        <w:rPr>
          <w:rFonts w:ascii="Consolas" w:hAnsi="Consolas" w:cs="Consolas"/>
          <w:sz w:val="18"/>
        </w:rPr>
        <w:t>return 'Escribe un correo válido, por ejemplo, nombre@dominio.com';</w:t>
      </w:r>
      <w:r>
        <w:rPr>
          <w:rFonts w:ascii="Consolas" w:hAnsi="Consolas" w:cs="Consolas"/>
          <w:sz w:val="18"/>
        </w:rPr>
        <w:br/>
        <w:t xml:space="preserve">      return '';</w:t>
      </w:r>
      <w:r>
        <w:rPr>
          <w:rFonts w:ascii="Consolas" w:hAnsi="Consolas" w:cs="Consolas"/>
          <w:sz w:val="18"/>
        </w:rPr>
        <w:br/>
        <w:t xml:space="preserve">    },</w:t>
      </w:r>
      <w:r>
        <w:rPr>
          <w:rFonts w:ascii="Consolas" w:hAnsi="Consolas" w:cs="Consolas"/>
          <w:sz w:val="18"/>
        </w:rPr>
        <w:br/>
        <w:t xml:space="preserve">    asunto: (v) =&gt; (v ? '' : 'Elige un asunto.'),</w:t>
      </w:r>
      <w:r>
        <w:rPr>
          <w:rFonts w:ascii="Consolas" w:hAnsi="Consolas" w:cs="Consolas"/>
          <w:sz w:val="18"/>
        </w:rPr>
        <w:br/>
        <w:t xml:space="preserve">    mensaje: (v) =&gt; {</w:t>
      </w:r>
      <w:r>
        <w:rPr>
          <w:rFonts w:ascii="Consolas" w:hAnsi="Consolas" w:cs="Consolas"/>
          <w:sz w:val="18"/>
        </w:rPr>
        <w:br/>
        <w:t xml:space="preserve">      const t = v.trim();</w:t>
      </w:r>
      <w:r>
        <w:rPr>
          <w:rFonts w:ascii="Consolas" w:hAnsi="Consolas" w:cs="Consolas"/>
          <w:sz w:val="18"/>
        </w:rPr>
        <w:br/>
        <w:t xml:space="preserve">      if (!t) return 'El mensaje es obligatorio.';</w:t>
      </w:r>
      <w:r>
        <w:rPr>
          <w:rFonts w:ascii="Consolas" w:hAnsi="Consolas" w:cs="Consolas"/>
          <w:sz w:val="18"/>
        </w:rPr>
        <w:br/>
        <w:t xml:space="preserve">      if (t.length &lt; 10) return 'Escribe al menos 10 caracteres.';</w:t>
      </w:r>
      <w:r>
        <w:rPr>
          <w:rFonts w:ascii="Consolas" w:hAnsi="Consolas" w:cs="Consolas"/>
          <w:sz w:val="18"/>
        </w:rPr>
        <w:br/>
        <w:t xml:space="preserve">      return '';</w:t>
      </w:r>
      <w:r>
        <w:rPr>
          <w:rFonts w:ascii="Consolas" w:hAnsi="Consolas" w:cs="Consolas"/>
          <w:sz w:val="18"/>
        </w:rPr>
        <w:br/>
        <w:t xml:space="preserve">    },</w:t>
      </w:r>
      <w:r>
        <w:rPr>
          <w:rFonts w:ascii="Consolas" w:hAnsi="Consolas" w:cs="Consolas"/>
          <w:sz w:val="18"/>
        </w:rPr>
        <w:br/>
        <w:t xml:space="preserve">    autorizacion: (v, campo) =&gt;</w:t>
      </w:r>
      <w:r>
        <w:rPr>
          <w:rFonts w:ascii="Consolas" w:hAnsi="Consolas" w:cs="Consolas"/>
          <w:sz w:val="18"/>
        </w:rPr>
        <w:br/>
        <w:t xml:space="preserve">      (campo.checked ? '' : 'Debes autorizar el tratamiento de datos para poder enviar el mensaje.')</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validarCampo(campo) {</w:t>
      </w:r>
      <w:r>
        <w:rPr>
          <w:rFonts w:ascii="Consolas" w:hAnsi="Consolas" w:cs="Consolas"/>
          <w:sz w:val="18"/>
        </w:rPr>
        <w:br/>
        <w:t xml:space="preserve">    cons</w:t>
      </w:r>
      <w:r>
        <w:rPr>
          <w:rFonts w:ascii="Consolas" w:hAnsi="Consolas" w:cs="Consolas"/>
          <w:sz w:val="18"/>
        </w:rPr>
        <w:t>t regla = REGLAS[campo.name];</w:t>
      </w:r>
      <w:r>
        <w:rPr>
          <w:rFonts w:ascii="Consolas" w:hAnsi="Consolas" w:cs="Consolas"/>
          <w:sz w:val="18"/>
        </w:rPr>
        <w:br/>
      </w:r>
      <w:r>
        <w:rPr>
          <w:rFonts w:ascii="Consolas" w:hAnsi="Consolas" w:cs="Consolas"/>
          <w:sz w:val="18"/>
        </w:rPr>
        <w:lastRenderedPageBreak/>
        <w:t xml:space="preserve">    if (!regla) return true;</w:t>
      </w:r>
      <w:r>
        <w:rPr>
          <w:rFonts w:ascii="Consolas" w:hAnsi="Consolas" w:cs="Consolas"/>
          <w:sz w:val="18"/>
        </w:rPr>
        <w:br/>
        <w:t xml:space="preserve">    const error = regla(campo.value, campo);</w:t>
      </w:r>
      <w:r>
        <w:rPr>
          <w:rFonts w:ascii="Consolas" w:hAnsi="Consolas" w:cs="Consolas"/>
          <w:sz w:val="18"/>
        </w:rPr>
        <w:br/>
      </w:r>
      <w:r>
        <w:rPr>
          <w:rFonts w:ascii="Consolas" w:hAnsi="Consolas" w:cs="Consolas"/>
          <w:sz w:val="18"/>
        </w:rPr>
        <w:br/>
        <w:t xml:space="preserve">    // En la casilla el mensaje cuelga del contenedor .form-check</w:t>
      </w:r>
      <w:r>
        <w:rPr>
          <w:rFonts w:ascii="Consolas" w:hAnsi="Consolas" w:cs="Consolas"/>
          <w:sz w:val="18"/>
        </w:rPr>
        <w:br/>
        <w:t xml:space="preserve">    const contenedor = campo.type === 'checkbox' ? campo.closest('.form-check') : campo.parentElement;</w:t>
      </w:r>
      <w:r>
        <w:rPr>
          <w:rFonts w:ascii="Consolas" w:hAnsi="Consolas" w:cs="Consolas"/>
          <w:sz w:val="18"/>
        </w:rPr>
        <w:br/>
        <w:t xml:space="preserve">    const caja = contenedor ? contenedor.querySelector('.invalid-feedback') : null;</w:t>
      </w:r>
      <w:r>
        <w:rPr>
          <w:rFonts w:ascii="Consolas" w:hAnsi="Consolas" w:cs="Consolas"/>
          <w:sz w:val="18"/>
        </w:rPr>
        <w:br/>
      </w:r>
      <w:r>
        <w:rPr>
          <w:rFonts w:ascii="Consolas" w:hAnsi="Consolas" w:cs="Consolas"/>
          <w:sz w:val="18"/>
        </w:rPr>
        <w:br/>
        <w:t xml:space="preserve">    campo.classList.toggle('is-invalid', !!error);</w:t>
      </w:r>
      <w:r>
        <w:rPr>
          <w:rFonts w:ascii="Consolas" w:hAnsi="Consolas" w:cs="Consolas"/>
          <w:sz w:val="18"/>
        </w:rPr>
        <w:br/>
        <w:t xml:space="preserve">    if (campo.type !== 'checkbox') {</w:t>
      </w:r>
      <w:r>
        <w:rPr>
          <w:rFonts w:ascii="Consolas" w:hAnsi="Consolas" w:cs="Consolas"/>
          <w:sz w:val="18"/>
        </w:rPr>
        <w:br/>
        <w:t xml:space="preserve">      campo.classList.toggle('is-valid', !error &amp;&amp; campo.value.tr</w:t>
      </w:r>
      <w:r>
        <w:rPr>
          <w:rFonts w:ascii="Consolas" w:hAnsi="Consolas" w:cs="Consolas"/>
          <w:sz w:val="18"/>
        </w:rPr>
        <w:t>im() !== '');</w:t>
      </w:r>
      <w:r>
        <w:rPr>
          <w:rFonts w:ascii="Consolas" w:hAnsi="Consolas" w:cs="Consolas"/>
          <w:sz w:val="18"/>
        </w:rPr>
        <w:br/>
        <w:t xml:space="preserve">    }</w:t>
      </w:r>
      <w:r>
        <w:rPr>
          <w:rFonts w:ascii="Consolas" w:hAnsi="Consolas" w:cs="Consolas"/>
          <w:sz w:val="18"/>
        </w:rPr>
        <w:br/>
        <w:t xml:space="preserve">    if (caja) {</w:t>
      </w:r>
      <w:r>
        <w:rPr>
          <w:rFonts w:ascii="Consolas" w:hAnsi="Consolas" w:cs="Consolas"/>
          <w:sz w:val="18"/>
        </w:rPr>
        <w:br/>
        <w:t xml:space="preserve">      caja.textContent = error;</w:t>
      </w:r>
      <w:r>
        <w:rPr>
          <w:rFonts w:ascii="Consolas" w:hAnsi="Consolas" w:cs="Consolas"/>
          <w:sz w:val="18"/>
        </w:rPr>
        <w:br/>
        <w:t xml:space="preserve">      caja.style.display = error ? 'block' : '';</w:t>
      </w:r>
      <w:r>
        <w:rPr>
          <w:rFonts w:ascii="Consolas" w:hAnsi="Consolas" w:cs="Consolas"/>
          <w:sz w:val="18"/>
        </w:rPr>
        <w:br/>
        <w:t xml:space="preserve">    }</w:t>
      </w:r>
      <w:r>
        <w:rPr>
          <w:rFonts w:ascii="Consolas" w:hAnsi="Consolas" w:cs="Consolas"/>
          <w:sz w:val="18"/>
        </w:rPr>
        <w:br/>
        <w:t xml:space="preserve">    return !error;</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validarTodo() {</w:t>
      </w:r>
      <w:r>
        <w:rPr>
          <w:rFonts w:ascii="Consolas" w:hAnsi="Consolas" w:cs="Consolas"/>
          <w:sz w:val="18"/>
        </w:rPr>
        <w:br/>
        <w:t xml:space="preserve">    return Array.prototype.slice</w:t>
      </w:r>
      <w:r>
        <w:rPr>
          <w:rFonts w:ascii="Consolas" w:hAnsi="Consolas" w:cs="Consolas"/>
          <w:sz w:val="18"/>
        </w:rPr>
        <w:br/>
        <w:t xml:space="preserve">      .call(form.querySelectorAll('input[name], select[name], textarea[name]'))</w:t>
      </w:r>
      <w:r>
        <w:rPr>
          <w:rFonts w:ascii="Consolas" w:hAnsi="Consolas" w:cs="Consolas"/>
          <w:sz w:val="18"/>
        </w:rPr>
        <w:br/>
        <w:t xml:space="preserve">      .map(validarCampo)</w:t>
      </w:r>
      <w:r>
        <w:rPr>
          <w:rFonts w:ascii="Consolas" w:hAnsi="Consolas" w:cs="Consolas"/>
          <w:sz w:val="18"/>
        </w:rPr>
        <w:br/>
        <w:t xml:space="preserve">      .every(Boolean);</w:t>
      </w:r>
      <w:r>
        <w:rPr>
          <w:rFonts w:ascii="Consolas" w:hAnsi="Consolas" w:cs="Consolas"/>
          <w:sz w:val="18"/>
        </w:rPr>
        <w:br/>
        <w:t xml:space="preserve">  }</w:t>
      </w:r>
    </w:p>
    <w:p w14:paraId="2FA6DB7C" w14:textId="77777777" w:rsidR="00083AA9" w:rsidRDefault="00083AA9"/>
    <w:p w14:paraId="2F3EF5CC" w14:textId="77777777" w:rsidR="00083AA9" w:rsidRDefault="0024065B">
      <w:pPr>
        <w:pStyle w:val="Ttulo2"/>
      </w:pPr>
      <w:bookmarkStart w:id="16" w:name="_Toc241418630"/>
      <w:r>
        <w:rPr>
          <w:rFonts w:ascii="Times New Roman" w:hAnsi="Times New Roman"/>
        </w:rPr>
        <w:t xml:space="preserve">6.7 Alta y baja de noticias: </w:t>
      </w:r>
      <w:r>
        <w:rPr>
          <w:rFonts w:ascii="Consolas" w:hAnsi="Consolas" w:cs="Consolas"/>
          <w:sz w:val="22"/>
        </w:rPr>
        <w:t>publicar.js</w:t>
      </w:r>
      <w:bookmarkEnd w:id="16"/>
    </w:p>
    <w:p w14:paraId="1D684D1B" w14:textId="77777777" w:rsidR="00083AA9" w:rsidRDefault="0024065B">
      <w:pPr>
        <w:ind w:firstLine="720"/>
      </w:pPr>
      <w:r>
        <w:t xml:space="preserve">Eliminar funciona distinto según el origen de la noticia. Las creadas por el usuario se borran; las del archivo JSON no se pueden tocar desde el navegador, así que su identificador se registra como </w:t>
      </w:r>
      <w:r>
        <w:t>oculto y se descuenta al construir el listado. De ahí que exista «Restaurar noticias base».</w:t>
      </w:r>
    </w:p>
    <w:p w14:paraId="4562CEEA" w14:textId="77777777" w:rsidR="00083AA9" w:rsidRDefault="0024065B">
      <w:pPr>
        <w:ind w:firstLine="720"/>
      </w:pPr>
      <w:r>
        <w:t xml:space="preserve">Fragmento de </w:t>
      </w:r>
      <w:r>
        <w:rPr>
          <w:rFonts w:ascii="Consolas" w:hAnsi="Consolas" w:cs="Consolas"/>
          <w:sz w:val="22"/>
        </w:rPr>
        <w:t>src/assets/js/publicar.js</w:t>
      </w:r>
      <w:r>
        <w:t>.</w:t>
      </w:r>
    </w:p>
    <w:p w14:paraId="7AA8B322" w14:textId="77777777" w:rsidR="00083AA9" w:rsidRDefault="0024065B">
      <w:pPr>
        <w:spacing w:line="240" w:lineRule="auto"/>
        <w:ind w:left="720"/>
      </w:pPr>
      <w:r>
        <w:rPr>
          <w:rFonts w:ascii="Consolas" w:hAnsi="Consolas" w:cs="Consolas"/>
          <w:sz w:val="18"/>
        </w:rPr>
        <w:t xml:space="preserve">  /* ----------------------------------------------------------- Eliminar */</w:t>
      </w:r>
      <w:r>
        <w:rPr>
          <w:rFonts w:ascii="Consolas" w:hAnsi="Consolas" w:cs="Consolas"/>
          <w:sz w:val="18"/>
        </w:rPr>
        <w:br/>
      </w:r>
      <w:r>
        <w:rPr>
          <w:rFonts w:ascii="Consolas" w:hAnsi="Consolas" w:cs="Consolas"/>
          <w:sz w:val="18"/>
        </w:rPr>
        <w:br/>
        <w:t xml:space="preserve">  function abrirConfirmacion(n) {</w:t>
      </w:r>
      <w:r>
        <w:rPr>
          <w:rFonts w:ascii="Consolas" w:hAnsi="Consolas" w:cs="Consolas"/>
          <w:sz w:val="18"/>
        </w:rPr>
        <w:br/>
        <w:t xml:space="preserve">    pendienteDeBorrar = n;</w:t>
      </w:r>
      <w:r>
        <w:rPr>
          <w:rFonts w:ascii="Consolas" w:hAnsi="Consolas" w:cs="Consolas"/>
          <w:sz w:val="18"/>
        </w:rPr>
        <w:br/>
        <w:t xml:space="preserve">    const titular = document.getElementById('pd-modal-borrar-titular');</w:t>
      </w:r>
      <w:r>
        <w:rPr>
          <w:rFonts w:ascii="Consolas" w:hAnsi="Consolas" w:cs="Consolas"/>
          <w:sz w:val="18"/>
        </w:rPr>
        <w:br/>
        <w:t xml:space="preserve">    if (titular) titular.textContent = '«' + n.titulo + '»';</w:t>
      </w:r>
      <w:r>
        <w:rPr>
          <w:rFonts w:ascii="Consolas" w:hAnsi="Consolas" w:cs="Consolas"/>
          <w:sz w:val="18"/>
        </w:rPr>
        <w:br/>
      </w:r>
      <w:r>
        <w:rPr>
          <w:rFonts w:ascii="Consolas" w:hAnsi="Consolas" w:cs="Consolas"/>
          <w:sz w:val="18"/>
        </w:rPr>
        <w:br/>
        <w:t xml:space="preserve">    const modal = document.getElementById('pd-modal-borrar');</w:t>
      </w:r>
      <w:r>
        <w:rPr>
          <w:rFonts w:ascii="Consolas" w:hAnsi="Consolas" w:cs="Consolas"/>
          <w:sz w:val="18"/>
        </w:rPr>
        <w:br/>
        <w:t xml:space="preserve">    if (window.bootstrap &amp;&amp; modal) {</w:t>
      </w:r>
      <w:r>
        <w:rPr>
          <w:rFonts w:ascii="Consolas" w:hAnsi="Consolas" w:cs="Consolas"/>
          <w:sz w:val="18"/>
        </w:rPr>
        <w:br/>
        <w:t xml:space="preserve">      window.bootstrap.Modal.getOrCreateInstance(modal).show();</w:t>
      </w:r>
      <w:r>
        <w:rPr>
          <w:rFonts w:ascii="Consolas" w:hAnsi="Consolas" w:cs="Consolas"/>
          <w:sz w:val="18"/>
        </w:rPr>
        <w:br/>
        <w:t xml:space="preserve">    } else if (window.confirm('¿Eliminar «' + n.titulo + '»?')) {</w:t>
      </w:r>
      <w:r>
        <w:rPr>
          <w:rFonts w:ascii="Consolas" w:hAnsi="Consolas" w:cs="Consolas"/>
          <w:sz w:val="18"/>
        </w:rPr>
        <w:br/>
        <w:t xml:space="preserve">      eliminarPendiente();</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function eliminarPendiente() {</w:t>
      </w:r>
      <w:r>
        <w:rPr>
          <w:rFonts w:ascii="Consolas" w:hAnsi="Consolas" w:cs="Consolas"/>
          <w:sz w:val="18"/>
        </w:rPr>
        <w:br/>
        <w:t xml:space="preserve">    if (!pendie</w:t>
      </w:r>
      <w:r>
        <w:rPr>
          <w:rFonts w:ascii="Consolas" w:hAnsi="Consolas" w:cs="Consolas"/>
          <w:sz w:val="18"/>
        </w:rPr>
        <w:t>nteDeBorrar) return;</w:t>
      </w:r>
      <w:r>
        <w:rPr>
          <w:rFonts w:ascii="Consolas" w:hAnsi="Consolas" w:cs="Consolas"/>
          <w:sz w:val="18"/>
        </w:rPr>
        <w:br/>
        <w:t xml:space="preserve">    const n = pendienteDeBorrar;</w:t>
      </w:r>
      <w:r>
        <w:rPr>
          <w:rFonts w:ascii="Consolas" w:hAnsi="Consolas" w:cs="Consolas"/>
          <w:sz w:val="18"/>
        </w:rPr>
        <w:br/>
      </w:r>
      <w:r>
        <w:rPr>
          <w:rFonts w:ascii="Consolas" w:hAnsi="Consolas" w:cs="Consolas"/>
          <w:sz w:val="18"/>
        </w:rPr>
        <w:lastRenderedPageBreak/>
        <w:br/>
        <w:t xml:space="preserve">    if (PD.datos.esCreada(n)) PD.almacen.eliminarCreada(n.id);</w:t>
      </w:r>
      <w:r>
        <w:rPr>
          <w:rFonts w:ascii="Consolas" w:hAnsi="Consolas" w:cs="Consolas"/>
          <w:sz w:val="18"/>
        </w:rPr>
        <w:br/>
        <w:t xml:space="preserve">    else PD.almacen.marcarEliminada(n.id);</w:t>
      </w:r>
      <w:r>
        <w:rPr>
          <w:rFonts w:ascii="Consolas" w:hAnsi="Consolas" w:cs="Consolas"/>
          <w:sz w:val="18"/>
        </w:rPr>
        <w:br/>
      </w:r>
      <w:r>
        <w:rPr>
          <w:rFonts w:ascii="Consolas" w:hAnsi="Consolas" w:cs="Consolas"/>
          <w:sz w:val="18"/>
        </w:rPr>
        <w:br/>
        <w:t xml:space="preserve">    // La noticia eliminada no debe quedar colgando en favoritos.</w:t>
      </w:r>
      <w:r>
        <w:rPr>
          <w:rFonts w:ascii="Consolas" w:hAnsi="Consolas" w:cs="Consolas"/>
          <w:sz w:val="18"/>
        </w:rPr>
        <w:br/>
        <w:t xml:space="preserve">    PD.almacen.quitarFavorito(n.id);</w:t>
      </w:r>
      <w:r>
        <w:rPr>
          <w:rFonts w:ascii="Consolas" w:hAnsi="Consolas" w:cs="Consolas"/>
          <w:sz w:val="18"/>
        </w:rPr>
        <w:br/>
      </w:r>
      <w:r>
        <w:rPr>
          <w:rFonts w:ascii="Consolas" w:hAnsi="Consolas" w:cs="Consolas"/>
          <w:sz w:val="18"/>
        </w:rPr>
        <w:br/>
        <w:t xml:space="preserve">    pendienteDeBorrar = null;</w:t>
      </w:r>
      <w:r>
        <w:rPr>
          <w:rFonts w:ascii="Consolas" w:hAnsi="Consolas" w:cs="Consolas"/>
          <w:sz w:val="18"/>
        </w:rPr>
        <w:br/>
        <w:t xml:space="preserve">    recargarTabla().then(() =&gt; PD.ui.aviso('Noticia eliminada'));</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 Alta */</w:t>
      </w:r>
      <w:r>
        <w:rPr>
          <w:rFonts w:ascii="Consolas" w:hAnsi="Consolas" w:cs="Consolas"/>
          <w:sz w:val="18"/>
        </w:rPr>
        <w:br/>
      </w:r>
      <w:r>
        <w:rPr>
          <w:rFonts w:ascii="Consolas" w:hAnsi="Consolas" w:cs="Consolas"/>
          <w:sz w:val="18"/>
        </w:rPr>
        <w:br/>
        <w:t xml:space="preserve">  function publicar() {</w:t>
      </w:r>
      <w:r>
        <w:rPr>
          <w:rFonts w:ascii="Consolas" w:hAnsi="Consolas" w:cs="Consolas"/>
          <w:sz w:val="18"/>
        </w:rPr>
        <w:br/>
        <w:t xml:space="preserve">    const noticia = borrador();</w:t>
      </w:r>
      <w:r>
        <w:rPr>
          <w:rFonts w:ascii="Consolas" w:hAnsi="Consolas" w:cs="Consolas"/>
          <w:sz w:val="18"/>
        </w:rPr>
        <w:br/>
        <w:t xml:space="preserve">    noticia.</w:t>
      </w:r>
      <w:r>
        <w:rPr>
          <w:rFonts w:ascii="Consolas" w:hAnsi="Consolas" w:cs="Consolas"/>
          <w:sz w:val="18"/>
        </w:rPr>
        <w:t>id = PD.almacen.siguienteId();</w:t>
      </w:r>
      <w:r>
        <w:rPr>
          <w:rFonts w:ascii="Consolas" w:hAnsi="Consolas" w:cs="Consolas"/>
          <w:sz w:val="18"/>
        </w:rPr>
        <w:br/>
        <w:t xml:space="preserve">    noticia.fuente = '';</w:t>
      </w:r>
      <w:r>
        <w:rPr>
          <w:rFonts w:ascii="Consolas" w:hAnsi="Consolas" w:cs="Consolas"/>
          <w:sz w:val="18"/>
        </w:rPr>
        <w:br/>
        <w:t xml:space="preserve">    if (!noticia.imagen) delete noticia.imagen;</w:t>
      </w:r>
      <w:r>
        <w:rPr>
          <w:rFonts w:ascii="Consolas" w:hAnsi="Consolas" w:cs="Consolas"/>
          <w:sz w:val="18"/>
        </w:rPr>
        <w:br/>
      </w:r>
      <w:r>
        <w:rPr>
          <w:rFonts w:ascii="Consolas" w:hAnsi="Consolas" w:cs="Consolas"/>
          <w:sz w:val="18"/>
        </w:rPr>
        <w:br/>
        <w:t xml:space="preserve">    if (!PD.almacen.agregarNoticia(noticia)) {</w:t>
      </w:r>
      <w:r>
        <w:rPr>
          <w:rFonts w:ascii="Consolas" w:hAnsi="Consolas" w:cs="Consolas"/>
          <w:sz w:val="18"/>
        </w:rPr>
        <w:br/>
        <w:t xml:space="preserve">      PD.ui.aviso('No se pudo guardar: el almacenamiento del navegador está lleno o bloqueado');</w:t>
      </w:r>
      <w:r>
        <w:rPr>
          <w:rFonts w:ascii="Consolas" w:hAnsi="Consolas" w:cs="Consolas"/>
          <w:sz w:val="18"/>
        </w:rPr>
        <w:br/>
        <w:t xml:space="preserve">      return;</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form.reset();</w:t>
      </w:r>
      <w:r>
        <w:rPr>
          <w:rFonts w:ascii="Consolas" w:hAnsi="Consolas" w:cs="Consolas"/>
          <w:sz w:val="18"/>
        </w:rPr>
        <w:br/>
        <w:t xml:space="preserve">    form.querySelectorAll('.is-valid, .is-invalid')</w:t>
      </w:r>
      <w:r>
        <w:rPr>
          <w:rFonts w:ascii="Consolas" w:hAnsi="Consolas" w:cs="Consolas"/>
          <w:sz w:val="18"/>
        </w:rPr>
        <w:br/>
        <w:t xml:space="preserve">      .forEach((el) =&gt; el.classList.remove('is-valid', 'is-invalid'));</w:t>
      </w:r>
      <w:r>
        <w:rPr>
          <w:rFonts w:ascii="Consolas" w:hAnsi="Consolas" w:cs="Consolas"/>
          <w:sz w:val="18"/>
        </w:rPr>
        <w:br/>
        <w:t xml:space="preserve">    conectarContadores();</w:t>
      </w:r>
      <w:r>
        <w:rPr>
          <w:rFonts w:ascii="Consolas" w:hAnsi="Consolas" w:cs="Consolas"/>
          <w:sz w:val="18"/>
        </w:rPr>
        <w:br/>
        <w:t xml:space="preserve">    pintarVistaPrevia();</w:t>
      </w:r>
      <w:r>
        <w:rPr>
          <w:rFonts w:ascii="Consolas" w:hAnsi="Consolas" w:cs="Consolas"/>
          <w:sz w:val="18"/>
        </w:rPr>
        <w:br/>
      </w:r>
      <w:r>
        <w:rPr>
          <w:rFonts w:ascii="Consolas" w:hAnsi="Consolas" w:cs="Consolas"/>
          <w:sz w:val="18"/>
        </w:rPr>
        <w:br/>
        <w:t xml:space="preserve">    recargarTabla().then(() =&gt; {</w:t>
      </w:r>
      <w:r>
        <w:rPr>
          <w:rFonts w:ascii="Consolas" w:hAnsi="Consolas" w:cs="Consolas"/>
          <w:sz w:val="18"/>
        </w:rPr>
        <w:br/>
        <w:t xml:space="preserve">      PD.ui.avis</w:t>
      </w:r>
      <w:r>
        <w:rPr>
          <w:rFonts w:ascii="Consolas" w:hAnsi="Consolas" w:cs="Consolas"/>
          <w:sz w:val="18"/>
        </w:rPr>
        <w:t>o('Noticia publicada. Ya aparece en el listado.');</w:t>
      </w:r>
      <w:r>
        <w:rPr>
          <w:rFonts w:ascii="Consolas" w:hAnsi="Consolas" w:cs="Consolas"/>
          <w:sz w:val="18"/>
        </w:rPr>
        <w:br/>
        <w:t xml:space="preserve">      document.getElementById('pd-tabla-cuerpo')</w:t>
      </w:r>
      <w:r>
        <w:rPr>
          <w:rFonts w:ascii="Consolas" w:hAnsi="Consolas" w:cs="Consolas"/>
          <w:sz w:val="18"/>
        </w:rPr>
        <w:br/>
        <w:t xml:space="preserve">        .scrollIntoView({ behavior: 'smooth', block: 'center' });</w:t>
      </w:r>
      <w:r>
        <w:rPr>
          <w:rFonts w:ascii="Consolas" w:hAnsi="Consolas" w:cs="Consolas"/>
          <w:sz w:val="18"/>
        </w:rPr>
        <w:br/>
        <w:t xml:space="preserve">    });</w:t>
      </w:r>
      <w:r>
        <w:rPr>
          <w:rFonts w:ascii="Consolas" w:hAnsi="Consolas" w:cs="Consolas"/>
          <w:sz w:val="18"/>
        </w:rPr>
        <w:br/>
        <w:t xml:space="preserve">  }</w:t>
      </w:r>
    </w:p>
    <w:p w14:paraId="34ED0E2C" w14:textId="77777777" w:rsidR="00083AA9" w:rsidRDefault="00083AA9"/>
    <w:p w14:paraId="05457A57" w14:textId="77777777" w:rsidR="00083AA9" w:rsidRDefault="0024065B">
      <w:pPr>
        <w:pStyle w:val="Ttulo2"/>
      </w:pPr>
      <w:bookmarkStart w:id="17" w:name="_Toc241418631"/>
      <w:r>
        <w:rPr>
          <w:rFonts w:ascii="Times New Roman" w:hAnsi="Times New Roman"/>
        </w:rPr>
        <w:t xml:space="preserve">6.8 Tokens de diseño: </w:t>
      </w:r>
      <w:r>
        <w:rPr>
          <w:rFonts w:ascii="Consolas" w:hAnsi="Consolas" w:cs="Consolas"/>
          <w:sz w:val="22"/>
        </w:rPr>
        <w:t>styles.css</w:t>
      </w:r>
      <w:bookmarkEnd w:id="17"/>
    </w:p>
    <w:p w14:paraId="5573129A" w14:textId="77777777" w:rsidR="00083AA9" w:rsidRDefault="0024065B">
      <w:pPr>
        <w:ind w:firstLine="720"/>
      </w:pPr>
      <w:r>
        <w:t>La hoja de estilos se carga después de Bootstrap y lo re-viste con los valores definidos en la maquetación, usando las variables CSS del propio framework. Se reproduce el bloque de tokens y el ajuste de Bootstrap.</w:t>
      </w:r>
    </w:p>
    <w:p w14:paraId="3A9D8439" w14:textId="77777777" w:rsidR="00083AA9" w:rsidRDefault="0024065B">
      <w:pPr>
        <w:ind w:firstLine="720"/>
      </w:pPr>
      <w:r>
        <w:t xml:space="preserve">Fragmento de </w:t>
      </w:r>
      <w:r>
        <w:rPr>
          <w:rFonts w:ascii="Consolas" w:hAnsi="Consolas" w:cs="Consolas"/>
          <w:sz w:val="22"/>
        </w:rPr>
        <w:t>src/assets/css/styles.css</w:t>
      </w:r>
      <w:r>
        <w:t>.</w:t>
      </w:r>
    </w:p>
    <w:p w14:paraId="47E65639" w14:textId="77777777" w:rsidR="00083AA9" w:rsidRDefault="0024065B">
      <w:pPr>
        <w:spacing w:line="240" w:lineRule="auto"/>
        <w:ind w:left="720"/>
      </w:pPr>
      <w:r>
        <w:rPr>
          <w:rFonts w:ascii="Consolas" w:hAnsi="Consolas" w:cs="Consolas"/>
          <w:sz w:val="18"/>
        </w:rPr>
        <w:t xml:space="preserve">/* </w:t>
      </w:r>
      <w:r>
        <w:rPr>
          <w:rFonts w:ascii="Consolas" w:hAnsi="Consolas" w:cs="Consolas"/>
          <w:sz w:val="18"/>
        </w:rPr>
        <w:t>---------------------------------------------------------------- 2. Tokens */</w:t>
      </w:r>
      <w:r>
        <w:rPr>
          <w:rFonts w:ascii="Consolas" w:hAnsi="Consolas" w:cs="Consolas"/>
          <w:sz w:val="18"/>
        </w:rPr>
        <w:br/>
      </w:r>
      <w:r>
        <w:rPr>
          <w:rFonts w:ascii="Consolas" w:hAnsi="Consolas" w:cs="Consolas"/>
          <w:sz w:val="18"/>
        </w:rPr>
        <w:br/>
        <w:t>:root {</w:t>
      </w:r>
      <w:r>
        <w:rPr>
          <w:rFonts w:ascii="Consolas" w:hAnsi="Consolas" w:cs="Consolas"/>
          <w:sz w:val="18"/>
        </w:rPr>
        <w:br/>
        <w:t xml:space="preserve">  /* Color */</w:t>
      </w:r>
      <w:r>
        <w:rPr>
          <w:rFonts w:ascii="Consolas" w:hAnsi="Consolas" w:cs="Consolas"/>
          <w:sz w:val="18"/>
        </w:rPr>
        <w:br/>
        <w:t xml:space="preserve">  --pd-ink: #14161A;</w:t>
      </w:r>
      <w:r>
        <w:rPr>
          <w:rFonts w:ascii="Consolas" w:hAnsi="Consolas" w:cs="Consolas"/>
          <w:sz w:val="18"/>
        </w:rPr>
        <w:br/>
        <w:t xml:space="preserve">  --pd-ink-soft: #2B2F36;</w:t>
      </w:r>
      <w:r>
        <w:rPr>
          <w:rFonts w:ascii="Consolas" w:hAnsi="Consolas" w:cs="Consolas"/>
          <w:sz w:val="18"/>
        </w:rPr>
        <w:br/>
        <w:t xml:space="preserve">  --pd-paper: #FAF8F5;</w:t>
      </w:r>
      <w:r>
        <w:rPr>
          <w:rFonts w:ascii="Consolas" w:hAnsi="Consolas" w:cs="Consolas"/>
          <w:sz w:val="18"/>
        </w:rPr>
        <w:br/>
        <w:t xml:space="preserve">  --pd-surface: #FFFFFF;</w:t>
      </w:r>
      <w:r>
        <w:rPr>
          <w:rFonts w:ascii="Consolas" w:hAnsi="Consolas" w:cs="Consolas"/>
          <w:sz w:val="18"/>
        </w:rPr>
        <w:br/>
      </w:r>
      <w:r>
        <w:rPr>
          <w:rFonts w:ascii="Consolas" w:hAnsi="Consolas" w:cs="Consolas"/>
          <w:sz w:val="18"/>
        </w:rPr>
        <w:lastRenderedPageBreak/>
        <w:t xml:space="preserve">  --pd-accent: #D6303C;</w:t>
      </w:r>
      <w:r>
        <w:rPr>
          <w:rFonts w:ascii="Consolas" w:hAnsi="Consolas" w:cs="Consolas"/>
          <w:sz w:val="18"/>
        </w:rPr>
        <w:br/>
        <w:t xml:space="preserve">  --pd-accent-dark: #B8262F;</w:t>
      </w:r>
      <w:r>
        <w:rPr>
          <w:rFonts w:ascii="Consolas" w:hAnsi="Consolas" w:cs="Consolas"/>
          <w:sz w:val="18"/>
        </w:rPr>
        <w:br/>
        <w:t xml:space="preserve">  --pd-accent-soft: #FBE9EA;</w:t>
      </w:r>
      <w:r>
        <w:rPr>
          <w:rFonts w:ascii="Consolas" w:hAnsi="Consolas" w:cs="Consolas"/>
          <w:sz w:val="18"/>
        </w:rPr>
        <w:br/>
        <w:t xml:space="preserve">  --pd-muted: #6B6F76;</w:t>
      </w:r>
      <w:r>
        <w:rPr>
          <w:rFonts w:ascii="Consolas" w:hAnsi="Consolas" w:cs="Consolas"/>
          <w:sz w:val="18"/>
        </w:rPr>
        <w:br/>
        <w:t xml:space="preserve">  --pd-border: #E4E0DA;</w:t>
      </w:r>
      <w:r>
        <w:rPr>
          <w:rFonts w:ascii="Consolas" w:hAnsi="Consolas" w:cs="Consolas"/>
          <w:sz w:val="18"/>
        </w:rPr>
        <w:br/>
        <w:t xml:space="preserve">  --pd-border-fuerte: #CFCAC2;</w:t>
      </w:r>
      <w:r>
        <w:rPr>
          <w:rFonts w:ascii="Consolas" w:hAnsi="Consolas" w:cs="Consolas"/>
          <w:sz w:val="18"/>
        </w:rPr>
        <w:br/>
        <w:t xml:space="preserve">  --pd-exito: #3F8A55;</w:t>
      </w:r>
      <w:r>
        <w:rPr>
          <w:rFonts w:ascii="Consolas" w:hAnsi="Consolas" w:cs="Consolas"/>
          <w:sz w:val="18"/>
        </w:rPr>
        <w:br/>
        <w:t xml:space="preserve">  --pd-exito-soft: #EEF7F0;</w:t>
      </w:r>
      <w:r>
        <w:rPr>
          <w:rFonts w:ascii="Consolas" w:hAnsi="Consolas" w:cs="Consolas"/>
          <w:sz w:val="18"/>
        </w:rPr>
        <w:br/>
      </w:r>
      <w:r>
        <w:rPr>
          <w:rFonts w:ascii="Consolas" w:hAnsi="Consolas" w:cs="Consolas"/>
          <w:sz w:val="18"/>
        </w:rPr>
        <w:br/>
        <w:t xml:space="preserve">  /* Tipografía */</w:t>
      </w:r>
      <w:r>
        <w:rPr>
          <w:rFonts w:ascii="Consolas" w:hAnsi="Consolas" w:cs="Consolas"/>
          <w:sz w:val="18"/>
        </w:rPr>
        <w:br/>
        <w:t xml:space="preserve">  --pd-titulares: 'Space Grotesk', 'Segoe UI', system-ui, sans-serif;</w:t>
      </w:r>
      <w:r>
        <w:rPr>
          <w:rFonts w:ascii="Consolas" w:hAnsi="Consolas" w:cs="Consolas"/>
          <w:sz w:val="18"/>
        </w:rPr>
        <w:br/>
        <w:t xml:space="preserve">  --pd-texto: '</w:t>
      </w:r>
      <w:r>
        <w:rPr>
          <w:rFonts w:ascii="Consolas" w:hAnsi="Consolas" w:cs="Consolas"/>
          <w:sz w:val="18"/>
        </w:rPr>
        <w:t>IBM Plex Sans', 'Segoe UI', system-ui, sans-serif;</w:t>
      </w:r>
      <w:r>
        <w:rPr>
          <w:rFonts w:ascii="Consolas" w:hAnsi="Consolas" w:cs="Consolas"/>
          <w:sz w:val="18"/>
        </w:rPr>
        <w:br/>
      </w:r>
      <w:r>
        <w:rPr>
          <w:rFonts w:ascii="Consolas" w:hAnsi="Consolas" w:cs="Consolas"/>
          <w:sz w:val="18"/>
        </w:rPr>
        <w:br/>
        <w:t xml:space="preserve">  /* Espaciado: la escala de la maquetación */</w:t>
      </w:r>
      <w:r>
        <w:rPr>
          <w:rFonts w:ascii="Consolas" w:hAnsi="Consolas" w:cs="Consolas"/>
          <w:sz w:val="18"/>
        </w:rPr>
        <w:br/>
        <w:t xml:space="preserve">  --pd-e1: 8px;</w:t>
      </w:r>
      <w:r>
        <w:rPr>
          <w:rFonts w:ascii="Consolas" w:hAnsi="Consolas" w:cs="Consolas"/>
          <w:sz w:val="18"/>
        </w:rPr>
        <w:br/>
        <w:t xml:space="preserve">  --pd-e2: 14px;</w:t>
      </w:r>
      <w:r>
        <w:rPr>
          <w:rFonts w:ascii="Consolas" w:hAnsi="Consolas" w:cs="Consolas"/>
          <w:sz w:val="18"/>
        </w:rPr>
        <w:br/>
        <w:t xml:space="preserve">  --pd-e3: 20px;</w:t>
      </w:r>
      <w:r>
        <w:rPr>
          <w:rFonts w:ascii="Consolas" w:hAnsi="Consolas" w:cs="Consolas"/>
          <w:sz w:val="18"/>
        </w:rPr>
        <w:br/>
        <w:t xml:space="preserve">  --pd-e4: 28px;</w:t>
      </w:r>
      <w:r>
        <w:rPr>
          <w:rFonts w:ascii="Consolas" w:hAnsi="Consolas" w:cs="Consolas"/>
          <w:sz w:val="18"/>
        </w:rPr>
        <w:br/>
        <w:t xml:space="preserve">  --pd-e5: 56px;</w:t>
      </w:r>
      <w:r>
        <w:rPr>
          <w:rFonts w:ascii="Consolas" w:hAnsi="Consolas" w:cs="Consolas"/>
          <w:sz w:val="18"/>
        </w:rPr>
        <w:br/>
        <w:t xml:space="preserve">  --pd-e6: 72px;</w:t>
      </w:r>
      <w:r>
        <w:rPr>
          <w:rFonts w:ascii="Consolas" w:hAnsi="Consolas" w:cs="Consolas"/>
          <w:sz w:val="18"/>
        </w:rPr>
        <w:br/>
      </w:r>
      <w:r>
        <w:rPr>
          <w:rFonts w:ascii="Consolas" w:hAnsi="Consolas" w:cs="Consolas"/>
          <w:sz w:val="18"/>
        </w:rPr>
        <w:br/>
        <w:t xml:space="preserve">  /* Geometría */</w:t>
      </w:r>
      <w:r>
        <w:rPr>
          <w:rFonts w:ascii="Consolas" w:hAnsi="Consolas" w:cs="Consolas"/>
          <w:sz w:val="18"/>
        </w:rPr>
        <w:br/>
        <w:t xml:space="preserve">  --pd-radio: 3px;</w:t>
      </w:r>
      <w:r>
        <w:rPr>
          <w:rFonts w:ascii="Consolas" w:hAnsi="Consolas" w:cs="Consolas"/>
          <w:sz w:val="18"/>
        </w:rPr>
        <w:br/>
        <w:t xml:space="preserve">  --pd-control: 48px;</w:t>
      </w:r>
      <w:r>
        <w:rPr>
          <w:rFonts w:ascii="Consolas" w:hAnsi="Consolas" w:cs="Consolas"/>
          <w:sz w:val="18"/>
        </w:rPr>
        <w:br/>
        <w:t xml:space="preserve">  --pd-control-sm: 38px;</w:t>
      </w:r>
      <w:r>
        <w:rPr>
          <w:rFonts w:ascii="Consolas" w:hAnsi="Consolas" w:cs="Consolas"/>
          <w:sz w:val="18"/>
        </w:rPr>
        <w:br/>
        <w:t>}</w:t>
      </w:r>
      <w:r>
        <w:rPr>
          <w:rFonts w:ascii="Consolas" w:hAnsi="Consolas" w:cs="Consolas"/>
          <w:sz w:val="18"/>
        </w:rPr>
        <w:br/>
      </w:r>
      <w:r>
        <w:rPr>
          <w:rFonts w:ascii="Consolas" w:hAnsi="Consolas" w:cs="Consolas"/>
          <w:sz w:val="18"/>
        </w:rPr>
        <w:br/>
        <w:t>/* ---------------------------------------------------------------- 3. Bootstrap */</w:t>
      </w:r>
      <w:r>
        <w:rPr>
          <w:rFonts w:ascii="Consolas" w:hAnsi="Consolas" w:cs="Consolas"/>
          <w:sz w:val="18"/>
        </w:rPr>
        <w:br/>
        <w:t>/* Bootstrap 5.3 se configura por variables CSS; se sobrescriben las que</w:t>
      </w:r>
      <w:r>
        <w:rPr>
          <w:rFonts w:ascii="Consolas" w:hAnsi="Consolas" w:cs="Consolas"/>
          <w:sz w:val="18"/>
        </w:rPr>
        <w:br/>
        <w:t xml:space="preserve">   afectan al aspecto para no tener que pelear con especificidad de</w:t>
      </w:r>
      <w:r>
        <w:rPr>
          <w:rFonts w:ascii="Consolas" w:hAnsi="Consolas" w:cs="Consolas"/>
          <w:sz w:val="18"/>
        </w:rPr>
        <w:t>spués. */</w:t>
      </w:r>
      <w:r>
        <w:rPr>
          <w:rFonts w:ascii="Consolas" w:hAnsi="Consolas" w:cs="Consolas"/>
          <w:sz w:val="18"/>
        </w:rPr>
        <w:br/>
      </w:r>
      <w:r>
        <w:rPr>
          <w:rFonts w:ascii="Consolas" w:hAnsi="Consolas" w:cs="Consolas"/>
          <w:sz w:val="18"/>
        </w:rPr>
        <w:br/>
        <w:t>:root {</w:t>
      </w:r>
      <w:r>
        <w:rPr>
          <w:rFonts w:ascii="Consolas" w:hAnsi="Consolas" w:cs="Consolas"/>
          <w:sz w:val="18"/>
        </w:rPr>
        <w:br/>
        <w:t xml:space="preserve">  --bs-body-font-family: var(--pd-texto);</w:t>
      </w:r>
      <w:r>
        <w:rPr>
          <w:rFonts w:ascii="Consolas" w:hAnsi="Consolas" w:cs="Consolas"/>
          <w:sz w:val="18"/>
        </w:rPr>
        <w:br/>
        <w:t xml:space="preserve">  --bs-body-font-size: 1rem;</w:t>
      </w:r>
      <w:r>
        <w:rPr>
          <w:rFonts w:ascii="Consolas" w:hAnsi="Consolas" w:cs="Consolas"/>
          <w:sz w:val="18"/>
        </w:rPr>
        <w:br/>
        <w:t xml:space="preserve">  --bs-body-line-height: 1.65;</w:t>
      </w:r>
      <w:r>
        <w:rPr>
          <w:rFonts w:ascii="Consolas" w:hAnsi="Consolas" w:cs="Consolas"/>
          <w:sz w:val="18"/>
        </w:rPr>
        <w:br/>
        <w:t xml:space="preserve">  --bs-body-color: var(--pd-ink);</w:t>
      </w:r>
      <w:r>
        <w:rPr>
          <w:rFonts w:ascii="Consolas" w:hAnsi="Consolas" w:cs="Consolas"/>
          <w:sz w:val="18"/>
        </w:rPr>
        <w:br/>
        <w:t xml:space="preserve">  --bs-body-bg: var(--pd-paper);</w:t>
      </w:r>
      <w:r>
        <w:rPr>
          <w:rFonts w:ascii="Consolas" w:hAnsi="Consolas" w:cs="Consolas"/>
          <w:sz w:val="18"/>
        </w:rPr>
        <w:br/>
        <w:t xml:space="preserve">  --bs-border-color: var(--pd-border);</w:t>
      </w:r>
      <w:r>
        <w:rPr>
          <w:rFonts w:ascii="Consolas" w:hAnsi="Consolas" w:cs="Consolas"/>
          <w:sz w:val="18"/>
        </w:rPr>
        <w:br/>
        <w:t xml:space="preserve">  --bs-border-radius: var(--pd-radio);</w:t>
      </w:r>
      <w:r>
        <w:rPr>
          <w:rFonts w:ascii="Consolas" w:hAnsi="Consolas" w:cs="Consolas"/>
          <w:sz w:val="18"/>
        </w:rPr>
        <w:br/>
        <w:t xml:space="preserve">  --bs-border-radius-sm: 2px;</w:t>
      </w:r>
      <w:r>
        <w:rPr>
          <w:rFonts w:ascii="Consolas" w:hAnsi="Consolas" w:cs="Consolas"/>
          <w:sz w:val="18"/>
        </w:rPr>
        <w:br/>
        <w:t xml:space="preserve">  --bs-primary: var(--pd-accent);</w:t>
      </w:r>
      <w:r>
        <w:rPr>
          <w:rFonts w:ascii="Consolas" w:hAnsi="Consolas" w:cs="Consolas"/>
          <w:sz w:val="18"/>
        </w:rPr>
        <w:br/>
        <w:t xml:space="preserve">  --bs-primary-rgb: 214, 48, 60;</w:t>
      </w:r>
      <w:r>
        <w:rPr>
          <w:rFonts w:ascii="Consolas" w:hAnsi="Consolas" w:cs="Consolas"/>
          <w:sz w:val="18"/>
        </w:rPr>
        <w:br/>
        <w:t xml:space="preserve">  --bs-link-color: var(--pd-ink);</w:t>
      </w:r>
      <w:r>
        <w:rPr>
          <w:rFonts w:ascii="Consolas" w:hAnsi="Consolas" w:cs="Consolas"/>
          <w:sz w:val="18"/>
        </w:rPr>
        <w:br/>
        <w:t xml:space="preserve">  --bs-link-color-rgb: 20, 22, 26;</w:t>
      </w:r>
      <w:r>
        <w:rPr>
          <w:rFonts w:ascii="Consolas" w:hAnsi="Consolas" w:cs="Consolas"/>
          <w:sz w:val="18"/>
        </w:rPr>
        <w:br/>
        <w:t xml:space="preserve">  --bs-link-hover-color: var(--pd-accent);</w:t>
      </w:r>
      <w:r>
        <w:rPr>
          <w:rFonts w:ascii="Consolas" w:hAnsi="Consolas" w:cs="Consolas"/>
          <w:sz w:val="18"/>
        </w:rPr>
        <w:br/>
        <w:t xml:space="preserve">  --bs-link-hover-color-rgb: 214, 48,</w:t>
      </w:r>
      <w:r>
        <w:rPr>
          <w:rFonts w:ascii="Consolas" w:hAnsi="Consolas" w:cs="Consolas"/>
          <w:sz w:val="18"/>
        </w:rPr>
        <w:t xml:space="preserve"> 60;</w:t>
      </w:r>
      <w:r>
        <w:rPr>
          <w:rFonts w:ascii="Consolas" w:hAnsi="Consolas" w:cs="Consolas"/>
          <w:sz w:val="18"/>
        </w:rPr>
        <w:br/>
        <w:t xml:space="preserve">  --bs-form-invalid-color: var(--pd-accent);</w:t>
      </w:r>
      <w:r>
        <w:rPr>
          <w:rFonts w:ascii="Consolas" w:hAnsi="Consolas" w:cs="Consolas"/>
          <w:sz w:val="18"/>
        </w:rPr>
        <w:br/>
        <w:t xml:space="preserve">  --bs-form-invalid-border-color: var(--pd-accent);</w:t>
      </w:r>
      <w:r>
        <w:rPr>
          <w:rFonts w:ascii="Consolas" w:hAnsi="Consolas" w:cs="Consolas"/>
          <w:sz w:val="18"/>
        </w:rPr>
        <w:br/>
        <w:t xml:space="preserve">  --bs-form-valid-color: var(--pd-exito);</w:t>
      </w:r>
      <w:r>
        <w:rPr>
          <w:rFonts w:ascii="Consolas" w:hAnsi="Consolas" w:cs="Consolas"/>
          <w:sz w:val="18"/>
        </w:rPr>
        <w:br/>
        <w:t xml:space="preserve">  --bs-form-valid-border-color: var(--pd-exito);</w:t>
      </w:r>
      <w:r>
        <w:rPr>
          <w:rFonts w:ascii="Consolas" w:hAnsi="Consolas" w:cs="Consolas"/>
          <w:sz w:val="18"/>
        </w:rPr>
        <w:br/>
        <w:t xml:space="preserve">  --bs-emphasis-color: var(--pd-ink);</w:t>
      </w:r>
      <w:r>
        <w:rPr>
          <w:rFonts w:ascii="Consolas" w:hAnsi="Consolas" w:cs="Consolas"/>
          <w:sz w:val="18"/>
        </w:rPr>
        <w:br/>
        <w:t xml:space="preserve">  --bs-secondary-color: var(--pd-muted);</w:t>
      </w:r>
      <w:r>
        <w:rPr>
          <w:rFonts w:ascii="Consolas" w:hAnsi="Consolas" w:cs="Consolas"/>
          <w:sz w:val="18"/>
        </w:rPr>
        <w:br/>
        <w:t>}</w:t>
      </w:r>
      <w:r>
        <w:rPr>
          <w:rFonts w:ascii="Consolas" w:hAnsi="Consolas" w:cs="Consolas"/>
          <w:sz w:val="18"/>
        </w:rPr>
        <w:br/>
      </w:r>
      <w:r>
        <w:rPr>
          <w:rFonts w:ascii="Consolas" w:hAnsi="Consolas" w:cs="Consolas"/>
          <w:sz w:val="18"/>
        </w:rPr>
        <w:br/>
        <w:t>/* Un .row con separación g-5 sobresale 12 px por cada lado del .container: el</w:t>
      </w:r>
      <w:r>
        <w:rPr>
          <w:rFonts w:ascii="Consolas" w:hAnsi="Consolas" w:cs="Consolas"/>
          <w:sz w:val="18"/>
        </w:rPr>
        <w:br/>
        <w:t xml:space="preserve">   contenedor calcula su relleno con el gutter por defecto (1,5 rem) mientras la</w:t>
      </w:r>
      <w:r>
        <w:rPr>
          <w:rFonts w:ascii="Consolas" w:hAnsi="Consolas" w:cs="Consolas"/>
          <w:sz w:val="18"/>
        </w:rPr>
        <w:br/>
        <w:t xml:space="preserve">   fila aplica márgenes negativos con el suyo (3 rem). Esta clase iguala ambo</w:t>
      </w:r>
      <w:r>
        <w:rPr>
          <w:rFonts w:ascii="Consolas" w:hAnsi="Consolas" w:cs="Consolas"/>
          <w:sz w:val="18"/>
        </w:rPr>
        <w:t>s y</w:t>
      </w:r>
      <w:r>
        <w:rPr>
          <w:rFonts w:ascii="Consolas" w:hAnsi="Consolas" w:cs="Consolas"/>
          <w:sz w:val="18"/>
        </w:rPr>
        <w:br/>
        <w:t xml:space="preserve">   evita el desplazamiento horizontal en móvil. */</w:t>
      </w:r>
      <w:r>
        <w:rPr>
          <w:rFonts w:ascii="Consolas" w:hAnsi="Consolas" w:cs="Consolas"/>
          <w:sz w:val="18"/>
        </w:rPr>
        <w:br/>
        <w:t>.pd-contenedor-ancho {</w:t>
      </w:r>
      <w:r>
        <w:rPr>
          <w:rFonts w:ascii="Consolas" w:hAnsi="Consolas" w:cs="Consolas"/>
          <w:sz w:val="18"/>
        </w:rPr>
        <w:br/>
        <w:t xml:space="preserve">  --bs-gutter-x: 3rem;</w:t>
      </w:r>
      <w:r>
        <w:rPr>
          <w:rFonts w:ascii="Consolas" w:hAnsi="Consolas" w:cs="Consolas"/>
          <w:sz w:val="18"/>
        </w:rPr>
        <w:br/>
        <w:t>}</w:t>
      </w:r>
      <w:r>
        <w:rPr>
          <w:rFonts w:ascii="Consolas" w:hAnsi="Consolas" w:cs="Consolas"/>
          <w:sz w:val="18"/>
        </w:rPr>
        <w:br/>
      </w:r>
      <w:r>
        <w:rPr>
          <w:rFonts w:ascii="Consolas" w:hAnsi="Consolas" w:cs="Consolas"/>
          <w:sz w:val="18"/>
        </w:rPr>
        <w:lastRenderedPageBreak/>
        <w:br/>
        <w:t>/* El contenedor del sistema de diseño mide 1200 px, no los 1140 de Bootstrap. */</w:t>
      </w:r>
      <w:r>
        <w:rPr>
          <w:rFonts w:ascii="Consolas" w:hAnsi="Consolas" w:cs="Consolas"/>
          <w:sz w:val="18"/>
        </w:rPr>
        <w:br/>
        <w:t>@media (min-width: 1200px) {</w:t>
      </w:r>
      <w:r>
        <w:rPr>
          <w:rFonts w:ascii="Consolas" w:hAnsi="Consolas" w:cs="Consolas"/>
          <w:sz w:val="18"/>
        </w:rPr>
        <w:br/>
        <w:t xml:space="preserve">  .container,</w:t>
      </w:r>
      <w:r>
        <w:rPr>
          <w:rFonts w:ascii="Consolas" w:hAnsi="Consolas" w:cs="Consolas"/>
          <w:sz w:val="18"/>
        </w:rPr>
        <w:br/>
        <w:t xml:space="preserve">  .container-sm,</w:t>
      </w:r>
      <w:r>
        <w:rPr>
          <w:rFonts w:ascii="Consolas" w:hAnsi="Consolas" w:cs="Consolas"/>
          <w:sz w:val="18"/>
        </w:rPr>
        <w:br/>
        <w:t xml:space="preserve">  .container-md,</w:t>
      </w:r>
      <w:r>
        <w:rPr>
          <w:rFonts w:ascii="Consolas" w:hAnsi="Consolas" w:cs="Consolas"/>
          <w:sz w:val="18"/>
        </w:rPr>
        <w:br/>
        <w:t xml:space="preserve">  .container-lg,</w:t>
      </w:r>
      <w:r>
        <w:rPr>
          <w:rFonts w:ascii="Consolas" w:hAnsi="Consolas" w:cs="Consolas"/>
          <w:sz w:val="18"/>
        </w:rPr>
        <w:br/>
        <w:t xml:space="preserve">  .container-xl {</w:t>
      </w:r>
      <w:r>
        <w:rPr>
          <w:rFonts w:ascii="Consolas" w:hAnsi="Consolas" w:cs="Consolas"/>
          <w:sz w:val="18"/>
        </w:rPr>
        <w:br/>
        <w:t xml:space="preserve">    max-width: 1200px;</w:t>
      </w:r>
      <w:r>
        <w:rPr>
          <w:rFonts w:ascii="Consolas" w:hAnsi="Consolas" w:cs="Consolas"/>
          <w:sz w:val="18"/>
        </w:rPr>
        <w:br/>
        <w:t xml:space="preserve">  }</w:t>
      </w:r>
      <w:r>
        <w:rPr>
          <w:rFonts w:ascii="Consolas" w:hAnsi="Consolas" w:cs="Consolas"/>
          <w:sz w:val="18"/>
        </w:rPr>
        <w:br/>
        <w:t>}</w:t>
      </w:r>
      <w:r>
        <w:rPr>
          <w:rFonts w:ascii="Consolas" w:hAnsi="Consolas" w:cs="Consolas"/>
          <w:sz w:val="18"/>
        </w:rPr>
        <w:br/>
      </w:r>
      <w:r>
        <w:rPr>
          <w:rFonts w:ascii="Consolas" w:hAnsi="Consolas" w:cs="Consolas"/>
          <w:sz w:val="18"/>
        </w:rPr>
        <w:br/>
        <w:t>@media (min-width: 1400px) {</w:t>
      </w:r>
      <w:r>
        <w:rPr>
          <w:rFonts w:ascii="Consolas" w:hAnsi="Consolas" w:cs="Consolas"/>
          <w:sz w:val="18"/>
        </w:rPr>
        <w:br/>
        <w:t xml:space="preserve">  .container-xxl {</w:t>
      </w:r>
      <w:r>
        <w:rPr>
          <w:rFonts w:ascii="Consolas" w:hAnsi="Consolas" w:cs="Consolas"/>
          <w:sz w:val="18"/>
        </w:rPr>
        <w:br/>
        <w:t xml:space="preserve">    max-width: 1200px;</w:t>
      </w:r>
      <w:r>
        <w:rPr>
          <w:rFonts w:ascii="Consolas" w:hAnsi="Consolas" w:cs="Consolas"/>
          <w:sz w:val="18"/>
        </w:rPr>
        <w:br/>
        <w:t xml:space="preserve">  }</w:t>
      </w:r>
      <w:r>
        <w:rPr>
          <w:rFonts w:ascii="Consolas" w:hAnsi="Consolas" w:cs="Consolas"/>
          <w:sz w:val="18"/>
        </w:rPr>
        <w:br/>
        <w:t>}</w:t>
      </w:r>
    </w:p>
    <w:p w14:paraId="6A86A88A" w14:textId="77777777" w:rsidR="00083AA9" w:rsidRDefault="00083AA9"/>
    <w:p w14:paraId="4AFC9C2F" w14:textId="77777777" w:rsidR="00083AA9" w:rsidRDefault="0024065B">
      <w:pPr>
        <w:pStyle w:val="Ttulo2"/>
      </w:pPr>
      <w:bookmarkStart w:id="18" w:name="_Toc241418632"/>
      <w:r>
        <w:rPr>
          <w:rFonts w:ascii="Times New Roman" w:hAnsi="Times New Roman"/>
        </w:rPr>
        <w:t xml:space="preserve">6.9 Estructura de una página: </w:t>
      </w:r>
      <w:r>
        <w:rPr>
          <w:rFonts w:ascii="Consolas" w:hAnsi="Consolas" w:cs="Consolas"/>
          <w:sz w:val="22"/>
        </w:rPr>
        <w:t>index.html</w:t>
      </w:r>
      <w:bookmarkEnd w:id="18"/>
    </w:p>
    <w:p w14:paraId="5800A00C" w14:textId="77777777" w:rsidR="00083AA9" w:rsidRDefault="0024065B">
      <w:pPr>
        <w:ind w:firstLine="720"/>
      </w:pPr>
      <w:r>
        <w:t xml:space="preserve">Marcado semántico con </w:t>
      </w:r>
      <w:r>
        <w:rPr>
          <w:rFonts w:ascii="Consolas" w:hAnsi="Consolas" w:cs="Consolas"/>
          <w:sz w:val="22"/>
        </w:rPr>
        <w:t>header</w:t>
      </w:r>
      <w:r>
        <w:t xml:space="preserve">, </w:t>
      </w:r>
      <w:r>
        <w:rPr>
          <w:rFonts w:ascii="Consolas" w:hAnsi="Consolas" w:cs="Consolas"/>
          <w:sz w:val="22"/>
        </w:rPr>
        <w:t>main</w:t>
      </w:r>
      <w:r>
        <w:t xml:space="preserve">, </w:t>
      </w:r>
      <w:r>
        <w:rPr>
          <w:rFonts w:ascii="Consolas" w:hAnsi="Consolas" w:cs="Consolas"/>
          <w:sz w:val="22"/>
        </w:rPr>
        <w:t>section</w:t>
      </w:r>
      <w:r>
        <w:t xml:space="preserve">, </w:t>
      </w:r>
      <w:r>
        <w:rPr>
          <w:rFonts w:ascii="Consolas" w:hAnsi="Consolas" w:cs="Consolas"/>
          <w:sz w:val="22"/>
        </w:rPr>
        <w:t>article</w:t>
      </w:r>
      <w:r>
        <w:t xml:space="preserve"> y </w:t>
      </w:r>
      <w:r>
        <w:rPr>
          <w:rFonts w:ascii="Consolas" w:hAnsi="Consolas" w:cs="Consolas"/>
          <w:sz w:val="22"/>
        </w:rPr>
        <w:t>footer</w:t>
      </w:r>
      <w:r>
        <w:t xml:space="preserve">. Las dos zonas dinámicas quedan vacías en el HTML y las rellena </w:t>
      </w:r>
      <w:r>
        <w:rPr>
          <w:rFonts w:ascii="Consolas" w:hAnsi="Consolas" w:cs="Consolas"/>
          <w:sz w:val="22"/>
        </w:rPr>
        <w:t>home.js</w:t>
      </w:r>
      <w:r>
        <w:t>: ninguna tarjeta está escrita a mano.</w:t>
      </w:r>
    </w:p>
    <w:p w14:paraId="2B08D88F" w14:textId="77777777" w:rsidR="00083AA9" w:rsidRDefault="0024065B">
      <w:pPr>
        <w:ind w:firstLine="720"/>
      </w:pPr>
      <w:r>
        <w:t xml:space="preserve">Archivo completo </w:t>
      </w:r>
      <w:r>
        <w:rPr>
          <w:rFonts w:ascii="Consolas" w:hAnsi="Consolas" w:cs="Consolas"/>
          <w:sz w:val="22"/>
        </w:rPr>
        <w:t>src/index.html</w:t>
      </w:r>
      <w:r>
        <w:t xml:space="preserve"> (148 líneas).</w:t>
      </w:r>
    </w:p>
    <w:p w14:paraId="0D68A485" w14:textId="77777777" w:rsidR="00083AA9" w:rsidRDefault="0024065B">
      <w:pPr>
        <w:spacing w:line="240" w:lineRule="auto"/>
        <w:ind w:left="720"/>
      </w:pPr>
      <w:r>
        <w:rPr>
          <w:rFonts w:ascii="Consolas" w:hAnsi="Consolas" w:cs="Consolas"/>
          <w:sz w:val="18"/>
        </w:rPr>
        <w:t>&lt;!doctype html&gt;</w:t>
      </w:r>
      <w:r>
        <w:rPr>
          <w:rFonts w:ascii="Consolas" w:hAnsi="Consolas" w:cs="Consolas"/>
          <w:sz w:val="18"/>
        </w:rPr>
        <w:br/>
        <w:t>&lt;html lang="es"&gt;</w:t>
      </w:r>
      <w:r>
        <w:rPr>
          <w:rFonts w:ascii="Consolas" w:hAnsi="Consolas" w:cs="Consolas"/>
          <w:sz w:val="18"/>
        </w:rPr>
        <w:br/>
        <w:t>&lt;head&gt;</w:t>
      </w:r>
      <w:r>
        <w:rPr>
          <w:rFonts w:ascii="Consolas" w:hAnsi="Consolas" w:cs="Consolas"/>
          <w:sz w:val="18"/>
        </w:rPr>
        <w:br/>
        <w:t xml:space="preserve">  &lt;meta charset="utf-8"&gt;</w:t>
      </w:r>
      <w:r>
        <w:rPr>
          <w:rFonts w:ascii="Consolas" w:hAnsi="Consolas" w:cs="Consolas"/>
          <w:sz w:val="18"/>
        </w:rPr>
        <w:br/>
        <w:t xml:space="preserve">  &lt;meta name="viewport" content="width=device-width, initial-scale=1"&gt;</w:t>
      </w:r>
      <w:r>
        <w:rPr>
          <w:rFonts w:ascii="Consolas" w:hAnsi="Consolas" w:cs="Consolas"/>
          <w:sz w:val="18"/>
        </w:rPr>
        <w:br/>
        <w:t xml:space="preserve">  &lt;title&gt;Pulso Digital — Noticias de tecnología e innovación&lt;/title&gt;</w:t>
      </w:r>
      <w:r>
        <w:rPr>
          <w:rFonts w:ascii="Consolas" w:hAnsi="Consolas" w:cs="Consolas"/>
          <w:sz w:val="18"/>
        </w:rPr>
        <w:br/>
        <w:t xml:space="preserve">  &lt;meta name="description" content="Reportajes, análisis y noticias verificadas sobre inteligencia artificial, startups, software, hardware, ciberseguridad e innovación."&gt;</w:t>
      </w:r>
      <w:r>
        <w:rPr>
          <w:rFonts w:ascii="Consolas" w:hAnsi="Consolas" w:cs="Consolas"/>
          <w:sz w:val="18"/>
        </w:rPr>
        <w:br/>
      </w:r>
      <w:r>
        <w:rPr>
          <w:rFonts w:ascii="Consolas" w:hAnsi="Consolas" w:cs="Consolas"/>
          <w:sz w:val="18"/>
        </w:rPr>
        <w:br/>
        <w:t xml:space="preserve">  &lt;link href="https://cdn.jsdelivr.net/npm/bootstrap@5.3.3/dist/css/bootstrap.min.css" rel="stylesheet"&gt;</w:t>
      </w:r>
      <w:r>
        <w:rPr>
          <w:rFonts w:ascii="Consolas" w:hAnsi="Consolas" w:cs="Consolas"/>
          <w:sz w:val="18"/>
        </w:rPr>
        <w:br/>
        <w:t xml:space="preserve">  &lt;link href="assets/css/styles.css" rel="st</w:t>
      </w:r>
      <w:r>
        <w:rPr>
          <w:rFonts w:ascii="Consolas" w:hAnsi="Consolas" w:cs="Consolas"/>
          <w:sz w:val="18"/>
        </w:rPr>
        <w:t>ylesheet"&gt;</w:t>
      </w:r>
      <w:r>
        <w:rPr>
          <w:rFonts w:ascii="Consolas" w:hAnsi="Consolas" w:cs="Consolas"/>
          <w:sz w:val="18"/>
        </w:rPr>
        <w:br/>
        <w:t>&lt;/head&gt;</w:t>
      </w:r>
      <w:r>
        <w:rPr>
          <w:rFonts w:ascii="Consolas" w:hAnsi="Consolas" w:cs="Consolas"/>
          <w:sz w:val="18"/>
        </w:rPr>
        <w:br/>
      </w:r>
      <w:r>
        <w:rPr>
          <w:rFonts w:ascii="Consolas" w:hAnsi="Consolas" w:cs="Consolas"/>
          <w:sz w:val="18"/>
        </w:rPr>
        <w:br/>
        <w:t>&lt;body&gt;</w:t>
      </w:r>
      <w:r>
        <w:rPr>
          <w:rFonts w:ascii="Consolas" w:hAnsi="Consolas" w:cs="Consolas"/>
          <w:sz w:val="18"/>
        </w:rPr>
        <w:br/>
        <w:t xml:space="preserve">  &lt;a class="pd-saltar" href="#contenido"&gt;Saltar al contenido&lt;/a&gt;</w:t>
      </w:r>
      <w:r>
        <w:rPr>
          <w:rFonts w:ascii="Consolas" w:hAnsi="Consolas" w:cs="Consolas"/>
          <w:sz w:val="18"/>
        </w:rPr>
        <w:br/>
      </w:r>
      <w:r>
        <w:rPr>
          <w:rFonts w:ascii="Consolas" w:hAnsi="Consolas" w:cs="Consolas"/>
          <w:sz w:val="18"/>
        </w:rPr>
        <w:br/>
        <w:t xml:space="preserve">  &lt;!-- Cabecera, buscador y navegación: los monta ui.js --&gt;</w:t>
      </w:r>
      <w:r>
        <w:rPr>
          <w:rFonts w:ascii="Consolas" w:hAnsi="Consolas" w:cs="Consolas"/>
          <w:sz w:val="18"/>
        </w:rPr>
        <w:br/>
        <w:t xml:space="preserve">  &lt;header id="pd-cabecera"&gt;&lt;/header&gt;</w:t>
      </w:r>
      <w:r>
        <w:rPr>
          <w:rFonts w:ascii="Consolas" w:hAnsi="Consolas" w:cs="Consolas"/>
          <w:sz w:val="18"/>
        </w:rPr>
        <w:br/>
      </w:r>
      <w:r>
        <w:rPr>
          <w:rFonts w:ascii="Consolas" w:hAnsi="Consolas" w:cs="Consolas"/>
          <w:sz w:val="18"/>
        </w:rPr>
        <w:br/>
        <w:t xml:space="preserve">  &lt;main id="contenido"&gt;</w:t>
      </w:r>
      <w:r>
        <w:rPr>
          <w:rFonts w:ascii="Consolas" w:hAnsi="Consolas" w:cs="Consolas"/>
          <w:sz w:val="18"/>
        </w:rPr>
        <w:br/>
      </w:r>
      <w:r>
        <w:rPr>
          <w:rFonts w:ascii="Consolas" w:hAnsi="Consolas" w:cs="Consolas"/>
          <w:sz w:val="18"/>
        </w:rPr>
        <w:br/>
        <w:t xml:space="preserve">    &lt;!-- ===== Bienvenida y noticia de portada ===== --&gt;</w:t>
      </w:r>
      <w:r>
        <w:rPr>
          <w:rFonts w:ascii="Consolas" w:hAnsi="Consolas" w:cs="Consolas"/>
          <w:sz w:val="18"/>
        </w:rPr>
        <w:br/>
        <w:t xml:space="preserve">    &lt;section class="pd-hero"&gt;</w:t>
      </w:r>
      <w:r>
        <w:rPr>
          <w:rFonts w:ascii="Consolas" w:hAnsi="Consolas" w:cs="Consolas"/>
          <w:sz w:val="18"/>
        </w:rPr>
        <w:br/>
        <w:t xml:space="preserve">      &lt;div class="container pd-contenedor-ancho"&gt;</w:t>
      </w:r>
      <w:r>
        <w:rPr>
          <w:rFonts w:ascii="Consolas" w:hAnsi="Consolas" w:cs="Consolas"/>
          <w:sz w:val="18"/>
        </w:rPr>
        <w:br/>
        <w:t xml:space="preserve">        &lt;div class="row g-5 align-items-start"&gt;</w:t>
      </w:r>
      <w:r>
        <w:rPr>
          <w:rFonts w:ascii="Consolas" w:hAnsi="Consolas" w:cs="Consolas"/>
          <w:sz w:val="18"/>
        </w:rPr>
        <w:br/>
      </w:r>
      <w:r>
        <w:rPr>
          <w:rFonts w:ascii="Consolas" w:hAnsi="Consolas" w:cs="Consolas"/>
          <w:sz w:val="18"/>
        </w:rPr>
        <w:br/>
        <w:t xml:space="preserve">          &lt;div class="col-12 col-lg-5"&gt;</w:t>
      </w:r>
      <w:r>
        <w:rPr>
          <w:rFonts w:ascii="Consolas" w:hAnsi="Consolas" w:cs="Consolas"/>
          <w:sz w:val="18"/>
        </w:rPr>
        <w:br/>
        <w:t xml:space="preserve">            &lt;span class="pd-kicker"&gt;Bienvenido a Pulso Digital&lt;/span&gt;</w:t>
      </w:r>
      <w:r>
        <w:rPr>
          <w:rFonts w:ascii="Consolas" w:hAnsi="Consolas" w:cs="Consolas"/>
          <w:sz w:val="18"/>
        </w:rPr>
        <w:br/>
      </w:r>
      <w:r>
        <w:rPr>
          <w:rFonts w:ascii="Consolas" w:hAnsi="Consolas" w:cs="Consolas"/>
          <w:sz w:val="18"/>
        </w:rPr>
        <w:t xml:space="preserve">            &lt;h1 class="pd-hero__titular mt-3"&gt;Tecnología contada como se debe contar.&lt;/h1&gt;</w:t>
      </w:r>
      <w:r>
        <w:rPr>
          <w:rFonts w:ascii="Consolas" w:hAnsi="Consolas" w:cs="Consolas"/>
          <w:sz w:val="18"/>
        </w:rPr>
        <w:br/>
      </w:r>
      <w:r>
        <w:rPr>
          <w:rFonts w:ascii="Consolas" w:hAnsi="Consolas" w:cs="Consolas"/>
          <w:sz w:val="18"/>
        </w:rPr>
        <w:lastRenderedPageBreak/>
        <w:t xml:space="preserve">            &lt;p class="pd-hero__entrada mt-3"&gt;</w:t>
      </w:r>
      <w:r>
        <w:rPr>
          <w:rFonts w:ascii="Consolas" w:hAnsi="Consolas" w:cs="Consolas"/>
          <w:sz w:val="18"/>
        </w:rPr>
        <w:br/>
        <w:t xml:space="preserve">              Reportajes, análisis y noticias verificadas sobre inteligencia artificial, startups,</w:t>
      </w:r>
      <w:r>
        <w:rPr>
          <w:rFonts w:ascii="Consolas" w:hAnsi="Consolas" w:cs="Consolas"/>
          <w:sz w:val="18"/>
        </w:rPr>
        <w:br/>
        <w:t xml:space="preserve">              software, hardware, ciberseguridad e innovación. Guarda lo que te interesa y vuelve</w:t>
      </w:r>
      <w:r>
        <w:rPr>
          <w:rFonts w:ascii="Consolas" w:hAnsi="Consolas" w:cs="Consolas"/>
          <w:sz w:val="18"/>
        </w:rPr>
        <w:br/>
        <w:t xml:space="preserve">              a leerlo cuando quieras.</w:t>
      </w:r>
      <w:r>
        <w:rPr>
          <w:rFonts w:ascii="Consolas" w:hAnsi="Consolas" w:cs="Consolas"/>
          <w:sz w:val="18"/>
        </w:rPr>
        <w:br/>
        <w:t xml:space="preserve">            &lt;/p&gt;</w:t>
      </w:r>
      <w:r>
        <w:rPr>
          <w:rFonts w:ascii="Consolas" w:hAnsi="Consolas" w:cs="Consolas"/>
          <w:sz w:val="18"/>
        </w:rPr>
        <w:br/>
        <w:t xml:space="preserve">            &lt;div class="d-flex flex-wrap gap-2 mt-4"&gt;</w:t>
      </w:r>
      <w:r>
        <w:rPr>
          <w:rFonts w:ascii="Consolas" w:hAnsi="Consolas" w:cs="Consolas"/>
          <w:sz w:val="18"/>
        </w:rPr>
        <w:br/>
        <w:t xml:space="preserve">              &lt;a href="noticias.html" class="btn btn-primary"&gt;</w:t>
      </w:r>
      <w:r>
        <w:rPr>
          <w:rFonts w:ascii="Consolas" w:hAnsi="Consolas" w:cs="Consolas"/>
          <w:sz w:val="18"/>
        </w:rPr>
        <w:br/>
        <w:t xml:space="preserve">     </w:t>
      </w:r>
      <w:r>
        <w:rPr>
          <w:rFonts w:ascii="Consolas" w:hAnsi="Consolas" w:cs="Consolas"/>
          <w:sz w:val="18"/>
        </w:rPr>
        <w:t xml:space="preserve">           Explorar noticias</w:t>
      </w:r>
      <w:r>
        <w:rPr>
          <w:rFonts w:ascii="Consolas" w:hAnsi="Consolas" w:cs="Consolas"/>
          <w:sz w:val="18"/>
        </w:rPr>
        <w:br/>
        <w:t xml:space="preserve">                &lt;svg width="16" height="16" viewBox="0 0 24 24" fill="none" stroke="currentColor" stroke-width="2" stroke-linecap="round" stroke-linejoin="round" aria-hidden="true"&gt;&lt;path d="M5 12h13"/&gt;&lt;path d="M13 6l6 6-6 6"/&gt;&lt;/svg&gt;</w:t>
      </w:r>
      <w:r>
        <w:rPr>
          <w:rFonts w:ascii="Consolas" w:hAnsi="Consolas" w:cs="Consolas"/>
          <w:sz w:val="18"/>
        </w:rPr>
        <w:br/>
        <w:t xml:space="preserve">              &lt;/a&gt;</w:t>
      </w:r>
      <w:r>
        <w:rPr>
          <w:rFonts w:ascii="Consolas" w:hAnsi="Consolas" w:cs="Consolas"/>
          <w:sz w:val="18"/>
        </w:rPr>
        <w:br/>
        <w:t xml:space="preserve">              &lt;a href="contacto.html" class="btn btn-ghost"&gt;Contactar a la redacción&lt;/a&gt;</w:t>
      </w:r>
      <w:r>
        <w:rPr>
          <w:rFonts w:ascii="Consolas" w:hAnsi="Consolas" w:cs="Consolas"/>
          <w:sz w:val="18"/>
        </w:rPr>
        <w:br/>
        <w:t xml:space="preserve">            &lt;/div&gt;</w:t>
      </w:r>
      <w:r>
        <w:rPr>
          <w:rFonts w:ascii="Consolas" w:hAnsi="Consolas" w:cs="Consolas"/>
          <w:sz w:val="18"/>
        </w:rPr>
        <w:br/>
        <w:t xml:space="preserve">            &lt;p class="pd-meta mt-3"&gt;Portada actualizada de lunes a viernes.&lt;/p&gt;</w:t>
      </w:r>
      <w:r>
        <w:rPr>
          <w:rFonts w:ascii="Consolas" w:hAnsi="Consolas" w:cs="Consolas"/>
          <w:sz w:val="18"/>
        </w:rPr>
        <w:br/>
        <w:t xml:space="preserve">          &lt;/div&gt;</w:t>
      </w:r>
      <w:r>
        <w:rPr>
          <w:rFonts w:ascii="Consolas" w:hAnsi="Consolas" w:cs="Consolas"/>
          <w:sz w:val="18"/>
        </w:rPr>
        <w:br/>
      </w:r>
      <w:r>
        <w:rPr>
          <w:rFonts w:ascii="Consolas" w:hAnsi="Consolas" w:cs="Consolas"/>
          <w:sz w:val="18"/>
        </w:rPr>
        <w:br/>
        <w:t xml:space="preserve">          &lt;div class="col</w:t>
      </w:r>
      <w:r>
        <w:rPr>
          <w:rFonts w:ascii="Consolas" w:hAnsi="Consolas" w:cs="Consolas"/>
          <w:sz w:val="18"/>
        </w:rPr>
        <w:t>-12 col-lg-7"&gt;</w:t>
      </w:r>
      <w:r>
        <w:rPr>
          <w:rFonts w:ascii="Consolas" w:hAnsi="Consolas" w:cs="Consolas"/>
          <w:sz w:val="18"/>
        </w:rPr>
        <w:br/>
        <w:t xml:space="preserve">            &lt;!-- La rellena home.js con la primera noticia destacada --&gt;</w:t>
      </w:r>
      <w:r>
        <w:rPr>
          <w:rFonts w:ascii="Consolas" w:hAnsi="Consolas" w:cs="Consolas"/>
          <w:sz w:val="18"/>
        </w:rPr>
        <w:br/>
        <w:t xml:space="preserve">            &lt;div id="pd-portada" aria-busy="true"&gt;&lt;/div&gt;</w:t>
      </w:r>
      <w:r>
        <w:rPr>
          <w:rFonts w:ascii="Consolas" w:hAnsi="Consolas" w:cs="Consolas"/>
          <w:sz w:val="18"/>
        </w:rPr>
        <w:br/>
        <w:t xml:space="preserve">          &lt;/div&gt;</w:t>
      </w:r>
      <w:r>
        <w:rPr>
          <w:rFonts w:ascii="Consolas" w:hAnsi="Consolas" w:cs="Consolas"/>
          <w:sz w:val="18"/>
        </w:rPr>
        <w:br/>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t xml:space="preserve">    &lt;/section&gt;</w:t>
      </w:r>
      <w:r>
        <w:rPr>
          <w:rFonts w:ascii="Consolas" w:hAnsi="Consolas" w:cs="Consolas"/>
          <w:sz w:val="18"/>
        </w:rPr>
        <w:br/>
      </w:r>
      <w:r>
        <w:rPr>
          <w:rFonts w:ascii="Consolas" w:hAnsi="Consolas" w:cs="Consolas"/>
          <w:sz w:val="18"/>
        </w:rPr>
        <w:br/>
        <w:t xml:space="preserve">    &lt;!-- ===== Noticias destacadas ===== --&gt;</w:t>
      </w:r>
      <w:r>
        <w:rPr>
          <w:rFonts w:ascii="Consolas" w:hAnsi="Consolas" w:cs="Consolas"/>
          <w:sz w:val="18"/>
        </w:rPr>
        <w:br/>
        <w:t xml:space="preserve">    &lt;section class="pb-5"&gt;</w:t>
      </w:r>
      <w:r>
        <w:rPr>
          <w:rFonts w:ascii="Consolas" w:hAnsi="Consolas" w:cs="Consolas"/>
          <w:sz w:val="18"/>
        </w:rPr>
        <w:br/>
        <w:t xml:space="preserve">      &lt;div class="container"&gt;</w:t>
      </w:r>
      <w:r>
        <w:rPr>
          <w:rFonts w:ascii="Consolas" w:hAnsi="Consolas" w:cs="Consolas"/>
          <w:sz w:val="18"/>
        </w:rPr>
        <w:br/>
        <w:t xml:space="preserve">        &lt;div class="pd-seccion-cab d-flex align-items-end justify-content-between flex-wrap gap-2"&gt;</w:t>
      </w:r>
      <w:r>
        <w:rPr>
          <w:rFonts w:ascii="Consolas" w:hAnsi="Consolas" w:cs="Consolas"/>
          <w:sz w:val="18"/>
        </w:rPr>
        <w:br/>
        <w:t xml:space="preserve">          &lt;div&gt;</w:t>
      </w:r>
      <w:r>
        <w:rPr>
          <w:rFonts w:ascii="Consolas" w:hAnsi="Consolas" w:cs="Consolas"/>
          <w:sz w:val="18"/>
        </w:rPr>
        <w:br/>
        <w:t xml:space="preserve">            &lt;span class="pd-kicker"&gt;Selección de la redacción&lt;/span&gt;</w:t>
      </w:r>
      <w:r>
        <w:rPr>
          <w:rFonts w:ascii="Consolas" w:hAnsi="Consolas" w:cs="Consolas"/>
          <w:sz w:val="18"/>
        </w:rPr>
        <w:br/>
        <w:t xml:space="preserve">            &lt;h2 cl</w:t>
      </w:r>
      <w:r>
        <w:rPr>
          <w:rFonts w:ascii="Consolas" w:hAnsi="Consolas" w:cs="Consolas"/>
          <w:sz w:val="18"/>
        </w:rPr>
        <w:t>ass="mt-2"&gt;Noticias destacadas&lt;/h2&gt;</w:t>
      </w:r>
      <w:r>
        <w:rPr>
          <w:rFonts w:ascii="Consolas" w:hAnsi="Consolas" w:cs="Consolas"/>
          <w:sz w:val="18"/>
        </w:rPr>
        <w:br/>
        <w:t xml:space="preserve">          &lt;/div&gt;</w:t>
      </w:r>
      <w:r>
        <w:rPr>
          <w:rFonts w:ascii="Consolas" w:hAnsi="Consolas" w:cs="Consolas"/>
          <w:sz w:val="18"/>
        </w:rPr>
        <w:br/>
        <w:t xml:space="preserve">          &lt;a href="noticias.html" class="pd-mas"&gt;Ver todas las noticias →&lt;/a&gt;</w:t>
      </w:r>
      <w:r>
        <w:rPr>
          <w:rFonts w:ascii="Consolas" w:hAnsi="Consolas" w:cs="Consolas"/>
          <w:sz w:val="18"/>
        </w:rPr>
        <w:br/>
        <w:t xml:space="preserve">        &lt;/div&gt;</w:t>
      </w:r>
      <w:r>
        <w:rPr>
          <w:rFonts w:ascii="Consolas" w:hAnsi="Consolas" w:cs="Consolas"/>
          <w:sz w:val="18"/>
        </w:rPr>
        <w:br/>
      </w:r>
      <w:r>
        <w:rPr>
          <w:rFonts w:ascii="Consolas" w:hAnsi="Consolas" w:cs="Consolas"/>
          <w:sz w:val="18"/>
        </w:rPr>
        <w:br/>
        <w:t xml:space="preserve">        &lt;!-- Las rellena home.js --&gt;</w:t>
      </w:r>
      <w:r>
        <w:rPr>
          <w:rFonts w:ascii="Consolas" w:hAnsi="Consolas" w:cs="Consolas"/>
          <w:sz w:val="18"/>
        </w:rPr>
        <w:br/>
        <w:t xml:space="preserve">        &lt;div class="row g-4" id="pd-destacadas" aria-busy="true"&gt;&lt;/div&gt;</w:t>
      </w:r>
      <w:r>
        <w:rPr>
          <w:rFonts w:ascii="Consolas" w:hAnsi="Consolas" w:cs="Consolas"/>
          <w:sz w:val="18"/>
        </w:rPr>
        <w:br/>
        <w:t xml:space="preserve">      &lt;/div&gt;</w:t>
      </w:r>
      <w:r>
        <w:rPr>
          <w:rFonts w:ascii="Consolas" w:hAnsi="Consolas" w:cs="Consolas"/>
          <w:sz w:val="18"/>
        </w:rPr>
        <w:br/>
        <w:t xml:space="preserve">    &lt;/section&gt;</w:t>
      </w:r>
      <w:r>
        <w:rPr>
          <w:rFonts w:ascii="Consolas" w:hAnsi="Consolas" w:cs="Consolas"/>
          <w:sz w:val="18"/>
        </w:rPr>
        <w:br/>
      </w:r>
      <w:r>
        <w:rPr>
          <w:rFonts w:ascii="Consolas" w:hAnsi="Consolas" w:cs="Consolas"/>
          <w:sz w:val="18"/>
        </w:rPr>
        <w:br/>
        <w:t xml:space="preserve">    &lt;!-- ===== Llamado a la acción ===== --&gt;</w:t>
      </w:r>
      <w:r>
        <w:rPr>
          <w:rFonts w:ascii="Consolas" w:hAnsi="Consolas" w:cs="Consolas"/>
          <w:sz w:val="18"/>
        </w:rPr>
        <w:br/>
        <w:t xml:space="preserve">    &lt;section class="pd-cta"&gt;</w:t>
      </w:r>
      <w:r>
        <w:rPr>
          <w:rFonts w:ascii="Consolas" w:hAnsi="Consolas" w:cs="Consolas"/>
          <w:sz w:val="18"/>
        </w:rPr>
        <w:br/>
        <w:t xml:space="preserve">      &lt;div class="container"&gt;</w:t>
      </w:r>
      <w:r>
        <w:rPr>
          <w:rFonts w:ascii="Consolas" w:hAnsi="Consolas" w:cs="Consolas"/>
          <w:sz w:val="18"/>
        </w:rPr>
        <w:br/>
        <w:t xml:space="preserve">        &lt;div class="row g-4 align-items-center"&gt;</w:t>
      </w:r>
      <w:r>
        <w:rPr>
          <w:rFonts w:ascii="Consolas" w:hAnsi="Consolas" w:cs="Consolas"/>
          <w:sz w:val="18"/>
        </w:rPr>
        <w:br/>
        <w:t xml:space="preserve">          &lt;div class="col-12 col-lg-8"&gt;</w:t>
      </w:r>
      <w:r>
        <w:rPr>
          <w:rFonts w:ascii="Consolas" w:hAnsi="Consolas" w:cs="Consolas"/>
          <w:sz w:val="18"/>
        </w:rPr>
        <w:br/>
        <w:t xml:space="preserve">            &lt;span class="pd-kicker</w:t>
      </w:r>
      <w:r>
        <w:rPr>
          <w:rFonts w:ascii="Consolas" w:hAnsi="Consolas" w:cs="Consolas"/>
          <w:sz w:val="18"/>
        </w:rPr>
        <w:t>"&gt;Tu lista personal&lt;/span&gt;</w:t>
      </w:r>
      <w:r>
        <w:rPr>
          <w:rFonts w:ascii="Consolas" w:hAnsi="Consolas" w:cs="Consolas"/>
          <w:sz w:val="18"/>
        </w:rPr>
        <w:br/>
        <w:t xml:space="preserve">            &lt;h2 class="mt-2" style="font-size:clamp(1.75rem,1.2rem+2vw,2.375rem)"&gt;</w:t>
      </w:r>
      <w:r>
        <w:rPr>
          <w:rFonts w:ascii="Consolas" w:hAnsi="Consolas" w:cs="Consolas"/>
          <w:sz w:val="18"/>
        </w:rPr>
        <w:br/>
        <w:t xml:space="preserve">              Guarda una noticia hoy y encuéntrala cuando la necesites</w:t>
      </w:r>
      <w:r>
        <w:rPr>
          <w:rFonts w:ascii="Consolas" w:hAnsi="Consolas" w:cs="Consolas"/>
          <w:sz w:val="18"/>
        </w:rPr>
        <w:br/>
        <w:t xml:space="preserve">            &lt;/h2&gt;</w:t>
      </w:r>
      <w:r>
        <w:rPr>
          <w:rFonts w:ascii="Consolas" w:hAnsi="Consolas" w:cs="Consolas"/>
          <w:sz w:val="18"/>
        </w:rPr>
        <w:br/>
        <w:t xml:space="preserve">            &lt;p class="mt-3 mb-0" style="font-size:1.03125rem"&gt;</w:t>
      </w:r>
      <w:r>
        <w:rPr>
          <w:rFonts w:ascii="Consolas" w:hAnsi="Consolas" w:cs="Consolas"/>
          <w:sz w:val="18"/>
        </w:rPr>
        <w:br/>
        <w:t xml:space="preserve">              Sin registro y sin contraseñas: tus favoritos se guardan en tu propio navegador.</w:t>
      </w:r>
      <w:r>
        <w:rPr>
          <w:rFonts w:ascii="Consolas" w:hAnsi="Consolas" w:cs="Consolas"/>
          <w:sz w:val="18"/>
        </w:rPr>
        <w:br/>
        <w:t xml:space="preserve">            &lt;/p&gt;</w:t>
      </w:r>
      <w:r>
        <w:rPr>
          <w:rFonts w:ascii="Consolas" w:hAnsi="Consolas" w:cs="Consolas"/>
          <w:sz w:val="18"/>
        </w:rPr>
        <w:br/>
        <w:t xml:space="preserve">          &lt;/div&gt;</w:t>
      </w:r>
      <w:r>
        <w:rPr>
          <w:rFonts w:ascii="Consolas" w:hAnsi="Consolas" w:cs="Consolas"/>
          <w:sz w:val="18"/>
        </w:rPr>
        <w:br/>
        <w:t xml:space="preserve">          &lt;div class="col-12 col-lg-4"&gt;</w:t>
      </w:r>
      <w:r>
        <w:rPr>
          <w:rFonts w:ascii="Consolas" w:hAnsi="Consolas" w:cs="Consolas"/>
          <w:sz w:val="18"/>
        </w:rPr>
        <w:br/>
      </w:r>
      <w:r>
        <w:rPr>
          <w:rFonts w:ascii="Consolas" w:hAnsi="Consolas" w:cs="Consolas"/>
          <w:sz w:val="18"/>
        </w:rPr>
        <w:lastRenderedPageBreak/>
        <w:t xml:space="preserve">            &lt;div class="d-flex flex-column gap-2"&gt;</w:t>
      </w:r>
      <w:r>
        <w:rPr>
          <w:rFonts w:ascii="Consolas" w:hAnsi="Consolas" w:cs="Consolas"/>
          <w:sz w:val="18"/>
        </w:rPr>
        <w:br/>
        <w:t xml:space="preserve">              &lt;a href="favorit</w:t>
      </w:r>
      <w:r>
        <w:rPr>
          <w:rFonts w:ascii="Consolas" w:hAnsi="Consolas" w:cs="Consolas"/>
          <w:sz w:val="18"/>
        </w:rPr>
        <w:t>os.html" class="btn btn-primary"&gt;Ver mis favoritos&lt;/a&gt;</w:t>
      </w:r>
      <w:r>
        <w:rPr>
          <w:rFonts w:ascii="Consolas" w:hAnsi="Consolas" w:cs="Consolas"/>
          <w:sz w:val="18"/>
        </w:rPr>
        <w:br/>
        <w:t xml:space="preserve">              &lt;a href="noticias.html" class="btn btn-outline-claro"&gt;Explorar el archivo&lt;/a&gt;</w:t>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t xml:space="preserve">    &lt;/section&gt;</w:t>
      </w:r>
      <w:r>
        <w:rPr>
          <w:rFonts w:ascii="Consolas" w:hAnsi="Consolas" w:cs="Consolas"/>
          <w:sz w:val="18"/>
        </w:rPr>
        <w:br/>
      </w:r>
      <w:r>
        <w:rPr>
          <w:rFonts w:ascii="Consolas" w:hAnsi="Consolas" w:cs="Consolas"/>
          <w:sz w:val="18"/>
        </w:rPr>
        <w:br/>
        <w:t xml:space="preserve">    &lt;!-- ===== Sección informativa ===== --&gt;</w:t>
      </w:r>
      <w:r>
        <w:rPr>
          <w:rFonts w:ascii="Consolas" w:hAnsi="Consolas" w:cs="Consolas"/>
          <w:sz w:val="18"/>
        </w:rPr>
        <w:br/>
        <w:t xml:space="preserve">    &lt;section class="py-5"&gt;</w:t>
      </w:r>
      <w:r>
        <w:rPr>
          <w:rFonts w:ascii="Consolas" w:hAnsi="Consolas" w:cs="Consolas"/>
          <w:sz w:val="18"/>
        </w:rPr>
        <w:br/>
        <w:t xml:space="preserve">      &lt;div class="container"&gt;</w:t>
      </w:r>
      <w:r>
        <w:rPr>
          <w:rFonts w:ascii="Consolas" w:hAnsi="Consolas" w:cs="Consolas"/>
          <w:sz w:val="18"/>
        </w:rPr>
        <w:br/>
        <w:t xml:space="preserve">        &lt;div class="pd-seccion-cab"&gt;</w:t>
      </w:r>
      <w:r>
        <w:rPr>
          <w:rFonts w:ascii="Consolas" w:hAnsi="Consolas" w:cs="Consolas"/>
          <w:sz w:val="18"/>
        </w:rPr>
        <w:br/>
        <w:t xml:space="preserve">          &lt;span class="pd-kicker"&gt;Cómo trabajamos&lt;/span&gt;</w:t>
      </w:r>
      <w:r>
        <w:rPr>
          <w:rFonts w:ascii="Consolas" w:hAnsi="Consolas" w:cs="Consolas"/>
          <w:sz w:val="18"/>
        </w:rPr>
        <w:br/>
        <w:t xml:space="preserve">          &lt;h2 class="mt-2"&gt;Tres compromisos con quien nos lee&lt;/h2&gt;</w:t>
      </w:r>
      <w:r>
        <w:rPr>
          <w:rFonts w:ascii="Consolas" w:hAnsi="Consolas" w:cs="Consolas"/>
          <w:sz w:val="18"/>
        </w:rPr>
        <w:br/>
        <w:t xml:space="preserve">        &lt;/div&gt;</w:t>
      </w:r>
      <w:r>
        <w:rPr>
          <w:rFonts w:ascii="Consolas" w:hAnsi="Consolas" w:cs="Consolas"/>
          <w:sz w:val="18"/>
        </w:rPr>
        <w:br/>
      </w:r>
      <w:r>
        <w:rPr>
          <w:rFonts w:ascii="Consolas" w:hAnsi="Consolas" w:cs="Consolas"/>
          <w:sz w:val="18"/>
        </w:rPr>
        <w:br/>
        <w:t xml:space="preserve">      </w:t>
      </w:r>
      <w:r>
        <w:rPr>
          <w:rFonts w:ascii="Consolas" w:hAnsi="Consolas" w:cs="Consolas"/>
          <w:sz w:val="18"/>
        </w:rPr>
        <w:t xml:space="preserve">  &lt;div class="row g-4"&gt;</w:t>
      </w:r>
      <w:r>
        <w:rPr>
          <w:rFonts w:ascii="Consolas" w:hAnsi="Consolas" w:cs="Consolas"/>
          <w:sz w:val="18"/>
        </w:rPr>
        <w:br/>
        <w:t xml:space="preserve">          &lt;div class="col-12 col-md-4"&gt;</w:t>
      </w:r>
      <w:r>
        <w:rPr>
          <w:rFonts w:ascii="Consolas" w:hAnsi="Consolas" w:cs="Consolas"/>
          <w:sz w:val="18"/>
        </w:rPr>
        <w:br/>
        <w:t xml:space="preserve">            &lt;div class="pd-info"&gt;</w:t>
      </w:r>
      <w:r>
        <w:rPr>
          <w:rFonts w:ascii="Consolas" w:hAnsi="Consolas" w:cs="Consolas"/>
          <w:sz w:val="18"/>
        </w:rPr>
        <w:br/>
        <w:t xml:space="preserve">              &lt;svg width="30" height="30" viewBox="0 0 24 24" fill="none" stroke="#D6303C" stroke-width="1.7" stroke-linecap="round" stroke-linejoin="round" aria-hidden="true"&gt;&lt;path d="M12 3l7.5 3v5.4c0 4.6-3.1 8.3-7.5 9.6-4.4-1.3-7.5-5-7.5-9.6V6z"/&gt;&lt;path d="M9 12l2.2 2.2L15.5 10"/&gt;&lt;/svg&gt;</w:t>
      </w:r>
      <w:r>
        <w:rPr>
          <w:rFonts w:ascii="Consolas" w:hAnsi="Consolas" w:cs="Consolas"/>
          <w:sz w:val="18"/>
        </w:rPr>
        <w:br/>
        <w:t xml:space="preserve">              &lt;h3 class="mt-3"&gt;Dos fuentes, siempre&lt;/h3&gt;</w:t>
      </w:r>
      <w:r>
        <w:rPr>
          <w:rFonts w:ascii="Consolas" w:hAnsi="Consolas" w:cs="Consolas"/>
          <w:sz w:val="18"/>
        </w:rPr>
        <w:br/>
        <w:t xml:space="preserve">              &lt;p class="pd-card__resumen mt-2"&gt;</w:t>
      </w:r>
      <w:r>
        <w:rPr>
          <w:rFonts w:ascii="Consolas" w:hAnsi="Consolas" w:cs="Consolas"/>
          <w:sz w:val="18"/>
        </w:rPr>
        <w:br/>
        <w:t xml:space="preserve">                Nin</w:t>
      </w:r>
      <w:r>
        <w:rPr>
          <w:rFonts w:ascii="Consolas" w:hAnsi="Consolas" w:cs="Consolas"/>
          <w:sz w:val="18"/>
        </w:rPr>
        <w:t>guna nota se publica con una sola fuente. Si algo no se puede verificar,</w:t>
      </w:r>
      <w:r>
        <w:rPr>
          <w:rFonts w:ascii="Consolas" w:hAnsi="Consolas" w:cs="Consolas"/>
          <w:sz w:val="18"/>
        </w:rPr>
        <w:br/>
        <w:t xml:space="preserve">                lo decimos en el texto.</w:t>
      </w:r>
      <w:r>
        <w:rPr>
          <w:rFonts w:ascii="Consolas" w:hAnsi="Consolas" w:cs="Consolas"/>
          <w:sz w:val="18"/>
        </w:rPr>
        <w:br/>
        <w:t xml:space="preserve">              &lt;/p&gt;</w:t>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t xml:space="preserve">          &lt;div class="col-12 col-md-4"&gt;</w:t>
      </w:r>
      <w:r>
        <w:rPr>
          <w:rFonts w:ascii="Consolas" w:hAnsi="Consolas" w:cs="Consolas"/>
          <w:sz w:val="18"/>
        </w:rPr>
        <w:br/>
        <w:t xml:space="preserve">            &lt;div class="pd-info"&gt;</w:t>
      </w:r>
      <w:r>
        <w:rPr>
          <w:rFonts w:ascii="Consolas" w:hAnsi="Consolas" w:cs="Consolas"/>
          <w:sz w:val="18"/>
        </w:rPr>
        <w:br/>
        <w:t xml:space="preserve">              &lt;svg width="30" height="30" viewBox="0 0 24 24" fill="none" stroke="#D6303C" stroke-width="1.7" stroke-linecap="round" stroke-linejoin="round" aria-hidden="true"&gt;&lt;path d="M4 6h16"/&gt;&lt;path d="M4 12h10"/&gt;&lt;path d="M4 18h13"/&gt;&lt;/svg&gt;</w:t>
      </w:r>
      <w:r>
        <w:rPr>
          <w:rFonts w:ascii="Consolas" w:hAnsi="Consolas" w:cs="Consolas"/>
          <w:sz w:val="18"/>
        </w:rPr>
        <w:br/>
        <w:t xml:space="preserve">              &lt;h3 class="mt-</w:t>
      </w:r>
      <w:r>
        <w:rPr>
          <w:rFonts w:ascii="Consolas" w:hAnsi="Consolas" w:cs="Consolas"/>
          <w:sz w:val="18"/>
        </w:rPr>
        <w:t>3"&gt;Titulares sin anzuelo&lt;/h3&gt;</w:t>
      </w:r>
      <w:r>
        <w:rPr>
          <w:rFonts w:ascii="Consolas" w:hAnsi="Consolas" w:cs="Consolas"/>
          <w:sz w:val="18"/>
        </w:rPr>
        <w:br/>
        <w:t xml:space="preserve">              &lt;p class="pd-card__resumen mt-2"&gt;</w:t>
      </w:r>
      <w:r>
        <w:rPr>
          <w:rFonts w:ascii="Consolas" w:hAnsi="Consolas" w:cs="Consolas"/>
          <w:sz w:val="18"/>
        </w:rPr>
        <w:br/>
        <w:t xml:space="preserve">                El titular dice lo que pasó. El tiempo de lectura aparece antes de que decidas</w:t>
      </w:r>
      <w:r>
        <w:rPr>
          <w:rFonts w:ascii="Consolas" w:hAnsi="Consolas" w:cs="Consolas"/>
          <w:sz w:val="18"/>
        </w:rPr>
        <w:br/>
        <w:t xml:space="preserve">                entrar.</w:t>
      </w:r>
      <w:r>
        <w:rPr>
          <w:rFonts w:ascii="Consolas" w:hAnsi="Consolas" w:cs="Consolas"/>
          <w:sz w:val="18"/>
        </w:rPr>
        <w:br/>
        <w:t xml:space="preserve">              &lt;/p&gt;</w:t>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t xml:space="preserve">          &lt;div class="col-12 col-md-4"&gt;</w:t>
      </w:r>
      <w:r>
        <w:rPr>
          <w:rFonts w:ascii="Consolas" w:hAnsi="Consolas" w:cs="Consolas"/>
          <w:sz w:val="18"/>
        </w:rPr>
        <w:br/>
        <w:t xml:space="preserve">            &lt;div class="pd-info"&gt;</w:t>
      </w:r>
      <w:r>
        <w:rPr>
          <w:rFonts w:ascii="Consolas" w:hAnsi="Consolas" w:cs="Consolas"/>
          <w:sz w:val="18"/>
        </w:rPr>
        <w:br/>
        <w:t xml:space="preserve">              &lt;svg width="30" height="30" viewBox="0 0 24 24" fill="none" stroke="#D6303C" stroke-width="1.7" stroke-linecap="round" stroke-linejoin="round" aria-hidden="true"&gt;&lt;rect x="4</w:t>
      </w:r>
      <w:r>
        <w:rPr>
          <w:rFonts w:ascii="Consolas" w:hAnsi="Consolas" w:cs="Consolas"/>
          <w:sz w:val="18"/>
        </w:rPr>
        <w:t>" y="4" width="16" height="16" rx="2"/&gt;&lt;path d="M9 4v7l3-2 3 2V4"/&gt;&lt;/svg&gt;</w:t>
      </w:r>
      <w:r>
        <w:rPr>
          <w:rFonts w:ascii="Consolas" w:hAnsi="Consolas" w:cs="Consolas"/>
          <w:sz w:val="18"/>
        </w:rPr>
        <w:br/>
        <w:t xml:space="preserve">              &lt;h3 class="mt-3"&gt;Tu lista es tuya&lt;/h3&gt;</w:t>
      </w:r>
      <w:r>
        <w:rPr>
          <w:rFonts w:ascii="Consolas" w:hAnsi="Consolas" w:cs="Consolas"/>
          <w:sz w:val="18"/>
        </w:rPr>
        <w:br/>
        <w:t xml:space="preserve">              &lt;p class="pd-card__resumen mt-2"&gt;</w:t>
      </w:r>
      <w:r>
        <w:rPr>
          <w:rFonts w:ascii="Consolas" w:hAnsi="Consolas" w:cs="Consolas"/>
          <w:sz w:val="18"/>
        </w:rPr>
        <w:br/>
        <w:t xml:space="preserve">                Los favoritos viven en tu navegador. No pedimos correo, no creamos perfil,</w:t>
      </w:r>
      <w:r>
        <w:rPr>
          <w:rFonts w:ascii="Consolas" w:hAnsi="Consolas" w:cs="Consolas"/>
          <w:sz w:val="18"/>
        </w:rPr>
        <w:br/>
        <w:t xml:space="preserve">                no compartimos nada.</w:t>
      </w:r>
      <w:r>
        <w:rPr>
          <w:rFonts w:ascii="Consolas" w:hAnsi="Consolas" w:cs="Consolas"/>
          <w:sz w:val="18"/>
        </w:rPr>
        <w:br/>
        <w:t xml:space="preserve">              &lt;/p&gt;</w:t>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t xml:space="preserve">        &lt;/div&gt;</w:t>
      </w:r>
      <w:r>
        <w:rPr>
          <w:rFonts w:ascii="Consolas" w:hAnsi="Consolas" w:cs="Consolas"/>
          <w:sz w:val="18"/>
        </w:rPr>
        <w:br/>
      </w:r>
      <w:r>
        <w:rPr>
          <w:rFonts w:ascii="Consolas" w:hAnsi="Consolas" w:cs="Consolas"/>
          <w:sz w:val="18"/>
        </w:rPr>
        <w:lastRenderedPageBreak/>
        <w:t xml:space="preserve">      &lt;/div&gt;</w:t>
      </w:r>
      <w:r>
        <w:rPr>
          <w:rFonts w:ascii="Consolas" w:hAnsi="Consolas" w:cs="Consolas"/>
          <w:sz w:val="18"/>
        </w:rPr>
        <w:br/>
        <w:t xml:space="preserve">    &lt;/section&gt;</w:t>
      </w:r>
      <w:r>
        <w:rPr>
          <w:rFonts w:ascii="Consolas" w:hAnsi="Consolas" w:cs="Consolas"/>
          <w:sz w:val="18"/>
        </w:rPr>
        <w:br/>
      </w:r>
      <w:r>
        <w:rPr>
          <w:rFonts w:ascii="Consolas" w:hAnsi="Consolas" w:cs="Consolas"/>
          <w:sz w:val="18"/>
        </w:rPr>
        <w:br/>
        <w:t xml:space="preserve">  &lt;/main&gt;</w:t>
      </w:r>
      <w:r>
        <w:rPr>
          <w:rFonts w:ascii="Consolas" w:hAnsi="Consolas" w:cs="Consolas"/>
          <w:sz w:val="18"/>
        </w:rPr>
        <w:br/>
      </w:r>
      <w:r>
        <w:rPr>
          <w:rFonts w:ascii="Consolas" w:hAnsi="Consolas" w:cs="Consolas"/>
          <w:sz w:val="18"/>
        </w:rPr>
        <w:br/>
        <w:t xml:space="preserve">  &lt;!-- Pie de página: lo monta ui.js --&gt;</w:t>
      </w:r>
      <w:r>
        <w:rPr>
          <w:rFonts w:ascii="Consolas" w:hAnsi="Consolas" w:cs="Consolas"/>
          <w:sz w:val="18"/>
        </w:rPr>
        <w:br/>
        <w:t xml:space="preserve">  &lt;footer class="pd-footer" id="pd-pie"&gt;&lt;/footer&gt;</w:t>
      </w:r>
      <w:r>
        <w:rPr>
          <w:rFonts w:ascii="Consolas" w:hAnsi="Consolas" w:cs="Consolas"/>
          <w:sz w:val="18"/>
        </w:rPr>
        <w:br/>
      </w:r>
      <w:r>
        <w:rPr>
          <w:rFonts w:ascii="Consolas" w:hAnsi="Consolas" w:cs="Consolas"/>
          <w:sz w:val="18"/>
        </w:rPr>
        <w:br/>
        <w:t xml:space="preserve">  &lt;!-- </w:t>
      </w:r>
      <w:r>
        <w:rPr>
          <w:rFonts w:ascii="Consolas" w:hAnsi="Consolas" w:cs="Consolas"/>
          <w:sz w:val="18"/>
        </w:rPr>
        <w:t>Orden de carga: respaldo de datos → persistencia → datos → interfaz → vista --&gt;</w:t>
      </w:r>
      <w:r>
        <w:rPr>
          <w:rFonts w:ascii="Consolas" w:hAnsi="Consolas" w:cs="Consolas"/>
          <w:sz w:val="18"/>
        </w:rPr>
        <w:br/>
        <w:t xml:space="preserve">  &lt;script src="assets/data/noticias-respaldo.js"&gt;&lt;/script&gt;</w:t>
      </w:r>
      <w:r>
        <w:rPr>
          <w:rFonts w:ascii="Consolas" w:hAnsi="Consolas" w:cs="Consolas"/>
          <w:sz w:val="18"/>
        </w:rPr>
        <w:br/>
        <w:t xml:space="preserve">  &lt;script src="assets/js/storage.js"&gt;&lt;/script&gt;</w:t>
      </w:r>
      <w:r>
        <w:rPr>
          <w:rFonts w:ascii="Consolas" w:hAnsi="Consolas" w:cs="Consolas"/>
          <w:sz w:val="18"/>
        </w:rPr>
        <w:br/>
        <w:t xml:space="preserve">  &lt;script src="assets/js/data.js"&gt;&lt;/script&gt;</w:t>
      </w:r>
      <w:r>
        <w:rPr>
          <w:rFonts w:ascii="Consolas" w:hAnsi="Consolas" w:cs="Consolas"/>
          <w:sz w:val="18"/>
        </w:rPr>
        <w:br/>
        <w:t xml:space="preserve">  &lt;script src="assets/js/ui.js"&gt;&lt;/script&gt;</w:t>
      </w:r>
      <w:r>
        <w:rPr>
          <w:rFonts w:ascii="Consolas" w:hAnsi="Consolas" w:cs="Consolas"/>
          <w:sz w:val="18"/>
        </w:rPr>
        <w:br/>
        <w:t xml:space="preserve">  &lt;script src="assets/js/home.js"&gt;&lt;/script&gt;</w:t>
      </w:r>
      <w:r>
        <w:rPr>
          <w:rFonts w:ascii="Consolas" w:hAnsi="Consolas" w:cs="Consolas"/>
          <w:sz w:val="18"/>
        </w:rPr>
        <w:br/>
        <w:t xml:space="preserve">  &lt;script src="https://cdn.jsdelivr.net/npm/bootstrap@5.3.3/dist/js/bootstrap.bundle.min.js"&gt;&lt;/script&gt;</w:t>
      </w:r>
      <w:r>
        <w:rPr>
          <w:rFonts w:ascii="Consolas" w:hAnsi="Consolas" w:cs="Consolas"/>
          <w:sz w:val="18"/>
        </w:rPr>
        <w:br/>
        <w:t>&lt;/body&gt;</w:t>
      </w:r>
      <w:r>
        <w:rPr>
          <w:rFonts w:ascii="Consolas" w:hAnsi="Consolas" w:cs="Consolas"/>
          <w:sz w:val="18"/>
        </w:rPr>
        <w:br/>
        <w:t>&lt;/html&gt;</w:t>
      </w:r>
    </w:p>
    <w:p w14:paraId="027C2922" w14:textId="77777777" w:rsidR="00083AA9" w:rsidRDefault="00083AA9"/>
    <w:p w14:paraId="7042B445" w14:textId="77777777" w:rsidR="00083AA9" w:rsidRDefault="0024065B">
      <w:pPr>
        <w:pStyle w:val="Ttulo1"/>
      </w:pPr>
      <w:bookmarkStart w:id="19" w:name="_Toc241418633"/>
      <w:r>
        <w:rPr>
          <w:rFonts w:ascii="Times New Roman" w:hAnsi="Times New Roman"/>
        </w:rPr>
        <w:t>7. Funcionalidades implementadas</w:t>
      </w:r>
      <w:bookmarkEnd w:id="19"/>
    </w:p>
    <w:p w14:paraId="4A0AC0BE" w14:textId="77777777" w:rsidR="00083AA9" w:rsidRDefault="0024065B">
      <w:pPr>
        <w:ind w:firstLine="720"/>
      </w:pPr>
      <w:r>
        <w:t>La Tabla 3 relaciona cada característica exigida en el enunciado del proyecto con su implementación.</w:t>
      </w:r>
    </w:p>
    <w:p w14:paraId="19910561" w14:textId="77777777" w:rsidR="00083AA9" w:rsidRDefault="0024065B">
      <w:pPr>
        <w:keepNext/>
      </w:pPr>
      <w:r>
        <w:rPr>
          <w:b/>
        </w:rPr>
        <w:t>Tabla 3</w:t>
      </w:r>
    </w:p>
    <w:p w14:paraId="6B88113C" w14:textId="77777777" w:rsidR="00083AA9" w:rsidRDefault="0024065B">
      <w:pPr>
        <w:keepNext/>
      </w:pPr>
      <w:r>
        <w:rPr>
          <w:i/>
        </w:rPr>
        <w:t>Características del proyecto y su implementación</w:t>
      </w:r>
    </w:p>
    <w:tbl>
      <w:tblPr>
        <w:tblW w:w="0" w:type="auto"/>
        <w:tblLook w:val="04A0" w:firstRow="1" w:lastRow="0" w:firstColumn="1" w:lastColumn="0" w:noHBand="0" w:noVBand="1"/>
      </w:tblPr>
      <w:tblGrid>
        <w:gridCol w:w="4680"/>
        <w:gridCol w:w="4680"/>
      </w:tblGrid>
      <w:tr w:rsidR="00083AA9" w14:paraId="37671193" w14:textId="77777777">
        <w:trPr>
          <w:tblHeader/>
        </w:trPr>
        <w:tc>
          <w:tcPr>
            <w:tcW w:w="4680" w:type="dxa"/>
            <w:tcBorders>
              <w:top w:val="single" w:sz="8" w:space="0" w:color="000000"/>
              <w:left w:val="nil"/>
              <w:bottom w:val="single" w:sz="8" w:space="0" w:color="000000"/>
              <w:right w:val="nil"/>
            </w:tcBorders>
          </w:tcPr>
          <w:p w14:paraId="5E0A1113" w14:textId="77777777" w:rsidR="00083AA9" w:rsidRDefault="0024065B">
            <w:pPr>
              <w:spacing w:before="40" w:after="40" w:line="240" w:lineRule="auto"/>
            </w:pPr>
            <w:r>
              <w:rPr>
                <w:b/>
                <w:sz w:val="18"/>
              </w:rPr>
              <w:t>Característica exigida</w:t>
            </w:r>
          </w:p>
        </w:tc>
        <w:tc>
          <w:tcPr>
            <w:tcW w:w="4680" w:type="dxa"/>
            <w:tcBorders>
              <w:top w:val="single" w:sz="8" w:space="0" w:color="000000"/>
              <w:left w:val="nil"/>
              <w:bottom w:val="single" w:sz="8" w:space="0" w:color="000000"/>
              <w:right w:val="nil"/>
            </w:tcBorders>
          </w:tcPr>
          <w:p w14:paraId="433DDD7E" w14:textId="77777777" w:rsidR="00083AA9" w:rsidRDefault="0024065B">
            <w:pPr>
              <w:spacing w:before="40" w:after="40" w:line="240" w:lineRule="auto"/>
            </w:pPr>
            <w:r>
              <w:rPr>
                <w:b/>
                <w:sz w:val="18"/>
              </w:rPr>
              <w:t>Implementación</w:t>
            </w:r>
          </w:p>
        </w:tc>
      </w:tr>
      <w:tr w:rsidR="00083AA9" w14:paraId="4AC42DBF" w14:textId="77777777">
        <w:tc>
          <w:tcPr>
            <w:tcW w:w="4680" w:type="dxa"/>
            <w:tcBorders>
              <w:top w:val="nil"/>
              <w:left w:val="nil"/>
              <w:bottom w:val="nil"/>
              <w:right w:val="nil"/>
            </w:tcBorders>
          </w:tcPr>
          <w:p w14:paraId="081A1656" w14:textId="77777777" w:rsidR="00083AA9" w:rsidRDefault="0024065B">
            <w:pPr>
              <w:spacing w:before="40" w:after="40" w:line="240" w:lineRule="auto"/>
            </w:pPr>
            <w:r>
              <w:rPr>
                <w:sz w:val="18"/>
              </w:rPr>
              <w:t>1. Visualización de noticias en tarjetas</w:t>
            </w:r>
          </w:p>
        </w:tc>
        <w:tc>
          <w:tcPr>
            <w:tcW w:w="4680" w:type="dxa"/>
            <w:tcBorders>
              <w:top w:val="nil"/>
              <w:left w:val="nil"/>
              <w:bottom w:val="nil"/>
              <w:right w:val="nil"/>
            </w:tcBorders>
          </w:tcPr>
          <w:p w14:paraId="6BD7A43A" w14:textId="77777777" w:rsidR="00083AA9" w:rsidRDefault="0024065B">
            <w:pPr>
              <w:spacing w:before="40" w:after="40" w:line="240" w:lineRule="auto"/>
            </w:pPr>
            <w:r>
              <w:rPr>
                <w:rFonts w:ascii="Consolas" w:hAnsi="Consolas" w:cs="Consolas"/>
                <w:sz w:val="16"/>
              </w:rPr>
              <w:t>ui.js</w:t>
            </w:r>
            <w:r>
              <w:rPr>
                <w:sz w:val="18"/>
              </w:rPr>
              <w:t xml:space="preserve"> genera la tarjeta; el inicio y el listado la reutilizan sin duplicar marcado</w:t>
            </w:r>
          </w:p>
        </w:tc>
      </w:tr>
      <w:tr w:rsidR="00083AA9" w14:paraId="657F5030" w14:textId="77777777">
        <w:tc>
          <w:tcPr>
            <w:tcW w:w="4680" w:type="dxa"/>
            <w:tcBorders>
              <w:top w:val="nil"/>
              <w:left w:val="nil"/>
              <w:bottom w:val="nil"/>
              <w:right w:val="nil"/>
            </w:tcBorders>
          </w:tcPr>
          <w:p w14:paraId="631BC8C8" w14:textId="77777777" w:rsidR="00083AA9" w:rsidRDefault="0024065B">
            <w:pPr>
              <w:spacing w:before="40" w:after="40" w:line="240" w:lineRule="auto"/>
            </w:pPr>
            <w:r>
              <w:rPr>
                <w:sz w:val="18"/>
              </w:rPr>
              <w:t>2. Detalle con botón de interacción</w:t>
            </w:r>
          </w:p>
        </w:tc>
        <w:tc>
          <w:tcPr>
            <w:tcW w:w="4680" w:type="dxa"/>
            <w:tcBorders>
              <w:top w:val="nil"/>
              <w:left w:val="nil"/>
              <w:bottom w:val="nil"/>
              <w:right w:val="nil"/>
            </w:tcBorders>
          </w:tcPr>
          <w:p w14:paraId="3BF29D0A" w14:textId="77777777" w:rsidR="00083AA9" w:rsidRDefault="0024065B">
            <w:pPr>
              <w:spacing w:before="40" w:after="40" w:line="240" w:lineRule="auto"/>
            </w:pPr>
            <w:r>
              <w:rPr>
                <w:rFonts w:ascii="Consolas" w:hAnsi="Consolas" w:cs="Consolas"/>
                <w:sz w:val="16"/>
              </w:rPr>
              <w:t>detalle.js</w:t>
            </w:r>
            <w:r>
              <w:rPr>
                <w:sz w:val="18"/>
              </w:rPr>
              <w:t xml:space="preserve"> pinta la nota y conecta «Añadir a favoritos» y «Contactar a la redacción»</w:t>
            </w:r>
          </w:p>
        </w:tc>
      </w:tr>
      <w:tr w:rsidR="00083AA9" w14:paraId="07973E7E" w14:textId="77777777">
        <w:tc>
          <w:tcPr>
            <w:tcW w:w="4680" w:type="dxa"/>
            <w:tcBorders>
              <w:top w:val="nil"/>
              <w:left w:val="nil"/>
              <w:bottom w:val="nil"/>
              <w:right w:val="nil"/>
            </w:tcBorders>
          </w:tcPr>
          <w:p w14:paraId="60342D2F" w14:textId="77777777" w:rsidR="00083AA9" w:rsidRDefault="0024065B">
            <w:pPr>
              <w:spacing w:before="40" w:after="40" w:line="240" w:lineRule="auto"/>
            </w:pPr>
            <w:r>
              <w:rPr>
                <w:sz w:val="18"/>
              </w:rPr>
              <w:t>3. Gestión de favoritos con almacenamiento local</w:t>
            </w:r>
          </w:p>
        </w:tc>
        <w:tc>
          <w:tcPr>
            <w:tcW w:w="4680" w:type="dxa"/>
            <w:tcBorders>
              <w:top w:val="nil"/>
              <w:left w:val="nil"/>
              <w:bottom w:val="nil"/>
              <w:right w:val="nil"/>
            </w:tcBorders>
          </w:tcPr>
          <w:p w14:paraId="4CB6458E" w14:textId="77777777" w:rsidR="00083AA9" w:rsidRDefault="0024065B">
            <w:pPr>
              <w:spacing w:before="40" w:after="40" w:line="240" w:lineRule="auto"/>
            </w:pPr>
            <w:r>
              <w:rPr>
                <w:rFonts w:ascii="Consolas" w:hAnsi="Consolas" w:cs="Consolas"/>
                <w:sz w:val="16"/>
              </w:rPr>
              <w:t>storage.js</w:t>
            </w:r>
            <w:r>
              <w:rPr>
                <w:sz w:val="18"/>
              </w:rPr>
              <w:t xml:space="preserve"> sobre </w:t>
            </w:r>
            <w:r>
              <w:rPr>
                <w:rFonts w:ascii="Consolas" w:hAnsi="Consolas" w:cs="Consolas"/>
                <w:sz w:val="16"/>
              </w:rPr>
              <w:t>localStorage</w:t>
            </w:r>
            <w:r>
              <w:rPr>
                <w:sz w:val="18"/>
              </w:rPr>
              <w:t>; el contador de la cabecera se actualiza sin recargar y se sincroniza entre pestañas</w:t>
            </w:r>
          </w:p>
        </w:tc>
      </w:tr>
      <w:tr w:rsidR="00083AA9" w14:paraId="5A5BD060" w14:textId="77777777">
        <w:tc>
          <w:tcPr>
            <w:tcW w:w="4680" w:type="dxa"/>
            <w:tcBorders>
              <w:top w:val="nil"/>
              <w:left w:val="nil"/>
              <w:bottom w:val="nil"/>
              <w:right w:val="nil"/>
            </w:tcBorders>
          </w:tcPr>
          <w:p w14:paraId="50451C73" w14:textId="77777777" w:rsidR="00083AA9" w:rsidRDefault="0024065B">
            <w:pPr>
              <w:spacing w:before="40" w:after="40" w:line="240" w:lineRule="auto"/>
            </w:pPr>
            <w:r>
              <w:rPr>
                <w:sz w:val="18"/>
              </w:rPr>
              <w:t>4. Página de inicio completa</w:t>
            </w:r>
          </w:p>
        </w:tc>
        <w:tc>
          <w:tcPr>
            <w:tcW w:w="4680" w:type="dxa"/>
            <w:tcBorders>
              <w:top w:val="nil"/>
              <w:left w:val="nil"/>
              <w:bottom w:val="nil"/>
              <w:right w:val="nil"/>
            </w:tcBorders>
          </w:tcPr>
          <w:p w14:paraId="066135DB" w14:textId="77777777" w:rsidR="00083AA9" w:rsidRDefault="0024065B">
            <w:pPr>
              <w:spacing w:before="40" w:after="40" w:line="240" w:lineRule="auto"/>
            </w:pPr>
            <w:r>
              <w:rPr>
                <w:sz w:val="18"/>
              </w:rPr>
              <w:t>Cabecera con menú de seis páginas, bienvenida, portada, destacadas, llamado a la acción, sección informativa y pie</w:t>
            </w:r>
          </w:p>
        </w:tc>
      </w:tr>
      <w:tr w:rsidR="00083AA9" w14:paraId="393D5DC2" w14:textId="77777777">
        <w:tc>
          <w:tcPr>
            <w:tcW w:w="4680" w:type="dxa"/>
            <w:tcBorders>
              <w:top w:val="nil"/>
              <w:left w:val="nil"/>
              <w:bottom w:val="nil"/>
              <w:right w:val="nil"/>
            </w:tcBorders>
          </w:tcPr>
          <w:p w14:paraId="0F55C719" w14:textId="77777777" w:rsidR="00083AA9" w:rsidRDefault="0024065B">
            <w:pPr>
              <w:spacing w:before="40" w:after="40" w:line="240" w:lineRule="auto"/>
            </w:pPr>
            <w:r>
              <w:rPr>
                <w:sz w:val="18"/>
              </w:rPr>
              <w:t>5. Formulario de contacto validado</w:t>
            </w:r>
          </w:p>
        </w:tc>
        <w:tc>
          <w:tcPr>
            <w:tcW w:w="4680" w:type="dxa"/>
            <w:tcBorders>
              <w:top w:val="nil"/>
              <w:left w:val="nil"/>
              <w:bottom w:val="nil"/>
              <w:right w:val="nil"/>
            </w:tcBorders>
          </w:tcPr>
          <w:p w14:paraId="68C3C3D9" w14:textId="77777777" w:rsidR="00083AA9" w:rsidRDefault="0024065B">
            <w:pPr>
              <w:spacing w:before="40" w:after="40" w:line="240" w:lineRule="auto"/>
            </w:pPr>
            <w:r>
              <w:rPr>
                <w:sz w:val="18"/>
              </w:rPr>
              <w:t>Cinco reglas de validación, mensajes por campo y confirmación que sustituye al formulario</w:t>
            </w:r>
          </w:p>
        </w:tc>
      </w:tr>
      <w:tr w:rsidR="00083AA9" w14:paraId="778D4470" w14:textId="77777777">
        <w:tc>
          <w:tcPr>
            <w:tcW w:w="4680" w:type="dxa"/>
            <w:tcBorders>
              <w:top w:val="nil"/>
              <w:left w:val="nil"/>
              <w:bottom w:val="single" w:sz="8" w:space="0" w:color="000000"/>
              <w:right w:val="nil"/>
            </w:tcBorders>
          </w:tcPr>
          <w:p w14:paraId="0242B3F9" w14:textId="77777777" w:rsidR="00083AA9" w:rsidRDefault="0024065B">
            <w:pPr>
              <w:spacing w:before="40" w:after="40" w:line="240" w:lineRule="auto"/>
            </w:pPr>
            <w:r>
              <w:rPr>
                <w:sz w:val="18"/>
              </w:rPr>
              <w:t>6. Mini CRUD de noticias</w:t>
            </w:r>
          </w:p>
        </w:tc>
        <w:tc>
          <w:tcPr>
            <w:tcW w:w="4680" w:type="dxa"/>
            <w:tcBorders>
              <w:top w:val="nil"/>
              <w:left w:val="nil"/>
              <w:bottom w:val="single" w:sz="8" w:space="0" w:color="000000"/>
              <w:right w:val="nil"/>
            </w:tcBorders>
          </w:tcPr>
          <w:p w14:paraId="53FEF86D" w14:textId="77777777" w:rsidR="00083AA9" w:rsidRDefault="0024065B">
            <w:pPr>
              <w:spacing w:before="40" w:after="40" w:line="240" w:lineRule="auto"/>
            </w:pPr>
            <w:r>
              <w:rPr>
                <w:sz w:val="18"/>
              </w:rPr>
              <w:t xml:space="preserve">Alta con vista previa en vivo y baja con confirmación, distinguiendo noticias creadas de las del </w:t>
            </w:r>
            <w:r>
              <w:rPr>
                <w:sz w:val="18"/>
              </w:rPr>
              <w:t>archivo base</w:t>
            </w:r>
          </w:p>
        </w:tc>
      </w:tr>
    </w:tbl>
    <w:p w14:paraId="0187818A" w14:textId="77777777" w:rsidR="00083AA9" w:rsidRDefault="00083AA9"/>
    <w:p w14:paraId="4681408E" w14:textId="77777777" w:rsidR="00083AA9" w:rsidRDefault="0024065B">
      <w:pPr>
        <w:ind w:firstLine="720"/>
      </w:pPr>
      <w:r>
        <w:rPr>
          <w:i/>
        </w:rPr>
        <w:t>Nota.</w:t>
      </w:r>
      <w:r>
        <w:t xml:space="preserve"> Elaboración propia.</w:t>
      </w:r>
    </w:p>
    <w:p w14:paraId="679674FB" w14:textId="77777777" w:rsidR="00083AA9" w:rsidRDefault="0024065B">
      <w:pPr>
        <w:pStyle w:val="Ttulo1"/>
      </w:pPr>
      <w:bookmarkStart w:id="20" w:name="_Toc241418634"/>
      <w:r>
        <w:rPr>
          <w:rFonts w:ascii="Times New Roman" w:hAnsi="Times New Roman"/>
        </w:rPr>
        <w:t>8. Pruebas realizadas</w:t>
      </w:r>
      <w:bookmarkEnd w:id="20"/>
    </w:p>
    <w:p w14:paraId="1212ADFC" w14:textId="77777777" w:rsidR="00083AA9" w:rsidRDefault="0024065B">
      <w:pPr>
        <w:ind w:firstLine="720"/>
      </w:pPr>
      <w:r>
        <w:t>El prototipo se verificó con dos baterías automáticas, ambas incluidas en el repositorio.</w:t>
      </w:r>
    </w:p>
    <w:p w14:paraId="71A94621" w14:textId="77777777" w:rsidR="00083AA9" w:rsidRDefault="0024065B">
      <w:pPr>
        <w:ind w:firstLine="720"/>
      </w:pPr>
      <w:r>
        <w:lastRenderedPageBreak/>
        <w:t xml:space="preserve">La primera, </w:t>
      </w:r>
      <w:r>
        <w:rPr>
          <w:rFonts w:ascii="Consolas" w:hAnsi="Consolas" w:cs="Consolas"/>
          <w:sz w:val="22"/>
        </w:rPr>
        <w:t>src/pruebas.html</w:t>
      </w:r>
      <w:r>
        <w:t xml:space="preserve">, comprueba la capa de datos y de persistencia con 25 </w:t>
      </w:r>
      <w:r>
        <w:t>verificaciones: carga del catálogo, orden, filtros, búsqueda con y sin acentos, paginación, favoritos, alta de noticias y ocultar o restaurar las del archivo base.</w:t>
      </w:r>
    </w:p>
    <w:p w14:paraId="05F458ED" w14:textId="77777777" w:rsidR="00083AA9" w:rsidRDefault="0024065B">
      <w:pPr>
        <w:ind w:firstLine="720"/>
      </w:pPr>
      <w:r>
        <w:t xml:space="preserve">La segunda, </w:t>
      </w:r>
      <w:r>
        <w:rPr>
          <w:rFonts w:ascii="Consolas" w:hAnsi="Consolas" w:cs="Consolas"/>
          <w:sz w:val="22"/>
        </w:rPr>
        <w:t>src/pruebas-e2e.py</w:t>
      </w:r>
      <w:r>
        <w:t>, abre las páginas reales en el navegador —sin servidor, que es el escenario más exigente— y comprueba 38 condiciones. La Tabla 4 resume qué verifica.</w:t>
      </w:r>
    </w:p>
    <w:p w14:paraId="0A04362C" w14:textId="77777777" w:rsidR="00083AA9" w:rsidRDefault="0024065B">
      <w:pPr>
        <w:keepNext/>
      </w:pPr>
      <w:r>
        <w:rPr>
          <w:b/>
        </w:rPr>
        <w:t>Tabla 4</w:t>
      </w:r>
    </w:p>
    <w:p w14:paraId="5E9EE0B1" w14:textId="77777777" w:rsidR="00083AA9" w:rsidRDefault="0024065B">
      <w:pPr>
        <w:keepNext/>
      </w:pPr>
      <w:r>
        <w:rPr>
          <w:i/>
        </w:rPr>
        <w:t>Comprobaciones de extremo a extremo</w:t>
      </w:r>
    </w:p>
    <w:tbl>
      <w:tblPr>
        <w:tblW w:w="0" w:type="auto"/>
        <w:tblLook w:val="04A0" w:firstRow="1" w:lastRow="0" w:firstColumn="1" w:lastColumn="0" w:noHBand="0" w:noVBand="1"/>
      </w:tblPr>
      <w:tblGrid>
        <w:gridCol w:w="4680"/>
        <w:gridCol w:w="4680"/>
      </w:tblGrid>
      <w:tr w:rsidR="00083AA9" w14:paraId="480D532E" w14:textId="77777777">
        <w:trPr>
          <w:tblHeader/>
        </w:trPr>
        <w:tc>
          <w:tcPr>
            <w:tcW w:w="4680" w:type="dxa"/>
            <w:tcBorders>
              <w:top w:val="single" w:sz="8" w:space="0" w:color="000000"/>
              <w:left w:val="nil"/>
              <w:bottom w:val="single" w:sz="8" w:space="0" w:color="000000"/>
              <w:right w:val="nil"/>
            </w:tcBorders>
          </w:tcPr>
          <w:p w14:paraId="101ED4AC" w14:textId="77777777" w:rsidR="00083AA9" w:rsidRDefault="0024065B">
            <w:pPr>
              <w:spacing w:before="40" w:after="40" w:line="240" w:lineRule="auto"/>
            </w:pPr>
            <w:r>
              <w:rPr>
                <w:b/>
                <w:sz w:val="18"/>
              </w:rPr>
              <w:t>Área</w:t>
            </w:r>
          </w:p>
        </w:tc>
        <w:tc>
          <w:tcPr>
            <w:tcW w:w="4680" w:type="dxa"/>
            <w:tcBorders>
              <w:top w:val="single" w:sz="8" w:space="0" w:color="000000"/>
              <w:left w:val="nil"/>
              <w:bottom w:val="single" w:sz="8" w:space="0" w:color="000000"/>
              <w:right w:val="nil"/>
            </w:tcBorders>
          </w:tcPr>
          <w:p w14:paraId="09D19351" w14:textId="77777777" w:rsidR="00083AA9" w:rsidRDefault="0024065B">
            <w:pPr>
              <w:spacing w:before="40" w:after="40" w:line="240" w:lineRule="auto"/>
            </w:pPr>
            <w:r>
              <w:rPr>
                <w:b/>
                <w:sz w:val="18"/>
              </w:rPr>
              <w:t>Qué se comprueba</w:t>
            </w:r>
          </w:p>
        </w:tc>
      </w:tr>
      <w:tr w:rsidR="00083AA9" w14:paraId="18D9E2B3" w14:textId="77777777">
        <w:tc>
          <w:tcPr>
            <w:tcW w:w="4680" w:type="dxa"/>
            <w:tcBorders>
              <w:top w:val="nil"/>
              <w:left w:val="nil"/>
              <w:bottom w:val="nil"/>
              <w:right w:val="nil"/>
            </w:tcBorders>
          </w:tcPr>
          <w:p w14:paraId="423CF3DD" w14:textId="77777777" w:rsidR="00083AA9" w:rsidRDefault="0024065B">
            <w:pPr>
              <w:spacing w:before="40" w:after="40" w:line="240" w:lineRule="auto"/>
            </w:pPr>
            <w:r>
              <w:rPr>
                <w:sz w:val="18"/>
              </w:rPr>
              <w:t>Contacto</w:t>
            </w:r>
          </w:p>
        </w:tc>
        <w:tc>
          <w:tcPr>
            <w:tcW w:w="4680" w:type="dxa"/>
            <w:tcBorders>
              <w:top w:val="nil"/>
              <w:left w:val="nil"/>
              <w:bottom w:val="nil"/>
              <w:right w:val="nil"/>
            </w:tcBorders>
          </w:tcPr>
          <w:p w14:paraId="37642B32" w14:textId="77777777" w:rsidR="00083AA9" w:rsidRDefault="0024065B">
            <w:pPr>
              <w:spacing w:before="40" w:after="40" w:line="240" w:lineRule="auto"/>
            </w:pPr>
            <w:r>
              <w:rPr>
                <w:sz w:val="18"/>
              </w:rPr>
              <w:t>Que el envío vacío marque los cinco campos, que rechace un correo incompleto, que un envío válido muestre la confirmación y registre el mensaje, y que el asunto llegue precargado desde el detalle</w:t>
            </w:r>
          </w:p>
        </w:tc>
      </w:tr>
      <w:tr w:rsidR="00083AA9" w14:paraId="3F71EFD2" w14:textId="77777777">
        <w:tc>
          <w:tcPr>
            <w:tcW w:w="4680" w:type="dxa"/>
            <w:tcBorders>
              <w:top w:val="nil"/>
              <w:left w:val="nil"/>
              <w:bottom w:val="nil"/>
              <w:right w:val="nil"/>
            </w:tcBorders>
          </w:tcPr>
          <w:p w14:paraId="79DAB614" w14:textId="77777777" w:rsidR="00083AA9" w:rsidRDefault="0024065B">
            <w:pPr>
              <w:spacing w:before="40" w:after="40" w:line="240" w:lineRule="auto"/>
            </w:pPr>
            <w:r>
              <w:rPr>
                <w:sz w:val="18"/>
              </w:rPr>
              <w:t>Publicar</w:t>
            </w:r>
          </w:p>
        </w:tc>
        <w:tc>
          <w:tcPr>
            <w:tcW w:w="4680" w:type="dxa"/>
            <w:tcBorders>
              <w:top w:val="nil"/>
              <w:left w:val="nil"/>
              <w:bottom w:val="nil"/>
              <w:right w:val="nil"/>
            </w:tcBorders>
          </w:tcPr>
          <w:p w14:paraId="5688214A" w14:textId="77777777" w:rsidR="00083AA9" w:rsidRDefault="0024065B">
            <w:pPr>
              <w:spacing w:before="40" w:after="40" w:line="240" w:lineRule="auto"/>
            </w:pPr>
            <w:r>
              <w:rPr>
                <w:sz w:val="18"/>
              </w:rPr>
              <w:t xml:space="preserve">Que un formulario incompleto no cree nada, que un alta válida aparezca en el catálogo y en la tabla, que eliminar una noticia del </w:t>
            </w:r>
            <w:r>
              <w:rPr>
                <w:sz w:val="18"/>
              </w:rPr>
              <w:t>archivo base la oculte y la quite de favoritos, y que «Restaurar» la devuelva</w:t>
            </w:r>
          </w:p>
        </w:tc>
      </w:tr>
      <w:tr w:rsidR="00083AA9" w14:paraId="0CF32DE5" w14:textId="77777777">
        <w:tc>
          <w:tcPr>
            <w:tcW w:w="4680" w:type="dxa"/>
            <w:tcBorders>
              <w:top w:val="nil"/>
              <w:left w:val="nil"/>
              <w:bottom w:val="nil"/>
              <w:right w:val="nil"/>
            </w:tcBorders>
          </w:tcPr>
          <w:p w14:paraId="110A2043" w14:textId="77777777" w:rsidR="00083AA9" w:rsidRDefault="0024065B">
            <w:pPr>
              <w:spacing w:before="40" w:after="40" w:line="240" w:lineRule="auto"/>
            </w:pPr>
            <w:r>
              <w:rPr>
                <w:sz w:val="18"/>
              </w:rPr>
              <w:t>Favoritos</w:t>
            </w:r>
          </w:p>
        </w:tc>
        <w:tc>
          <w:tcPr>
            <w:tcW w:w="4680" w:type="dxa"/>
            <w:tcBorders>
              <w:top w:val="nil"/>
              <w:left w:val="nil"/>
              <w:bottom w:val="nil"/>
              <w:right w:val="nil"/>
            </w:tcBorders>
          </w:tcPr>
          <w:p w14:paraId="4C845D11" w14:textId="77777777" w:rsidR="00083AA9" w:rsidRDefault="0024065B">
            <w:pPr>
              <w:spacing w:before="40" w:after="40" w:line="240" w:lineRule="auto"/>
            </w:pPr>
            <w:r>
              <w:rPr>
                <w:sz w:val="18"/>
              </w:rPr>
              <w:t>Que el corazón del listado guarde la noticia, que el contador de la cabecera se actualice, que persista al cambiar de página y que la lista vacía muestre su estado</w:t>
            </w:r>
          </w:p>
        </w:tc>
      </w:tr>
      <w:tr w:rsidR="00083AA9" w14:paraId="527B93A3" w14:textId="77777777">
        <w:tc>
          <w:tcPr>
            <w:tcW w:w="4680" w:type="dxa"/>
            <w:tcBorders>
              <w:top w:val="nil"/>
              <w:left w:val="nil"/>
              <w:bottom w:val="nil"/>
              <w:right w:val="nil"/>
            </w:tcBorders>
          </w:tcPr>
          <w:p w14:paraId="68346010" w14:textId="77777777" w:rsidR="00083AA9" w:rsidRDefault="0024065B">
            <w:pPr>
              <w:spacing w:before="40" w:after="40" w:line="240" w:lineRule="auto"/>
            </w:pPr>
            <w:r>
              <w:rPr>
                <w:sz w:val="18"/>
              </w:rPr>
              <w:t>Listado</w:t>
            </w:r>
          </w:p>
        </w:tc>
        <w:tc>
          <w:tcPr>
            <w:tcW w:w="4680" w:type="dxa"/>
            <w:tcBorders>
              <w:top w:val="nil"/>
              <w:left w:val="nil"/>
              <w:bottom w:val="nil"/>
              <w:right w:val="nil"/>
            </w:tcBorders>
          </w:tcPr>
          <w:p w14:paraId="3C5636A8" w14:textId="77777777" w:rsidR="00083AA9" w:rsidRDefault="0024065B">
            <w:pPr>
              <w:spacing w:before="40" w:after="40" w:line="240" w:lineRule="auto"/>
            </w:pPr>
            <w:r>
              <w:rPr>
                <w:sz w:val="18"/>
              </w:rPr>
              <w:t>Que la búsqueda encuentre una palabra acentuada escrita sin tilde y que un término sin resultados muestre el estado vacío</w:t>
            </w:r>
          </w:p>
        </w:tc>
      </w:tr>
      <w:tr w:rsidR="00083AA9" w14:paraId="6CA29D51" w14:textId="77777777">
        <w:tc>
          <w:tcPr>
            <w:tcW w:w="4680" w:type="dxa"/>
            <w:tcBorders>
              <w:top w:val="nil"/>
              <w:left w:val="nil"/>
              <w:bottom w:val="nil"/>
              <w:right w:val="nil"/>
            </w:tcBorders>
          </w:tcPr>
          <w:p w14:paraId="69DBAE6D" w14:textId="77777777" w:rsidR="00083AA9" w:rsidRDefault="0024065B">
            <w:pPr>
              <w:spacing w:before="40" w:after="40" w:line="240" w:lineRule="auto"/>
            </w:pPr>
            <w:r>
              <w:rPr>
                <w:sz w:val="18"/>
              </w:rPr>
              <w:t>Detalle</w:t>
            </w:r>
          </w:p>
        </w:tc>
        <w:tc>
          <w:tcPr>
            <w:tcW w:w="4680" w:type="dxa"/>
            <w:tcBorders>
              <w:top w:val="nil"/>
              <w:left w:val="nil"/>
              <w:bottom w:val="nil"/>
              <w:right w:val="nil"/>
            </w:tcBorders>
          </w:tcPr>
          <w:p w14:paraId="2BBF801D" w14:textId="77777777" w:rsidR="00083AA9" w:rsidRDefault="0024065B">
            <w:pPr>
              <w:spacing w:before="40" w:after="40" w:line="240" w:lineRule="auto"/>
            </w:pPr>
            <w:r>
              <w:rPr>
                <w:sz w:val="18"/>
              </w:rPr>
              <w:t>Que el botón alterne entre «Añadir a favoritos» y «En favoritos», que el contenido se divida en párrafos y que un identificador inexistente avise sin romperse</w:t>
            </w:r>
          </w:p>
        </w:tc>
      </w:tr>
      <w:tr w:rsidR="00083AA9" w14:paraId="77148E5E" w14:textId="77777777">
        <w:tc>
          <w:tcPr>
            <w:tcW w:w="4680" w:type="dxa"/>
            <w:tcBorders>
              <w:top w:val="nil"/>
              <w:left w:val="nil"/>
              <w:bottom w:val="single" w:sz="8" w:space="0" w:color="000000"/>
              <w:right w:val="nil"/>
            </w:tcBorders>
          </w:tcPr>
          <w:p w14:paraId="357A22E3" w14:textId="77777777" w:rsidR="00083AA9" w:rsidRDefault="0024065B">
            <w:pPr>
              <w:spacing w:before="40" w:after="40" w:line="240" w:lineRule="auto"/>
            </w:pPr>
            <w:r>
              <w:rPr>
                <w:sz w:val="18"/>
              </w:rPr>
              <w:t>Diseño adaptable</w:t>
            </w:r>
          </w:p>
        </w:tc>
        <w:tc>
          <w:tcPr>
            <w:tcW w:w="4680" w:type="dxa"/>
            <w:tcBorders>
              <w:top w:val="nil"/>
              <w:left w:val="nil"/>
              <w:bottom w:val="single" w:sz="8" w:space="0" w:color="000000"/>
              <w:right w:val="nil"/>
            </w:tcBorders>
          </w:tcPr>
          <w:p w14:paraId="29993F0D" w14:textId="77777777" w:rsidR="00083AA9" w:rsidRDefault="0024065B">
            <w:pPr>
              <w:spacing w:before="40" w:after="40" w:line="240" w:lineRule="auto"/>
            </w:pPr>
            <w:r>
              <w:rPr>
                <w:sz w:val="18"/>
              </w:rPr>
              <w:t>Que ninguna de las siete páginas se desborde horizontalmente a 390 px de ancho</w:t>
            </w:r>
          </w:p>
        </w:tc>
      </w:tr>
    </w:tbl>
    <w:p w14:paraId="6AA69246" w14:textId="77777777" w:rsidR="00083AA9" w:rsidRDefault="00083AA9"/>
    <w:p w14:paraId="13467773" w14:textId="77777777" w:rsidR="00083AA9" w:rsidRDefault="0024065B">
      <w:pPr>
        <w:ind w:firstLine="720"/>
      </w:pPr>
      <w:r>
        <w:rPr>
          <w:i/>
        </w:rPr>
        <w:t>Nota.</w:t>
      </w:r>
      <w:r>
        <w:t xml:space="preserve"> Elaboración propia.</w:t>
      </w:r>
    </w:p>
    <w:p w14:paraId="11613F76" w14:textId="77777777" w:rsidR="00083AA9" w:rsidRDefault="0024065B">
      <w:pPr>
        <w:ind w:firstLine="720"/>
      </w:pPr>
      <w:r>
        <w:t xml:space="preserve">Dos hallazgos de estas pruebas merecen mención, porque ambos habrían llegado a la entrega sin ellas. El primero: una fila de Bootstrap con separación </w:t>
      </w:r>
      <w:r>
        <w:rPr>
          <w:rFonts w:ascii="Consolas" w:hAnsi="Consolas" w:cs="Consolas"/>
          <w:sz w:val="22"/>
        </w:rPr>
        <w:t>g-5</w:t>
      </w:r>
      <w:r>
        <w:t xml:space="preserve"> dentro de un contenedor sobresale doce píxeles por cada lado, porque el contenedor calcula su relleno con la separación por defecto mientras la fila aplica márgenes negativos con la suya; eso desbordaba tres páginas en móvil. El segundo: Chrome sin interfaz gráfica no admite ventanas de menos de unos 500 px </w:t>
      </w:r>
      <w:r>
        <w:lastRenderedPageBreak/>
        <w:t>en Windows, de modo que una comprobación «a 390 px» medía en realidad 504 y daba por buena una página rota. La medición se rehízo cargando cada página dentro de un marco de 390 px.</w:t>
      </w:r>
    </w:p>
    <w:p w14:paraId="5ACC4CAF" w14:textId="77777777" w:rsidR="00083AA9" w:rsidRDefault="0024065B">
      <w:pPr>
        <w:pStyle w:val="Ttulo1"/>
      </w:pPr>
      <w:bookmarkStart w:id="21" w:name="_Toc241418635"/>
      <w:r>
        <w:rPr>
          <w:rFonts w:ascii="Times New Roman" w:hAnsi="Times New Roman"/>
        </w:rPr>
        <w:t>9. Fotografías y licencias</w:t>
      </w:r>
      <w:bookmarkEnd w:id="21"/>
    </w:p>
    <w:p w14:paraId="6AA6C5F7" w14:textId="77777777" w:rsidR="00083AA9" w:rsidRDefault="0024065B">
      <w:pPr>
        <w:ind w:firstLine="720"/>
      </w:pPr>
      <w:r>
        <w:t>Las 18 fotografías del aplicativo se obtuvieron a través de Openverse, el buscador de contenido con licencia abierta de la Fundación Wikimedia, filtrando las licencias que permiten uso y modificación. El reparto es de diez con licencia CC BY, cinco con CC0, dos en dominio público y una con CC BY-SA.</w:t>
      </w:r>
    </w:p>
    <w:p w14:paraId="1B058041" w14:textId="77777777" w:rsidR="00083AA9" w:rsidRDefault="0024065B">
      <w:pPr>
        <w:ind w:firstLine="720"/>
      </w:pPr>
      <w:r>
        <w:t xml:space="preserve">Las licencias CC BY y CC BY-SA obligan a atribuir. El crédito —título, autor, licencia y enlace al original— se guarda dentro de cada noticia en el archivo JSON, se muestra en el pie de foto de la vista de detalle y se reúne completo en la página </w:t>
      </w:r>
      <w:r>
        <w:rPr>
          <w:rFonts w:ascii="Consolas" w:hAnsi="Consolas" w:cs="Consolas"/>
          <w:sz w:val="22"/>
        </w:rPr>
        <w:t>creditos.html</w:t>
      </w:r>
      <w:r>
        <w:t>, reproducida en la Figura 15.</w:t>
      </w:r>
    </w:p>
    <w:p w14:paraId="3D160A31" w14:textId="77777777" w:rsidR="00083AA9" w:rsidRDefault="0024065B">
      <w:pPr>
        <w:ind w:firstLine="720"/>
      </w:pPr>
      <w:r>
        <w:t>Todas las fotografías son de archivo e ilustrativas: no documentan los hechos narrados, que son contenido de ejemplo de un prototipo académico. El pie de foto lo indica expresamente para que ningún lector las interprete como prueba gráfica.</w:t>
      </w:r>
    </w:p>
    <w:p w14:paraId="1191C5B5" w14:textId="77777777" w:rsidR="00083AA9" w:rsidRDefault="0024065B">
      <w:pPr>
        <w:pStyle w:val="Ttulo1"/>
      </w:pPr>
      <w:bookmarkStart w:id="22" w:name="_Toc241418636"/>
      <w:r>
        <w:rPr>
          <w:rFonts w:ascii="Times New Roman" w:hAnsi="Times New Roman"/>
        </w:rPr>
        <w:t>10. Repositorio</w:t>
      </w:r>
      <w:bookmarkEnd w:id="22"/>
    </w:p>
    <w:p w14:paraId="205A644F" w14:textId="77777777" w:rsidR="00083AA9" w:rsidRDefault="0024065B">
      <w:pPr>
        <w:ind w:firstLine="720"/>
      </w:pPr>
      <w:r>
        <w:t>El proyecto está publicado en un repositorio público, de modo que no requiere gestionar permisos de acceso para su revisión:</w:t>
      </w:r>
    </w:p>
    <w:p w14:paraId="46C6DCFA" w14:textId="77777777" w:rsidR="00083AA9" w:rsidRDefault="0024065B">
      <w:pPr>
        <w:ind w:firstLine="720"/>
      </w:pPr>
      <w:r>
        <w:t>https://github.com/DaliaRueda/PulsoDigital</w:t>
      </w:r>
    </w:p>
    <w:p w14:paraId="56183816" w14:textId="77777777" w:rsidR="00083AA9" w:rsidRDefault="0024065B">
      <w:pPr>
        <w:ind w:firstLine="720"/>
      </w:pPr>
      <w:r>
        <w:t>El historial se organiza en cuatro confirmaciones que siguen las fases del trabajo: estructura y plan, maquetación de la Entrega 1, capa de datos y estilos, y las siete vistas con sus pruebas.</w:t>
      </w:r>
    </w:p>
    <w:p w14:paraId="7A2C98F4" w14:textId="77777777" w:rsidR="00083AA9" w:rsidRDefault="0024065B">
      <w:pPr>
        <w:pStyle w:val="Ttulo1"/>
      </w:pPr>
      <w:bookmarkStart w:id="23" w:name="_Toc241418637"/>
      <w:r>
        <w:rPr>
          <w:rFonts w:ascii="Times New Roman" w:hAnsi="Times New Roman"/>
        </w:rPr>
        <w:lastRenderedPageBreak/>
        <w:t>11. Conclusiones</w:t>
      </w:r>
      <w:bookmarkEnd w:id="23"/>
    </w:p>
    <w:p w14:paraId="1BF4B73D" w14:textId="77777777" w:rsidR="00083AA9" w:rsidRDefault="0024065B">
      <w:pPr>
        <w:ind w:left="720" w:hanging="283"/>
      </w:pPr>
      <w:r>
        <w:t>1. Comprobar los supuestos en el navegador antes de escribir el código evitó un error que habría llegado hasta la entrega. El plan preveía módulos ES; al medirlo se vio que el navegador los bloquea cuando la página se abre con doble clic, que es exactamente el escenario que la guía exige soportar. Cambiar la decisión costó una tarde; descubrirlo al final habría costado rehacer todo el JavaScript.</w:t>
      </w:r>
    </w:p>
    <w:p w14:paraId="16265689" w14:textId="77777777" w:rsidR="00083AA9" w:rsidRDefault="0024065B">
      <w:pPr>
        <w:ind w:left="720" w:hanging="283"/>
      </w:pPr>
      <w:r>
        <w:t xml:space="preserve">2. Concentrar el acceso a </w:t>
      </w:r>
      <w:r>
        <w:rPr>
          <w:rFonts w:ascii="Consolas" w:hAnsi="Consolas" w:cs="Consolas"/>
          <w:sz w:val="22"/>
        </w:rPr>
        <w:t>localStorage</w:t>
      </w:r>
      <w:r>
        <w:t xml:space="preserve"> en un único módulo resultó más útil de lo previsto. La eliminación de noticias, los favoritos y los mensajes de contacto comparten el mismo mecanismo, y cuando hubo que impedir que una noticia eliminada quedara colgando en favoritos, el cambio se hizo en un solo lugar.</w:t>
      </w:r>
    </w:p>
    <w:p w14:paraId="57D28229" w14:textId="77777777" w:rsidR="00083AA9" w:rsidRDefault="0024065B">
      <w:pPr>
        <w:ind w:left="720" w:hanging="283"/>
      </w:pPr>
      <w:r>
        <w:t>3. Las pruebas automáticas encontraron dos fallos que la revisión visual no detectó, y uno de ellos estaba en la propia prueba: medía un ancho de móvil que el navegador no estaba aplicando. Una comprobación que pasa no garantiza que el sistema funcione; garantiza que la comprobación pasa, y conviene desconfiar cuando el resultado no coincide con lo que se ve.</w:t>
      </w:r>
    </w:p>
    <w:p w14:paraId="41D8482B" w14:textId="77777777" w:rsidR="00083AA9" w:rsidRDefault="0024065B">
      <w:pPr>
        <w:ind w:left="720" w:hanging="283"/>
      </w:pPr>
      <w:r>
        <w:t xml:space="preserve">4. Partir de una maquetación detallada acortó el desarrollo de forma apreciable. Las </w:t>
      </w:r>
      <w:r>
        <w:t>decisiones discutibles —ancho de lectura, jerarquía de la portada, estados vacíos— ya estaban tomadas, y el trabajo consistió en traducirlas, no en volver a decidirlas.</w:t>
      </w:r>
    </w:p>
    <w:p w14:paraId="21557B54" w14:textId="77777777" w:rsidR="00083AA9" w:rsidRDefault="0024065B">
      <w:pPr>
        <w:ind w:left="720" w:hanging="283"/>
      </w:pPr>
      <w:r>
        <w:t>5. Las dos desviaciones respecto al diseño surgieron de limitaciones reales del medio, no de descuido: no se puede subir un archivo sin servidor, y tres elementos en línea no caben en 390 píxeles. Documentarlas deja el criterio a la vista de quien evalúa.</w:t>
      </w:r>
    </w:p>
    <w:p w14:paraId="676919F5" w14:textId="77777777" w:rsidR="00083AA9" w:rsidRDefault="0024065B">
      <w:pPr>
        <w:ind w:left="720" w:hanging="283"/>
      </w:pPr>
      <w:r>
        <w:t xml:space="preserve">6. El prototipo queda preparado para la Entrega 3. La cabecera y el pie ya están escritos como funciones que producen marcado a partir de datos, que es exactamente lo que serán </w:t>
      </w:r>
      <w:r>
        <w:rPr>
          <w:rFonts w:ascii="Consolas" w:hAnsi="Consolas" w:cs="Consolas"/>
          <w:sz w:val="22"/>
        </w:rPr>
        <w:lastRenderedPageBreak/>
        <w:t>HeaderComponent</w:t>
      </w:r>
      <w:r>
        <w:t xml:space="preserve"> y </w:t>
      </w:r>
      <w:r>
        <w:rPr>
          <w:rFonts w:ascii="Consolas" w:hAnsi="Consolas" w:cs="Consolas"/>
          <w:sz w:val="22"/>
        </w:rPr>
        <w:t>FooterComponent</w:t>
      </w:r>
      <w:r>
        <w:t xml:space="preserve"> en Angular, y los módulos de datos y persistencia se corresponden con los servicios que consumirán esos componentes.</w:t>
      </w:r>
    </w:p>
    <w:p w14:paraId="4615C10B" w14:textId="77777777" w:rsidR="00083AA9" w:rsidRDefault="0024065B">
      <w:pPr>
        <w:pStyle w:val="Ttulo1"/>
      </w:pPr>
      <w:bookmarkStart w:id="24" w:name="_Toc241418638"/>
      <w:r>
        <w:rPr>
          <w:rFonts w:ascii="Times New Roman" w:hAnsi="Times New Roman"/>
        </w:rPr>
        <w:t>12. Referencias</w:t>
      </w:r>
      <w:bookmarkEnd w:id="24"/>
    </w:p>
    <w:p w14:paraId="4B9B9232" w14:textId="77777777" w:rsidR="00083AA9" w:rsidRDefault="0024065B">
      <w:pPr>
        <w:ind w:left="720" w:hanging="720"/>
      </w:pPr>
      <w:r>
        <w:t xml:space="preserve">American Psychological Association. (2020). </w:t>
      </w:r>
      <w:r>
        <w:rPr>
          <w:i/>
        </w:rPr>
        <w:t>Publication manual of the American Psychological Association</w:t>
      </w:r>
      <w:r>
        <w:t xml:space="preserve"> (7.ª ed.). https://doi.org/10.1037/0000165-000</w:t>
      </w:r>
    </w:p>
    <w:p w14:paraId="2A4461C8" w14:textId="77777777" w:rsidR="00083AA9" w:rsidRDefault="0024065B">
      <w:pPr>
        <w:ind w:left="720" w:hanging="720"/>
      </w:pPr>
      <w:r>
        <w:t xml:space="preserve">Bootstrap Team. (2026). </w:t>
      </w:r>
      <w:r>
        <w:rPr>
          <w:i/>
        </w:rPr>
        <w:t>Bootstrap 5.3 documentation</w:t>
      </w:r>
      <w:r>
        <w:t>. https://getbootstrap.com/docs/5.3/</w:t>
      </w:r>
    </w:p>
    <w:p w14:paraId="1C67F26D" w14:textId="77777777" w:rsidR="00083AA9" w:rsidRDefault="0024065B">
      <w:pPr>
        <w:ind w:left="720" w:hanging="720"/>
      </w:pPr>
      <w:r>
        <w:t xml:space="preserve">Creative Commons. (2026). </w:t>
      </w:r>
      <w:r>
        <w:rPr>
          <w:i/>
        </w:rPr>
        <w:t>About CC licenses</w:t>
      </w:r>
      <w:r>
        <w:t>. https://creativecommons.org/share-your-work/cclicenses/</w:t>
      </w:r>
    </w:p>
    <w:p w14:paraId="5ACBFEFC" w14:textId="77777777" w:rsidR="00083AA9" w:rsidRDefault="0024065B">
      <w:pPr>
        <w:ind w:left="720" w:hanging="720"/>
      </w:pPr>
      <w:r>
        <w:t xml:space="preserve">Linube. (2023). </w:t>
      </w:r>
      <w:r>
        <w:rPr>
          <w:i/>
        </w:rPr>
        <w:t>¿Qué son los mockups?</w:t>
      </w:r>
      <w:r>
        <w:t xml:space="preserve"> https://linube.com/blog/que-son-los-mockups/</w:t>
      </w:r>
    </w:p>
    <w:p w14:paraId="5F01FD03" w14:textId="77777777" w:rsidR="00083AA9" w:rsidRDefault="0024065B">
      <w:pPr>
        <w:ind w:left="720" w:hanging="720"/>
      </w:pPr>
      <w:r>
        <w:t xml:space="preserve">MDN Web Docs. (2026). </w:t>
      </w:r>
      <w:r>
        <w:rPr>
          <w:i/>
        </w:rPr>
        <w:t>Using the Fetch API</w:t>
      </w:r>
      <w:r>
        <w:t>. https://developer.mozilla.org/es/docs/Web/API/Fetch_API/Using_Fetch</w:t>
      </w:r>
    </w:p>
    <w:p w14:paraId="6A543268" w14:textId="77777777" w:rsidR="00083AA9" w:rsidRDefault="0024065B">
      <w:pPr>
        <w:ind w:left="720" w:hanging="720"/>
      </w:pPr>
      <w:r>
        <w:t xml:space="preserve">MDN Web Docs. (2026). </w:t>
      </w:r>
      <w:r>
        <w:rPr>
          <w:i/>
        </w:rPr>
        <w:t>Window.localStorage</w:t>
      </w:r>
      <w:r>
        <w:t>. https://developer.mozilla.org/es/docs/Web/API/Window/localStorage</w:t>
      </w:r>
    </w:p>
    <w:p w14:paraId="3B1EA336" w14:textId="77777777" w:rsidR="00083AA9" w:rsidRDefault="0024065B">
      <w:pPr>
        <w:ind w:left="720" w:hanging="720"/>
      </w:pPr>
      <w:r>
        <w:t xml:space="preserve">Nielsen, J. (2020). </w:t>
      </w:r>
      <w:r>
        <w:rPr>
          <w:i/>
        </w:rPr>
        <w:t>10 usability heuristics for user interface design</w:t>
      </w:r>
      <w:r>
        <w:t>. Nielsen Norman Group. https://www.nngroup.com/articles/ten-usability-heuristics/</w:t>
      </w:r>
    </w:p>
    <w:p w14:paraId="216829E2" w14:textId="77777777" w:rsidR="00083AA9" w:rsidRDefault="0024065B">
      <w:pPr>
        <w:ind w:left="720" w:hanging="720"/>
      </w:pPr>
      <w:r>
        <w:t xml:space="preserve">World Wide Web Consortium. (2023). </w:t>
      </w:r>
      <w:r>
        <w:rPr>
          <w:i/>
        </w:rPr>
        <w:t>Web Content Accessibility Guidelines (WCAG) 2.2</w:t>
      </w:r>
      <w:r>
        <w:t>. https://www.w3.org/TR/WCAG22/</w:t>
      </w:r>
    </w:p>
    <w:sectPr w:rsidR="00083AA9" w:rsidSect="00034616">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7019D" w14:textId="77777777" w:rsidR="0024065B" w:rsidRDefault="0024065B">
      <w:pPr>
        <w:spacing w:line="240" w:lineRule="auto"/>
      </w:pPr>
      <w:r>
        <w:separator/>
      </w:r>
    </w:p>
  </w:endnote>
  <w:endnote w:type="continuationSeparator" w:id="0">
    <w:p w14:paraId="6F3E632D" w14:textId="77777777" w:rsidR="0024065B" w:rsidRDefault="00240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C07BC" w14:textId="77777777" w:rsidR="0024065B" w:rsidRDefault="0024065B">
      <w:pPr>
        <w:spacing w:line="240" w:lineRule="auto"/>
      </w:pPr>
      <w:r>
        <w:separator/>
      </w:r>
    </w:p>
  </w:footnote>
  <w:footnote w:type="continuationSeparator" w:id="0">
    <w:p w14:paraId="1FA2ADDF" w14:textId="77777777" w:rsidR="0024065B" w:rsidRDefault="00240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3F120" w14:textId="77777777" w:rsidR="00083AA9" w:rsidRDefault="0024065B">
    <w:pPr>
      <w:pStyle w:val="Encabezado"/>
      <w:jc w:val="right"/>
    </w:pPr>
    <w:r>
      <w:fldChar w:fldCharType="begin"/>
    </w:r>
    <w:r>
      <w:instrText xml:space="preserve"> PAGE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1751545">
    <w:abstractNumId w:val="8"/>
  </w:num>
  <w:num w:numId="2" w16cid:durableId="2042507368">
    <w:abstractNumId w:val="6"/>
  </w:num>
  <w:num w:numId="3" w16cid:durableId="53044756">
    <w:abstractNumId w:val="5"/>
  </w:num>
  <w:num w:numId="4" w16cid:durableId="1116413601">
    <w:abstractNumId w:val="4"/>
  </w:num>
  <w:num w:numId="5" w16cid:durableId="1729063509">
    <w:abstractNumId w:val="7"/>
  </w:num>
  <w:num w:numId="6" w16cid:durableId="1237864005">
    <w:abstractNumId w:val="3"/>
  </w:num>
  <w:num w:numId="7" w16cid:durableId="2116168713">
    <w:abstractNumId w:val="2"/>
  </w:num>
  <w:num w:numId="8" w16cid:durableId="712002018">
    <w:abstractNumId w:val="1"/>
  </w:num>
  <w:num w:numId="9" w16cid:durableId="1238589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83AA9"/>
    <w:rsid w:val="0015074B"/>
    <w:rsid w:val="0024065B"/>
    <w:rsid w:val="0029639D"/>
    <w:rsid w:val="00326F90"/>
    <w:rsid w:val="00AA1D8D"/>
    <w:rsid w:val="00B47730"/>
    <w:rsid w:val="00CB0664"/>
    <w:rsid w:val="00D73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5B2BFF"/>
  <w14:defaultImageDpi w14:val="300"/>
  <w15:docId w15:val="{2C61F2D5-9C13-4E04-83D2-49E8F5408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4065B"/>
    <w:pPr>
      <w:spacing w:after="100"/>
    </w:pPr>
  </w:style>
  <w:style w:type="paragraph" w:styleId="TDC2">
    <w:name w:val="toc 2"/>
    <w:basedOn w:val="Normal"/>
    <w:next w:val="Normal"/>
    <w:autoRedefine/>
    <w:uiPriority w:val="39"/>
    <w:unhideWhenUsed/>
    <w:rsid w:val="0024065B"/>
    <w:pPr>
      <w:spacing w:after="100"/>
      <w:ind w:left="240"/>
    </w:pPr>
  </w:style>
  <w:style w:type="character" w:styleId="Hipervnculo">
    <w:name w:val="Hyperlink"/>
    <w:basedOn w:val="Fuentedeprrafopredeter"/>
    <w:uiPriority w:val="99"/>
    <w:unhideWhenUsed/>
    <w:rsid w:val="002406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6561</Words>
  <Characters>42475</Characters>
  <Application>Microsoft Office Word</Application>
  <DocSecurity>0</DocSecurity>
  <Lines>1471</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Pulso Digital: prototipo funcional de una plataforma web de noticias de tecnología e innovación</dc:title>
  <dc:subject>Entrega 2 — Prototipo funcional · Módulo Virtual / Front End</dc:subject>
  <dc:creator>Dalia Johanna Rueda Tangarife</dc:creator>
  <cp:keywords>front-end, HTML, CSS, JavaScript, APA</cp:keywords>
  <dc:description/>
  <cp:lastModifiedBy>Dalia Johanna Rueda Tangarife</cp:lastModifiedBy>
  <cp:revision>1</cp:revision>
  <dcterms:created xsi:type="dcterms:W3CDTF">2026-09-27T21:23:32Z</dcterms:created>
  <dcterms:modified xsi:type="dcterms:W3CDTF">2026-09-27T21:23:32Z</dcterms:modified>
  <cp:category>Trabajo académico</cp:category>
</cp:coreProperties>
</file>